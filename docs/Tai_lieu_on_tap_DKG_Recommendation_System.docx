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200"/>
        <w:jc w:val="center"/>
      </w:pPr>
      <w:r>
        <w:rPr>
          <w:rFonts w:ascii="Arial" w:hAnsi="Arial" w:eastAsia="Arial"/>
          <w:b/>
          <w:color w:val="1F4E78"/>
          <w:sz w:val="50"/>
        </w:rPr>
        <w:t>DKG RECOMMENDATION SYSTEM</w:t>
      </w:r>
    </w:p>
    <w:p>
      <w:pPr>
        <w:spacing w:after="400"/>
        <w:jc w:val="center"/>
      </w:pPr>
      <w:r>
        <w:rPr>
          <w:rFonts w:ascii="Arial" w:hAnsi="Arial" w:eastAsia="Arial"/>
          <w:b/>
          <w:color w:val="2F5597"/>
          <w:sz w:val="28"/>
        </w:rPr>
        <w:t>Tài liệu học thuật ngữ và hiểu cơ chế từ nền tảng đến BT-DKGRec-GCN</w:t>
      </w:r>
    </w:p>
    <w:tbl>
      <w:tblPr>
        <w:tblW w:type="auto" w:w="0"/>
        <w:jc w:val="center"/>
        <w:tblLayout w:type="autofit"/>
        <w:tblLook w:firstColumn="1" w:firstRow="1" w:lastColumn="0" w:lastRow="0" w:noHBand="0" w:noVBand="1" w:val="04A0"/>
      </w:tblPr>
      <w:tblGrid>
        <w:gridCol w:w="9638"/>
      </w:tblGrid>
      <w:tr>
        <w:trPr>
          <w:cantSplit/>
        </w:trPr>
        <w:tc>
          <w:tcPr>
            <w:tcW w:type="dxa" w:w="9638"/>
            <w:shd w:fill="EEF5FB"/>
            <w:tcBorders>
              <w:top w:val="single" w:sz="10" w:color="2F5597"/>
              <w:left w:val="single" w:sz="10" w:color="2F5597"/>
              <w:bottom w:val="single" w:sz="10" w:color="2F5597"/>
              <w:right w:val="single" w:sz="10" w:color="2F5597"/>
            </w:tcBorders>
          </w:tcPr>
          <w:p>
            <w:pPr>
              <w:spacing w:after="80"/>
            </w:pPr>
            <w:r>
              <w:rPr>
                <w:rFonts w:ascii="Arial" w:hAnsi="Arial" w:eastAsia="Arial"/>
                <w:b/>
                <w:color w:val="2F5597"/>
              </w:rPr>
              <w:t>Mục tiêu của tài liệu</w:t>
            </w:r>
          </w:p>
          <w:p>
            <w:pPr>
              <w:spacing w:after="40"/>
            </w:pPr>
            <w:r>
              <w:rPr>
                <w:rFonts w:ascii="Arial" w:hAnsi="Arial" w:eastAsia="Arial"/>
              </w:rPr>
              <w:t>Không học thuộc tên model một cách rời rạc.</w:t>
            </w:r>
          </w:p>
          <w:p>
            <w:pPr>
              <w:spacing w:after="40"/>
            </w:pPr>
            <w:r>
              <w:rPr>
                <w:rFonts w:ascii="Arial" w:hAnsi="Arial" w:eastAsia="Arial"/>
              </w:rPr>
              <w:t>Hiểu mỗi thuật ngữ bằng tiếng Việt, cơ chế và ví dụ cụ thể.</w:t>
            </w:r>
          </w:p>
          <w:p>
            <w:pPr>
              <w:spacing w:after="40"/>
            </w:pPr>
            <w:r>
              <w:rPr>
                <w:rFonts w:ascii="Arial" w:hAnsi="Arial" w:eastAsia="Arial"/>
              </w:rPr>
              <w:t>Nối toàn bộ kiến thức thành một câu chuyện: Heuristic → Collaborative Filtering → Graph → LightGCN → Knowledge Graph → Dynamic KG → Behavior-Time → Ablation.</w:t>
            </w:r>
          </w:p>
        </w:tc>
      </w:tr>
    </w:tbl>
    <w:p>
      <w:pPr>
        <w:spacing w:after="20"/>
      </w:pPr>
    </w:p>
    <w:p>
      <w:pPr>
        <w:spacing w:before="500"/>
        <w:jc w:val="center"/>
      </w:pPr>
      <w:r>
        <w:rPr>
          <w:rFonts w:ascii="Arial" w:hAnsi="Arial" w:eastAsia="Arial"/>
          <w:i/>
          <w:color w:val="505050"/>
          <w:sz w:val="22"/>
        </w:rPr>
        <w:t>Ví dụ xuyên suốt: An - Bình - Cường và các sản phẩm điện tử</w:t>
      </w:r>
    </w:p>
    <w:p>
      <w:r>
        <w:br w:type="page"/>
      </w:r>
    </w:p>
    <w:p>
      <w:pPr>
        <w:pStyle w:val="Heading1"/>
      </w:pPr>
      <w:r>
        <w:t>Mục lục học nhanh</w:t>
      </w:r>
    </w:p>
    <w:p>
      <w:pPr>
        <w:spacing w:after="40"/>
      </w:pPr>
      <w:r>
        <w:rPr>
          <w:rFonts w:ascii="Arial" w:hAnsi="Arial" w:eastAsia="Arial"/>
          <w:b/>
          <w:sz w:val="20"/>
        </w:rPr>
        <w:t>1. Bức tranh lớn của Recommendation System</w:t>
      </w:r>
    </w:p>
    <w:p>
      <w:pPr>
        <w:spacing w:after="40"/>
      </w:pPr>
      <w:r>
        <w:rPr>
          <w:rFonts w:ascii="Arial" w:hAnsi="Arial" w:eastAsia="Arial"/>
          <w:b w:val="0"/>
          <w:sz w:val="20"/>
        </w:rPr>
        <w:t>2. Heuristic - quy tắc kinh nghiệm</w:t>
      </w:r>
    </w:p>
    <w:p>
      <w:pPr>
        <w:spacing w:after="40"/>
      </w:pPr>
      <w:r>
        <w:rPr>
          <w:rFonts w:ascii="Arial" w:hAnsi="Arial" w:eastAsia="Arial"/>
          <w:b w:val="0"/>
          <w:sz w:val="20"/>
        </w:rPr>
        <w:t>3. Popularity và Recent Popularity</w:t>
      </w:r>
    </w:p>
    <w:p>
      <w:pPr>
        <w:spacing w:after="40"/>
      </w:pPr>
      <w:r>
        <w:rPr>
          <w:rFonts w:ascii="Arial" w:hAnsi="Arial" w:eastAsia="Arial"/>
          <w:b w:val="0"/>
          <w:sz w:val="20"/>
        </w:rPr>
        <w:t>4. Collaborative Filtering - lọc cộng tác</w:t>
      </w:r>
    </w:p>
    <w:p>
      <w:pPr>
        <w:spacing w:after="40"/>
      </w:pPr>
      <w:r>
        <w:rPr>
          <w:rFonts w:ascii="Arial" w:hAnsi="Arial" w:eastAsia="Arial"/>
          <w:b w:val="0"/>
          <w:sz w:val="20"/>
        </w:rPr>
        <w:t>5. User-Item Graph, Node, Edge, Interaction</w:t>
      </w:r>
    </w:p>
    <w:p>
      <w:pPr>
        <w:spacing w:after="40"/>
      </w:pPr>
      <w:r>
        <w:rPr>
          <w:rFonts w:ascii="Arial" w:hAnsi="Arial" w:eastAsia="Arial"/>
          <w:b w:val="0"/>
          <w:sz w:val="20"/>
        </w:rPr>
        <w:t>6. Embedding và Similarity</w:t>
      </w:r>
    </w:p>
    <w:p>
      <w:pPr>
        <w:spacing w:after="40"/>
      </w:pPr>
      <w:r>
        <w:rPr>
          <w:rFonts w:ascii="Arial" w:hAnsi="Arial" w:eastAsia="Arial"/>
          <w:b w:val="0"/>
          <w:sz w:val="20"/>
        </w:rPr>
        <w:t>7. GCN, Message Passing, Propagation và LightGCN</w:t>
      </w:r>
    </w:p>
    <w:p>
      <w:pPr>
        <w:spacing w:after="40"/>
      </w:pPr>
      <w:r>
        <w:rPr>
          <w:rFonts w:ascii="Arial" w:hAnsi="Arial" w:eastAsia="Arial"/>
          <w:b w:val="0"/>
          <w:sz w:val="20"/>
        </w:rPr>
        <w:t>8. Knowledge Graph: Entity, Relation, Triple</w:t>
      </w:r>
    </w:p>
    <w:p>
      <w:pPr>
        <w:spacing w:after="40"/>
      </w:pPr>
      <w:r>
        <w:rPr>
          <w:rFonts w:ascii="Arial" w:hAnsi="Arial" w:eastAsia="Arial"/>
          <w:b w:val="0"/>
          <w:sz w:val="20"/>
        </w:rPr>
        <w:t>9. Static KG, Dynamic KG, Behavior và Time</w:t>
      </w:r>
    </w:p>
    <w:p>
      <w:pPr>
        <w:spacing w:after="40"/>
      </w:pPr>
      <w:r>
        <w:rPr>
          <w:rFonts w:ascii="Arial" w:hAnsi="Arial" w:eastAsia="Arial"/>
          <w:b/>
          <w:sz w:val="20"/>
        </w:rPr>
        <w:t>10. BT-DKGRec-GCN của đề tài đang làm gì?</w:t>
      </w:r>
    </w:p>
    <w:p>
      <w:pPr>
        <w:spacing w:after="40"/>
      </w:pPr>
      <w:r>
        <w:rPr>
          <w:rFonts w:ascii="Arial" w:hAnsi="Arial" w:eastAsia="Arial"/>
          <w:b w:val="0"/>
          <w:sz w:val="20"/>
        </w:rPr>
        <w:t>11. Baseline, Heuristic Floor và Academic Baseline</w:t>
      </w:r>
    </w:p>
    <w:p>
      <w:pPr>
        <w:spacing w:after="40"/>
      </w:pPr>
      <w:r>
        <w:rPr>
          <w:rFonts w:ascii="Arial" w:hAnsi="Arial" w:eastAsia="Arial"/>
          <w:b w:val="0"/>
          <w:sz w:val="20"/>
        </w:rPr>
        <w:t>12. Ablation Study - thí nghiệm loại bỏ thành phần</w:t>
      </w:r>
    </w:p>
    <w:p>
      <w:pPr>
        <w:spacing w:after="40"/>
      </w:pPr>
      <w:r>
        <w:rPr>
          <w:rFonts w:ascii="Arial" w:hAnsi="Arial" w:eastAsia="Arial"/>
          <w:b w:val="0"/>
          <w:sz w:val="20"/>
        </w:rPr>
        <w:t>13. Training, Epoch, Loss, Convergence, Negative Sampling</w:t>
      </w:r>
    </w:p>
    <w:p>
      <w:pPr>
        <w:spacing w:after="40"/>
      </w:pPr>
      <w:r>
        <w:rPr>
          <w:rFonts w:ascii="Arial" w:hAnsi="Arial" w:eastAsia="Arial"/>
          <w:b w:val="0"/>
          <w:sz w:val="20"/>
        </w:rPr>
        <w:t>14. Train/Validation/Test và tránh rò rỉ dữ liệu</w:t>
      </w:r>
    </w:p>
    <w:p>
      <w:pPr>
        <w:spacing w:after="40"/>
      </w:pPr>
      <w:r>
        <w:rPr>
          <w:rFonts w:ascii="Arial" w:hAnsi="Arial" w:eastAsia="Arial"/>
          <w:b w:val="0"/>
          <w:sz w:val="20"/>
        </w:rPr>
        <w:t>15. Recall@K, Precision@K, HitRate@K, NDCG@K</w:t>
      </w:r>
    </w:p>
    <w:p>
      <w:pPr>
        <w:spacing w:after="40"/>
      </w:pPr>
      <w:r>
        <w:rPr>
          <w:rFonts w:ascii="Arial" w:hAnsi="Arial" w:eastAsia="Arial"/>
          <w:b/>
          <w:sz w:val="20"/>
        </w:rPr>
        <w:t>16. Thiết kế thực nghiệm 3 tầng của đề tài</w:t>
      </w:r>
    </w:p>
    <w:p>
      <w:pPr>
        <w:spacing w:after="40"/>
      </w:pPr>
      <w:r>
        <w:rPr>
          <w:rFonts w:ascii="Arial" w:hAnsi="Arial" w:eastAsia="Arial"/>
          <w:b w:val="0"/>
          <w:sz w:val="20"/>
        </w:rPr>
        <w:t>17. Bảng thuật ngữ Anh - Việt</w:t>
      </w:r>
    </w:p>
    <w:p>
      <w:pPr>
        <w:spacing w:after="40"/>
      </w:pPr>
      <w:r>
        <w:rPr>
          <w:rFonts w:ascii="Arial" w:hAnsi="Arial" w:eastAsia="Arial"/>
          <w:b w:val="0"/>
          <w:sz w:val="20"/>
        </w:rPr>
        <w:t>18. Cheat sheet và câu hỏi tự kiểm tra</w:t>
      </w:r>
    </w:p>
    <w:tbl>
      <w:tblPr>
        <w:tblW w:type="auto" w:w="0"/>
        <w:jc w:val="center"/>
        <w:tblLayout w:type="autofit"/>
        <w:tblLook w:firstColumn="1" w:firstRow="1" w:lastColumn="0" w:lastRow="0" w:noHBand="0" w:noVBand="1" w:val="04A0"/>
      </w:tblPr>
      <w:tblGrid>
        <w:gridCol w:w="9638"/>
      </w:tblGrid>
      <w:tr>
        <w:trPr>
          <w:cantSplit/>
        </w:trPr>
        <w:tc>
          <w:tcPr>
            <w:tcW w:type="dxa" w:w="9638"/>
            <w:shd w:fill="FFF2CC"/>
            <w:tcBorders>
              <w:top w:val="single" w:sz="10" w:color="BF9000"/>
              <w:left w:val="single" w:sz="10" w:color="BF9000"/>
              <w:bottom w:val="single" w:sz="10" w:color="BF9000"/>
              <w:right w:val="single" w:sz="10" w:color="BF9000"/>
            </w:tcBorders>
          </w:tcPr>
          <w:p>
            <w:pPr>
              <w:spacing w:after="80"/>
            </w:pPr>
            <w:r>
              <w:rPr>
                <w:rFonts w:ascii="Arial" w:hAnsi="Arial" w:eastAsia="Arial"/>
                <w:b/>
                <w:color w:val="BF9000"/>
              </w:rPr>
              <w:t>Cách đọc hiệu quả</w:t>
            </w:r>
          </w:p>
          <w:p>
            <w:pPr>
              <w:spacing w:after="40"/>
            </w:pPr>
            <w:r>
              <w:rPr>
                <w:rFonts w:ascii="Arial" w:hAnsi="Arial" w:eastAsia="Arial"/>
              </w:rPr>
              <w:t>Lần 1: đọc từ đầu đến hết để hiểu luồng.</w:t>
            </w:r>
          </w:p>
          <w:p>
            <w:pPr>
              <w:spacing w:after="40"/>
            </w:pPr>
            <w:r>
              <w:rPr>
                <w:rFonts w:ascii="Arial" w:hAnsi="Arial" w:eastAsia="Arial"/>
              </w:rPr>
              <w:t>Lần 2: chỉ đọc các ô 'Nhớ một câu'.</w:t>
            </w:r>
          </w:p>
          <w:p>
            <w:pPr>
              <w:spacing w:after="40"/>
            </w:pPr>
            <w:r>
              <w:rPr>
                <w:rFonts w:ascii="Arial" w:hAnsi="Arial" w:eastAsia="Arial"/>
              </w:rPr>
              <w:t>Lần 3: tự trả lời phần câu hỏi cuối tài liệu mà không nhìn đáp án.</w:t>
            </w:r>
          </w:p>
        </w:tc>
      </w:tr>
    </w:tbl>
    <w:p>
      <w:pPr>
        <w:spacing w:after="20"/>
      </w:pPr>
    </w:p>
    <w:p>
      <w:r>
        <w:br w:type="page"/>
      </w:r>
    </w:p>
    <w:p>
      <w:pPr>
        <w:pStyle w:val="Heading1"/>
      </w:pPr>
      <w:r>
        <w:t>1. Bức tranh lớn của Recommendation System</w:t>
      </w:r>
    </w:p>
    <w:p>
      <w:pPr>
        <w:pStyle w:val="Heading2"/>
      </w:pPr>
      <w:r>
        <w:t>1.1 Recommendation System là gì?</w:t>
      </w:r>
    </w:p>
    <w:p>
      <w:pPr>
        <w:keepNext w:val="0"/>
        <w:spacing w:after="120" w:before="0" w:line="269" w:lineRule="auto"/>
      </w:pPr>
      <w:r>
        <w:rPr>
          <w:rFonts w:ascii="Arial" w:hAnsi="Arial" w:eastAsia="Arial"/>
          <w:i w:val="0"/>
        </w:rPr>
        <w:t>Recommendation System = Hệ thống gợi ý. Mục tiêu là dự đoán item nào có khả năng phù hợp với một user nhất, sau đó xếp hạng và đưa ra Top-K item.</w:t>
      </w:r>
    </w:p>
    <w:tbl>
      <w:tblPr>
        <w:tblW w:type="auto" w:w="0"/>
        <w:jc w:val="center"/>
        <w:tblLook w:firstColumn="1" w:firstRow="1" w:lastColumn="0" w:lastRow="0" w:noHBand="0" w:noVBand="1" w:val="04A0"/>
      </w:tblPr>
      <w:tblGrid>
        <w:gridCol w:w="9638"/>
      </w:tblGrid>
      <w:tr>
        <w:trPr>
          <w:cantSplit/>
        </w:trPr>
        <w:tc>
          <w:tcPr>
            <w:tcW w:type="dxa" w:w="9638"/>
            <w:shd w:fill="F4F4F4"/>
            <w:tcBorders>
              <w:top w:val="single" w:sz="6" w:color="B7B7B7"/>
              <w:left w:val="single" w:sz="6" w:color="B7B7B7"/>
              <w:bottom w:val="single" w:sz="6" w:color="B7B7B7"/>
              <w:right w:val="single" w:sz="6" w:color="B7B7B7"/>
            </w:tcBorders>
          </w:tcPr>
          <w:p>
            <w:pPr>
              <w:spacing w:after="0"/>
            </w:pPr>
            <w:r>
              <w:rPr>
                <w:rFonts w:ascii="DejaVu Sans Mono" w:hAnsi="DejaVu Sans Mono" w:eastAsia="DejaVu Sans Mono"/>
                <w:sz w:val="18"/>
              </w:rPr>
              <w:t>User An</w:t>
            </w:r>
            <w:r>
              <w:br/>
            </w:r>
            <w:r>
              <w:rPr>
                <w:rFonts w:ascii="DejaVu Sans Mono" w:hAnsi="DejaVu Sans Mono" w:eastAsia="DejaVu Sans Mono"/>
                <w:sz w:val="18"/>
              </w:rPr>
              <w:t xml:space="preserve">  ↓</w:t>
            </w:r>
            <w:r>
              <w:br/>
            </w:r>
            <w:r>
              <w:rPr>
                <w:rFonts w:ascii="DejaVu Sans Mono" w:hAnsi="DejaVu Sans Mono" w:eastAsia="DejaVu Sans Mono"/>
                <w:sz w:val="18"/>
              </w:rPr>
              <w:t>Hệ thống gợi ý</w:t>
            </w:r>
            <w:r>
              <w:br/>
            </w:r>
            <w:r>
              <w:rPr>
                <w:rFonts w:ascii="DejaVu Sans Mono" w:hAnsi="DejaVu Sans Mono" w:eastAsia="DejaVu Sans Mono"/>
                <w:sz w:val="18"/>
              </w:rPr>
              <w:t xml:space="preserve">  ↓</w:t>
            </w:r>
            <w:r>
              <w:br/>
            </w:r>
            <w:r>
              <w:rPr>
                <w:rFonts w:ascii="DejaVu Sans Mono" w:hAnsi="DejaVu Sans Mono" w:eastAsia="DejaVu Sans Mono"/>
                <w:sz w:val="18"/>
              </w:rPr>
              <w:t>Top-5: Apple Watch, Galaxy Buds, iPad, ...</w:t>
            </w:r>
          </w:p>
        </w:tc>
      </w:tr>
    </w:tbl>
    <w:p>
      <w:pPr>
        <w:spacing w:after="20"/>
      </w:pPr>
    </w:p>
    <w:p>
      <w:pPr>
        <w:keepNext w:val="0"/>
        <w:spacing w:after="120" w:before="0" w:line="269" w:lineRule="auto"/>
      </w:pPr>
      <w:r>
        <w:rPr>
          <w:rFonts w:ascii="Arial" w:hAnsi="Arial" w:eastAsia="Arial"/>
          <w:i w:val="0"/>
        </w:rPr>
        <w:t>Item có thể là sản phẩm, phim, video, bài hát, tin tức, bài viết, khóa học hoặc bất kỳ đối tượng nào cần gợi ý.</w:t>
      </w:r>
    </w:p>
    <w:p>
      <w:pPr>
        <w:pStyle w:val="Heading2"/>
        <w:keepNext/>
      </w:pPr>
      <w:r>
        <w:t>1.2 Ba nguồn tín hiệu thường gặp</w:t>
      </w:r>
    </w:p>
    <w:tbl>
      <w:tblPr>
        <w:tblStyle w:val="TableGrid"/>
        <w:tblW w:type="auto" w:w="0"/>
        <w:jc w:val="center"/>
        <w:tblLook w:firstColumn="1" w:firstRow="1" w:lastColumn="0" w:lastRow="0" w:noHBand="0" w:noVBand="1" w:val="04A0"/>
      </w:tblPr>
      <w:tblGrid>
        <w:gridCol w:w="3213"/>
        <w:gridCol w:w="3213"/>
        <w:gridCol w:w="3213"/>
      </w:tblGrid>
      <w:tr>
        <w:trPr>
          <w:tblHeader w:val="true"/>
          <w:cantSplit/>
        </w:trPr>
        <w:tc>
          <w:tcPr>
            <w:tcW w:type="dxa" w:w="3213"/>
            <w:shd w:fill="D9EAF7"/>
          </w:tcPr>
          <w:p>
            <w:pPr>
              <w:jc w:val="center"/>
            </w:pPr>
            <w:r>
              <w:rPr>
                <w:rFonts w:ascii="Arial" w:hAnsi="Arial" w:eastAsia="Arial"/>
                <w:b/>
                <w:sz w:val="18"/>
              </w:rPr>
              <w:t>Nguồn tín hiệu</w:t>
            </w:r>
          </w:p>
        </w:tc>
        <w:tc>
          <w:tcPr>
            <w:tcW w:type="dxa" w:w="3213"/>
            <w:shd w:fill="D9EAF7"/>
          </w:tcPr>
          <w:p>
            <w:pPr>
              <w:jc w:val="center"/>
            </w:pPr>
            <w:r>
              <w:rPr>
                <w:rFonts w:ascii="Arial" w:hAnsi="Arial" w:eastAsia="Arial"/>
                <w:b/>
                <w:sz w:val="18"/>
              </w:rPr>
              <w:t>Hệ thống nhìn vào gì?</w:t>
            </w:r>
          </w:p>
        </w:tc>
        <w:tc>
          <w:tcPr>
            <w:tcW w:type="dxa" w:w="3213"/>
            <w:shd w:fill="D9EAF7"/>
          </w:tcPr>
          <w:p>
            <w:pPr>
              <w:jc w:val="center"/>
            </w:pPr>
            <w:r>
              <w:rPr>
                <w:rFonts w:ascii="Arial" w:hAnsi="Arial" w:eastAsia="Arial"/>
                <w:b/>
                <w:sz w:val="18"/>
              </w:rPr>
              <w:t>Ví dụ</w:t>
            </w:r>
          </w:p>
        </w:tc>
      </w:tr>
      <w:tr>
        <w:trPr>
          <w:cantSplit/>
        </w:trPr>
        <w:tc>
          <w:tcPr>
            <w:tcW w:type="dxa" w:w="3213"/>
          </w:tcPr>
          <w:p>
            <w:pPr>
              <w:spacing w:after="0"/>
            </w:pPr>
            <w:r>
              <w:rPr>
                <w:rFonts w:ascii="Arial" w:hAnsi="Arial" w:eastAsia="Arial"/>
                <w:sz w:val="17"/>
              </w:rPr>
              <w:t>Hành vi cộng đồng</w:t>
            </w:r>
          </w:p>
        </w:tc>
        <w:tc>
          <w:tcPr>
            <w:tcW w:type="dxa" w:w="3213"/>
          </w:tcPr>
          <w:p>
            <w:pPr>
              <w:spacing w:after="0"/>
            </w:pPr>
            <w:r>
              <w:rPr>
                <w:rFonts w:ascii="Arial" w:hAnsi="Arial" w:eastAsia="Arial"/>
                <w:sz w:val="17"/>
              </w:rPr>
              <w:t>User nào tương tác với item nào</w:t>
            </w:r>
          </w:p>
        </w:tc>
        <w:tc>
          <w:tcPr>
            <w:tcW w:type="dxa" w:w="3213"/>
          </w:tcPr>
          <w:p>
            <w:pPr>
              <w:spacing w:after="0"/>
            </w:pPr>
            <w:r>
              <w:rPr>
                <w:rFonts w:ascii="Arial" w:hAnsi="Arial" w:eastAsia="Arial"/>
                <w:sz w:val="17"/>
              </w:rPr>
              <w:t>An và Bình cùng mua iPhone</w:t>
            </w:r>
          </w:p>
        </w:tc>
      </w:tr>
      <w:tr>
        <w:trPr>
          <w:cantSplit/>
        </w:trPr>
        <w:tc>
          <w:tcPr>
            <w:tcW w:type="dxa" w:w="3213"/>
          </w:tcPr>
          <w:p>
            <w:pPr>
              <w:spacing w:after="0"/>
            </w:pPr>
            <w:r>
              <w:rPr>
                <w:rFonts w:ascii="Arial" w:hAnsi="Arial" w:eastAsia="Arial"/>
                <w:sz w:val="17"/>
              </w:rPr>
              <w:t>Nội dung/thuộc tính item</w:t>
            </w:r>
          </w:p>
        </w:tc>
        <w:tc>
          <w:tcPr>
            <w:tcW w:type="dxa" w:w="3213"/>
          </w:tcPr>
          <w:p>
            <w:pPr>
              <w:spacing w:after="0"/>
            </w:pPr>
            <w:r>
              <w:rPr>
                <w:rFonts w:ascii="Arial" w:hAnsi="Arial" w:eastAsia="Arial"/>
                <w:sz w:val="17"/>
              </w:rPr>
              <w:t>Item có đặc điểm gì</w:t>
            </w:r>
          </w:p>
        </w:tc>
        <w:tc>
          <w:tcPr>
            <w:tcW w:type="dxa" w:w="3213"/>
          </w:tcPr>
          <w:p>
            <w:pPr>
              <w:spacing w:after="0"/>
            </w:pPr>
            <w:r>
              <w:rPr>
                <w:rFonts w:ascii="Arial" w:hAnsi="Arial" w:eastAsia="Arial"/>
                <w:sz w:val="17"/>
              </w:rPr>
              <w:t>iPhone và AirPods cùng brand Apple</w:t>
            </w:r>
          </w:p>
        </w:tc>
      </w:tr>
      <w:tr>
        <w:trPr>
          <w:cantSplit/>
        </w:trPr>
        <w:tc>
          <w:tcPr>
            <w:tcW w:type="dxa" w:w="3213"/>
          </w:tcPr>
          <w:p>
            <w:pPr>
              <w:spacing w:after="0"/>
            </w:pPr>
            <w:r>
              <w:rPr>
                <w:rFonts w:ascii="Arial" w:hAnsi="Arial" w:eastAsia="Arial"/>
                <w:sz w:val="17"/>
              </w:rPr>
              <w:t>Thời gian &amp; loại hành vi</w:t>
            </w:r>
          </w:p>
        </w:tc>
        <w:tc>
          <w:tcPr>
            <w:tcW w:type="dxa" w:w="3213"/>
          </w:tcPr>
          <w:p>
            <w:pPr>
              <w:spacing w:after="0"/>
            </w:pPr>
            <w:r>
              <w:rPr>
                <w:rFonts w:ascii="Arial" w:hAnsi="Arial" w:eastAsia="Arial"/>
                <w:sz w:val="17"/>
              </w:rPr>
              <w:t>User làm gì và làm khi nào</w:t>
            </w:r>
          </w:p>
        </w:tc>
        <w:tc>
          <w:tcPr>
            <w:tcW w:type="dxa" w:w="3213"/>
          </w:tcPr>
          <w:p>
            <w:pPr>
              <w:spacing w:after="0"/>
            </w:pPr>
            <w:r>
              <w:rPr>
                <w:rFonts w:ascii="Arial" w:hAnsi="Arial" w:eastAsia="Arial"/>
                <w:sz w:val="17"/>
              </w:rPr>
              <w:t>Mua hôm qua mạnh hơn xem cách đây 1 năm</w:t>
            </w:r>
          </w:p>
        </w:tc>
      </w:tr>
    </w:tbl>
    <w:p>
      <w:pPr>
        <w:spacing w:after="20"/>
      </w:pPr>
    </w:p>
    <w:tbl>
      <w:tblPr>
        <w:tblW w:type="auto" w:w="0"/>
        <w:jc w:val="center"/>
        <w:tblLayout w:type="autofit"/>
        <w:tblLook w:firstColumn="1" w:firstRow="1" w:lastColumn="0" w:lastRow="0" w:noHBand="0" w:noVBand="1" w:val="04A0"/>
      </w:tblPr>
      <w:tblGrid>
        <w:gridCol w:w="9638"/>
      </w:tblGrid>
      <w:tr>
        <w:trPr>
          <w:cantSplit/>
        </w:trPr>
        <w:tc>
          <w:tcPr>
            <w:tcW w:type="dxa" w:w="9638"/>
            <w:shd w:fill="E2F0D9"/>
            <w:tcBorders>
              <w:top w:val="single" w:sz="10" w:color="548235"/>
              <w:left w:val="single" w:sz="10" w:color="548235"/>
              <w:bottom w:val="single" w:sz="10" w:color="548235"/>
              <w:right w:val="single" w:sz="10" w:color="548235"/>
            </w:tcBorders>
          </w:tcPr>
          <w:p>
            <w:pPr>
              <w:spacing w:after="80"/>
            </w:pPr>
            <w:r>
              <w:rPr>
                <w:rFonts w:ascii="Arial" w:hAnsi="Arial" w:eastAsia="Arial"/>
                <w:b/>
                <w:color w:val="548235"/>
              </w:rPr>
              <w:t>Nhớ một câu</w:t>
            </w:r>
          </w:p>
          <w:p>
            <w:pPr>
              <w:spacing w:after="40"/>
            </w:pPr>
            <w:r>
              <w:rPr>
                <w:rFonts w:ascii="Arial" w:hAnsi="Arial" w:eastAsia="Arial"/>
              </w:rPr>
              <w:t>Recommendation = dự đoán và xếp hạng item phù hợp cho user dựa trên các tín hiệu trong dữ liệu.</w:t>
            </w:r>
          </w:p>
        </w:tc>
      </w:tr>
    </w:tbl>
    <w:p>
      <w:pPr>
        <w:spacing w:after="20"/>
      </w:pPr>
    </w:p>
    <w:p>
      <w:pPr>
        <w:pStyle w:val="Heading1"/>
      </w:pPr>
      <w:r>
        <w:t>2. Heuristic - quy tắc kinh nghiệm</w:t>
      </w:r>
    </w:p>
    <w:p>
      <w:pPr>
        <w:keepNext w:val="0"/>
        <w:spacing w:after="120" w:before="0" w:line="269" w:lineRule="auto"/>
      </w:pPr>
      <w:r>
        <w:rPr>
          <w:rFonts w:ascii="Arial" w:hAnsi="Arial" w:eastAsia="Arial"/>
          <w:i w:val="0"/>
        </w:rPr>
        <w:t>Heuristic thường dịch là phương pháp kinh nghiệm hoặc quy tắc kinh nghiệm. Đây là cách giải quyết vấn đề dựa trên một logic hợp lý, nhanh và thực dụng, nhưng không đảm bảo tối ưu trong mọi trường hợp.</w:t>
      </w:r>
    </w:p>
    <w:tbl>
      <w:tblPr>
        <w:tblW w:type="auto" w:w="0"/>
        <w:jc w:val="center"/>
        <w:tblLayout w:type="autofit"/>
        <w:tblLook w:firstColumn="1" w:firstRow="1" w:lastColumn="0" w:lastRow="0" w:noHBand="0" w:noVBand="1" w:val="04A0"/>
      </w:tblPr>
      <w:tblGrid>
        <w:gridCol w:w="9638"/>
      </w:tblGrid>
      <w:tr>
        <w:trPr>
          <w:cantSplit/>
        </w:trPr>
        <w:tc>
          <w:tcPr>
            <w:tcW w:type="dxa" w:w="9638"/>
            <w:shd w:fill="FCE4D6"/>
            <w:tcBorders>
              <w:top w:val="single" w:sz="10" w:color="C65911"/>
              <w:left w:val="single" w:sz="10" w:color="C65911"/>
              <w:bottom w:val="single" w:sz="10" w:color="C65911"/>
              <w:right w:val="single" w:sz="10" w:color="C65911"/>
            </w:tcBorders>
          </w:tcPr>
          <w:p>
            <w:pPr>
              <w:spacing w:after="80"/>
            </w:pPr>
            <w:r>
              <w:rPr>
                <w:rFonts w:ascii="Arial" w:hAnsi="Arial" w:eastAsia="Arial"/>
                <w:b/>
                <w:color w:val="C65911"/>
              </w:rPr>
              <w:t>Ví dụ đời thường</w:t>
            </w:r>
          </w:p>
          <w:p>
            <w:pPr>
              <w:spacing w:after="40"/>
            </w:pPr>
            <w:r>
              <w:rPr>
                <w:rFonts w:ascii="Arial" w:hAnsi="Arial" w:eastAsia="Arial"/>
              </w:rPr>
              <w:t>Bạn đến một thành phố lạ và chọn quán đông người vì nghĩ: 'quán đông thì có khả năng ngon'.</w:t>
            </w:r>
          </w:p>
          <w:p>
            <w:pPr>
              <w:spacing w:after="40"/>
            </w:pPr>
            <w:r>
              <w:rPr>
                <w:rFonts w:ascii="Arial" w:hAnsi="Arial" w:eastAsia="Arial"/>
              </w:rPr>
              <w:t>Đây là heuristic: logic hợp lý nhưng không có bảo đảm quán đông nhất là ngon nhất.</w:t>
            </w:r>
          </w:p>
        </w:tc>
      </w:tr>
    </w:tbl>
    <w:p>
      <w:pPr>
        <w:spacing w:after="20"/>
      </w:pPr>
    </w:p>
    <w:p>
      <w:pPr>
        <w:keepNext w:val="0"/>
        <w:spacing w:after="120" w:before="0" w:line="269" w:lineRule="auto"/>
      </w:pPr>
      <w:r>
        <w:rPr>
          <w:rFonts w:ascii="Arial" w:hAnsi="Arial" w:eastAsia="Arial"/>
          <w:i w:val="0"/>
        </w:rPr>
        <w:t>Trong recommendation, heuristic thường không cần neural network và không cần học embedding phức tạp. Con người đặt ra luật tính điểm.</w:t>
      </w:r>
    </w:p>
    <w:tbl>
      <w:tblPr>
        <w:tblW w:type="auto" w:w="0"/>
        <w:jc w:val="center"/>
        <w:tblLook w:firstColumn="1" w:firstRow="1" w:lastColumn="0" w:lastRow="0" w:noHBand="0" w:noVBand="1" w:val="04A0"/>
      </w:tblPr>
      <w:tblGrid>
        <w:gridCol w:w="9638"/>
      </w:tblGrid>
      <w:tr>
        <w:trPr>
          <w:cantSplit/>
        </w:trPr>
        <w:tc>
          <w:tcPr>
            <w:tcW w:type="dxa" w:w="9638"/>
            <w:shd w:fill="F4F4F4"/>
            <w:tcBorders>
              <w:top w:val="single" w:sz="6" w:color="B7B7B7"/>
              <w:left w:val="single" w:sz="6" w:color="B7B7B7"/>
              <w:bottom w:val="single" w:sz="6" w:color="B7B7B7"/>
              <w:right w:val="single" w:sz="6" w:color="B7B7B7"/>
            </w:tcBorders>
          </w:tcPr>
          <w:p>
            <w:pPr>
              <w:spacing w:after="0"/>
            </w:pPr>
            <w:r>
              <w:rPr>
                <w:rFonts w:ascii="DejaVu Sans Mono" w:hAnsi="DejaVu Sans Mono" w:eastAsia="DejaVu Sans Mono"/>
                <w:sz w:val="18"/>
              </w:rPr>
              <w:t>Heuristic ví dụ:</w:t>
            </w:r>
            <w:r>
              <w:br/>
            </w:r>
            <w:r>
              <w:rPr>
                <w:rFonts w:ascii="DejaVu Sans Mono" w:hAnsi="DejaVu Sans Mono" w:eastAsia="DejaVu Sans Mono"/>
                <w:sz w:val="18"/>
              </w:rPr>
              <w:t>score(item) = số lượt mua</w:t>
            </w:r>
            <w:r>
              <w:br/>
            </w:r>
            <w:r>
              <w:rPr>
                <w:rFonts w:ascii="DejaVu Sans Mono" w:hAnsi="DejaVu Sans Mono" w:eastAsia="DejaVu Sans Mono"/>
                <w:sz w:val="18"/>
              </w:rPr>
              <w:t>→ item có score cao nhất được recommend</w:t>
            </w:r>
          </w:p>
        </w:tc>
      </w:tr>
    </w:tbl>
    <w:p>
      <w:pPr>
        <w:spacing w:after="20"/>
      </w:pPr>
    </w:p>
    <w:tbl>
      <w:tblPr>
        <w:tblW w:type="auto" w:w="0"/>
        <w:jc w:val="center"/>
        <w:tblLayout w:type="autofit"/>
        <w:tblLook w:firstColumn="1" w:firstRow="1" w:lastColumn="0" w:lastRow="0" w:noHBand="0" w:noVBand="1" w:val="04A0"/>
      </w:tblPr>
      <w:tblGrid>
        <w:gridCol w:w="9638"/>
      </w:tblGrid>
      <w:tr>
        <w:trPr>
          <w:cantSplit/>
        </w:trPr>
        <w:tc>
          <w:tcPr>
            <w:tcW w:type="dxa" w:w="9638"/>
            <w:shd w:fill="E2F0D9"/>
            <w:tcBorders>
              <w:top w:val="single" w:sz="10" w:color="548235"/>
              <w:left w:val="single" w:sz="10" w:color="548235"/>
              <w:bottom w:val="single" w:sz="10" w:color="548235"/>
              <w:right w:val="single" w:sz="10" w:color="548235"/>
            </w:tcBorders>
          </w:tcPr>
          <w:p>
            <w:pPr>
              <w:spacing w:after="80"/>
            </w:pPr>
            <w:r>
              <w:rPr>
                <w:rFonts w:ascii="Arial" w:hAnsi="Arial" w:eastAsia="Arial"/>
                <w:b/>
                <w:color w:val="548235"/>
              </w:rPr>
              <w:t>Nhớ một câu</w:t>
            </w:r>
          </w:p>
          <w:p>
            <w:pPr>
              <w:spacing w:after="40"/>
            </w:pPr>
            <w:r>
              <w:rPr>
                <w:rFonts w:ascii="Arial" w:hAnsi="Arial" w:eastAsia="Arial"/>
              </w:rPr>
              <w:t>Heuristic = 'làm theo một quy tắc hợp lý' chứ không phải 'model tự học pattern phức tạp từ dữ liệu'.</w:t>
            </w:r>
          </w:p>
        </w:tc>
      </w:tr>
    </w:tbl>
    <w:p>
      <w:pPr>
        <w:spacing w:after="20"/>
      </w:pPr>
    </w:p>
    <w:p>
      <w:pPr>
        <w:pStyle w:val="Heading1"/>
      </w:pPr>
      <w:r>
        <w:t>3. Popularity và Recent Popularity</w:t>
      </w:r>
    </w:p>
    <w:p>
      <w:pPr>
        <w:pStyle w:val="Heading2"/>
      </w:pPr>
      <w:r>
        <w:t>3.1 Popularity - độ phổ biến</w:t>
      </w:r>
    </w:p>
    <w:p>
      <w:pPr>
        <w:keepNext/>
        <w:spacing w:after="120" w:before="0" w:line="269" w:lineRule="auto"/>
      </w:pPr>
      <w:r>
        <w:rPr>
          <w:rFonts w:ascii="Arial" w:hAnsi="Arial" w:eastAsia="Arial"/>
          <w:i w:val="0"/>
        </w:rPr>
        <w:t>Popularity recommend những item có nhiều tương tác nhất trong toàn bộ lịch sử hoặc trong tập dữ liệu được định nghĩa.</w:t>
      </w:r>
    </w:p>
    <w:tbl>
      <w:tblPr>
        <w:tblStyle w:val="TableGrid"/>
        <w:tblW w:type="auto" w:w="0"/>
        <w:jc w:val="center"/>
        <w:tblLook w:firstColumn="1" w:firstRow="1" w:lastColumn="0" w:lastRow="0" w:noHBand="0" w:noVBand="1" w:val="04A0"/>
      </w:tblPr>
      <w:tblGrid>
        <w:gridCol w:w="3213"/>
        <w:gridCol w:w="3213"/>
        <w:gridCol w:w="3213"/>
      </w:tblGrid>
      <w:tr>
        <w:trPr>
          <w:tblHeader w:val="true"/>
          <w:cantSplit/>
        </w:trPr>
        <w:tc>
          <w:tcPr>
            <w:tcW w:type="dxa" w:w="3213"/>
            <w:shd w:fill="D9EAF7"/>
          </w:tcPr>
          <w:p>
            <w:pPr>
              <w:jc w:val="center"/>
            </w:pPr>
            <w:r>
              <w:rPr>
                <w:rFonts w:ascii="Arial" w:hAnsi="Arial" w:eastAsia="Arial"/>
                <w:b/>
                <w:sz w:val="18"/>
              </w:rPr>
              <w:t>Item</w:t>
            </w:r>
          </w:p>
        </w:tc>
        <w:tc>
          <w:tcPr>
            <w:tcW w:type="dxa" w:w="3213"/>
            <w:shd w:fill="D9EAF7"/>
          </w:tcPr>
          <w:p>
            <w:pPr>
              <w:jc w:val="center"/>
            </w:pPr>
            <w:r>
              <w:rPr>
                <w:rFonts w:ascii="Arial" w:hAnsi="Arial" w:eastAsia="Arial"/>
                <w:b/>
                <w:sz w:val="18"/>
              </w:rPr>
              <w:t>Tổng tương tác</w:t>
            </w:r>
          </w:p>
        </w:tc>
        <w:tc>
          <w:tcPr>
            <w:tcW w:type="dxa" w:w="3213"/>
            <w:shd w:fill="D9EAF7"/>
          </w:tcPr>
          <w:p>
            <w:pPr>
              <w:jc w:val="center"/>
            </w:pPr>
            <w:r>
              <w:rPr>
                <w:rFonts w:ascii="Arial" w:hAnsi="Arial" w:eastAsia="Arial"/>
                <w:b/>
                <w:sz w:val="18"/>
              </w:rPr>
              <w:t>Xếp hạng Popularity</w:t>
            </w:r>
          </w:p>
        </w:tc>
      </w:tr>
      <w:tr>
        <w:trPr>
          <w:cantSplit/>
        </w:trPr>
        <w:tc>
          <w:tcPr>
            <w:tcW w:type="dxa" w:w="3213"/>
          </w:tcPr>
          <w:p>
            <w:pPr>
              <w:spacing w:after="0"/>
            </w:pPr>
            <w:r>
              <w:rPr>
                <w:rFonts w:ascii="Arial" w:hAnsi="Arial" w:eastAsia="Arial"/>
                <w:sz w:val="17"/>
              </w:rPr>
              <w:t>A</w:t>
            </w:r>
          </w:p>
        </w:tc>
        <w:tc>
          <w:tcPr>
            <w:tcW w:type="dxa" w:w="3213"/>
          </w:tcPr>
          <w:p>
            <w:pPr>
              <w:spacing w:after="0"/>
            </w:pPr>
            <w:r>
              <w:rPr>
                <w:rFonts w:ascii="Arial" w:hAnsi="Arial" w:eastAsia="Arial"/>
                <w:sz w:val="17"/>
              </w:rPr>
              <w:t>10000</w:t>
            </w:r>
          </w:p>
        </w:tc>
        <w:tc>
          <w:tcPr>
            <w:tcW w:type="dxa" w:w="3213"/>
          </w:tcPr>
          <w:p>
            <w:pPr>
              <w:spacing w:after="0"/>
            </w:pPr>
            <w:r>
              <w:rPr>
                <w:rFonts w:ascii="Arial" w:hAnsi="Arial" w:eastAsia="Arial"/>
                <w:sz w:val="17"/>
              </w:rPr>
              <w:t>1</w:t>
            </w:r>
          </w:p>
        </w:tc>
      </w:tr>
      <w:tr>
        <w:trPr>
          <w:cantSplit/>
        </w:trPr>
        <w:tc>
          <w:tcPr>
            <w:tcW w:type="dxa" w:w="3213"/>
          </w:tcPr>
          <w:p>
            <w:pPr>
              <w:spacing w:after="0"/>
            </w:pPr>
            <w:r>
              <w:rPr>
                <w:rFonts w:ascii="Arial" w:hAnsi="Arial" w:eastAsia="Arial"/>
                <w:sz w:val="17"/>
              </w:rPr>
              <w:t>B</w:t>
            </w:r>
          </w:p>
        </w:tc>
        <w:tc>
          <w:tcPr>
            <w:tcW w:type="dxa" w:w="3213"/>
          </w:tcPr>
          <w:p>
            <w:pPr>
              <w:spacing w:after="0"/>
            </w:pPr>
            <w:r>
              <w:rPr>
                <w:rFonts w:ascii="Arial" w:hAnsi="Arial" w:eastAsia="Arial"/>
                <w:sz w:val="17"/>
              </w:rPr>
              <w:t>8500</w:t>
            </w:r>
          </w:p>
        </w:tc>
        <w:tc>
          <w:tcPr>
            <w:tcW w:type="dxa" w:w="3213"/>
          </w:tcPr>
          <w:p>
            <w:pPr>
              <w:spacing w:after="0"/>
            </w:pPr>
            <w:r>
              <w:rPr>
                <w:rFonts w:ascii="Arial" w:hAnsi="Arial" w:eastAsia="Arial"/>
                <w:sz w:val="17"/>
              </w:rPr>
              <w:t>2</w:t>
            </w:r>
          </w:p>
        </w:tc>
      </w:tr>
      <w:tr>
        <w:trPr>
          <w:cantSplit/>
        </w:trPr>
        <w:tc>
          <w:tcPr>
            <w:tcW w:type="dxa" w:w="3213"/>
          </w:tcPr>
          <w:p>
            <w:pPr>
              <w:spacing w:after="0"/>
            </w:pPr>
            <w:r>
              <w:rPr>
                <w:rFonts w:ascii="Arial" w:hAnsi="Arial" w:eastAsia="Arial"/>
                <w:sz w:val="17"/>
              </w:rPr>
              <w:t>C</w:t>
            </w:r>
          </w:p>
        </w:tc>
        <w:tc>
          <w:tcPr>
            <w:tcW w:type="dxa" w:w="3213"/>
          </w:tcPr>
          <w:p>
            <w:pPr>
              <w:spacing w:after="0"/>
            </w:pPr>
            <w:r>
              <w:rPr>
                <w:rFonts w:ascii="Arial" w:hAnsi="Arial" w:eastAsia="Arial"/>
                <w:sz w:val="17"/>
              </w:rPr>
              <w:t>6000</w:t>
            </w:r>
          </w:p>
        </w:tc>
        <w:tc>
          <w:tcPr>
            <w:tcW w:type="dxa" w:w="3213"/>
          </w:tcPr>
          <w:p>
            <w:pPr>
              <w:spacing w:after="0"/>
            </w:pPr>
            <w:r>
              <w:rPr>
                <w:rFonts w:ascii="Arial" w:hAnsi="Arial" w:eastAsia="Arial"/>
                <w:sz w:val="17"/>
              </w:rPr>
              <w:t>3</w:t>
            </w:r>
          </w:p>
        </w:tc>
      </w:tr>
      <w:tr>
        <w:trPr>
          <w:cantSplit/>
        </w:trPr>
        <w:tc>
          <w:tcPr>
            <w:tcW w:type="dxa" w:w="3213"/>
          </w:tcPr>
          <w:p>
            <w:pPr>
              <w:spacing w:after="0"/>
            </w:pPr>
            <w:r>
              <w:rPr>
                <w:rFonts w:ascii="Arial" w:hAnsi="Arial" w:eastAsia="Arial"/>
                <w:sz w:val="17"/>
              </w:rPr>
              <w:t>D</w:t>
            </w:r>
          </w:p>
        </w:tc>
        <w:tc>
          <w:tcPr>
            <w:tcW w:type="dxa" w:w="3213"/>
          </w:tcPr>
          <w:p>
            <w:pPr>
              <w:spacing w:after="0"/>
            </w:pPr>
            <w:r>
              <w:rPr>
                <w:rFonts w:ascii="Arial" w:hAnsi="Arial" w:eastAsia="Arial"/>
                <w:sz w:val="17"/>
              </w:rPr>
              <w:t>500</w:t>
            </w:r>
          </w:p>
        </w:tc>
        <w:tc>
          <w:tcPr>
            <w:tcW w:type="dxa" w:w="3213"/>
          </w:tcPr>
          <w:p>
            <w:pPr>
              <w:spacing w:after="0"/>
            </w:pPr>
            <w:r>
              <w:rPr>
                <w:rFonts w:ascii="Arial" w:hAnsi="Arial" w:eastAsia="Arial"/>
                <w:sz w:val="17"/>
              </w:rPr>
              <w:t>4</w:t>
            </w:r>
          </w:p>
        </w:tc>
      </w:tr>
    </w:tbl>
    <w:p>
      <w:pPr>
        <w:spacing w:after="20"/>
      </w:pPr>
    </w:p>
    <w:p>
      <w:pPr>
        <w:keepNext w:val="0"/>
        <w:spacing w:after="120" w:before="0" w:line="269" w:lineRule="auto"/>
      </w:pPr>
      <w:r>
        <w:rPr>
          <w:rFonts w:ascii="Arial" w:hAnsi="Arial" w:eastAsia="Arial"/>
          <w:i w:val="0"/>
        </w:rPr>
        <w:t>Quy tắc rất đơn giản: item càng nhiều interaction thì score càng cao. Đây là một heuristic baseline điển hình.</w:t>
      </w:r>
    </w:p>
    <w:p>
      <w:pPr>
        <w:pStyle w:val="Heading2"/>
      </w:pPr>
      <w:r>
        <w:t>3.2 Recent Popularity - độ phổ biến gần đây</w:t>
      </w:r>
    </w:p>
    <w:p>
      <w:pPr>
        <w:keepNext/>
        <w:spacing w:after="120" w:before="0" w:line="269" w:lineRule="auto"/>
      </w:pPr>
      <w:r>
        <w:rPr>
          <w:rFonts w:ascii="Arial" w:hAnsi="Arial" w:eastAsia="Arial"/>
          <w:i w:val="0"/>
        </w:rPr>
        <w:t>Recent Popularity chỉ quan tâm đến một khoảng thời gian gần hiện tại, ví dụ 7 ngày hoặc 30 ngày. Nó giúp bắt các item đang "hot".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cantSplit/>
        </w:trPr>
        <w:tc>
          <w:tcPr>
            <w:tcW w:type="dxa" w:w="2409"/>
            <w:shd w:fill="D9EAF7"/>
          </w:tcPr>
          <w:p>
            <w:pPr>
              <w:jc w:val="center"/>
            </w:pPr>
            <w:r>
              <w:rPr>
                <w:rFonts w:ascii="Arial" w:hAnsi="Arial" w:eastAsia="Arial"/>
                <w:b/>
                <w:sz w:val="18"/>
              </w:rPr>
              <w:t>Item</w:t>
            </w:r>
          </w:p>
        </w:tc>
        <w:tc>
          <w:tcPr>
            <w:tcW w:type="dxa" w:w="2409"/>
            <w:shd w:fill="D9EAF7"/>
          </w:tcPr>
          <w:p>
            <w:pPr>
              <w:jc w:val="center"/>
            </w:pPr>
            <w:r>
              <w:rPr>
                <w:rFonts w:ascii="Arial" w:hAnsi="Arial" w:eastAsia="Arial"/>
                <w:b/>
                <w:sz w:val="18"/>
              </w:rPr>
              <w:t>Tổng lịch sử</w:t>
            </w:r>
          </w:p>
        </w:tc>
        <w:tc>
          <w:tcPr>
            <w:tcW w:type="dxa" w:w="2409"/>
            <w:shd w:fill="D9EAF7"/>
          </w:tcPr>
          <w:p>
            <w:pPr>
              <w:jc w:val="center"/>
            </w:pPr>
            <w:r>
              <w:rPr>
                <w:rFonts w:ascii="Arial" w:hAnsi="Arial" w:eastAsia="Arial"/>
                <w:b/>
                <w:sz w:val="18"/>
              </w:rPr>
              <w:t>7 ngày gần nhất</w:t>
            </w:r>
          </w:p>
        </w:tc>
        <w:tc>
          <w:tcPr>
            <w:tcW w:type="dxa" w:w="2409"/>
            <w:shd w:fill="D9EAF7"/>
          </w:tcPr>
          <w:p>
            <w:pPr>
              <w:jc w:val="center"/>
            </w:pPr>
            <w:r>
              <w:rPr>
                <w:rFonts w:ascii="Arial" w:hAnsi="Arial" w:eastAsia="Arial"/>
                <w:b/>
                <w:sz w:val="18"/>
              </w:rPr>
              <w:t>RecentPop rank</w:t>
            </w:r>
          </w:p>
        </w:tc>
      </w:tr>
      <w:tr>
        <w:trPr>
          <w:cantSplit/>
        </w:trPr>
        <w:tc>
          <w:tcPr>
            <w:tcW w:type="dxa" w:w="2409"/>
          </w:tcPr>
          <w:p>
            <w:pPr>
              <w:spacing w:after="0"/>
            </w:pPr>
            <w:r>
              <w:rPr>
                <w:rFonts w:ascii="Arial" w:hAnsi="Arial" w:eastAsia="Arial"/>
                <w:sz w:val="17"/>
              </w:rPr>
              <w:t>A</w:t>
            </w:r>
          </w:p>
        </w:tc>
        <w:tc>
          <w:tcPr>
            <w:tcW w:type="dxa" w:w="2409"/>
          </w:tcPr>
          <w:p>
            <w:pPr>
              <w:spacing w:after="0"/>
            </w:pPr>
            <w:r>
              <w:rPr>
                <w:rFonts w:ascii="Arial" w:hAnsi="Arial" w:eastAsia="Arial"/>
                <w:sz w:val="17"/>
              </w:rPr>
              <w:t>10000</w:t>
            </w:r>
          </w:p>
        </w:tc>
        <w:tc>
          <w:tcPr>
            <w:tcW w:type="dxa" w:w="2409"/>
          </w:tcPr>
          <w:p>
            <w:pPr>
              <w:spacing w:after="0"/>
            </w:pPr>
            <w:r>
              <w:rPr>
                <w:rFonts w:ascii="Arial" w:hAnsi="Arial" w:eastAsia="Arial"/>
                <w:sz w:val="17"/>
              </w:rPr>
              <w:t>20</w:t>
            </w:r>
          </w:p>
        </w:tc>
        <w:tc>
          <w:tcPr>
            <w:tcW w:type="dxa" w:w="2409"/>
          </w:tcPr>
          <w:p>
            <w:pPr>
              <w:spacing w:after="0"/>
            </w:pPr>
            <w:r>
              <w:rPr>
                <w:rFonts w:ascii="Arial" w:hAnsi="Arial" w:eastAsia="Arial"/>
                <w:sz w:val="17"/>
              </w:rPr>
              <w:t>4</w:t>
            </w:r>
          </w:p>
        </w:tc>
      </w:tr>
      <w:tr>
        <w:trPr>
          <w:cantSplit/>
        </w:trPr>
        <w:tc>
          <w:tcPr>
            <w:tcW w:type="dxa" w:w="2409"/>
          </w:tcPr>
          <w:p>
            <w:pPr>
              <w:spacing w:after="0"/>
            </w:pPr>
            <w:r>
              <w:rPr>
                <w:rFonts w:ascii="Arial" w:hAnsi="Arial" w:eastAsia="Arial"/>
                <w:sz w:val="17"/>
              </w:rPr>
              <w:t>B</w:t>
            </w:r>
          </w:p>
        </w:tc>
        <w:tc>
          <w:tcPr>
            <w:tcW w:type="dxa" w:w="2409"/>
          </w:tcPr>
          <w:p>
            <w:pPr>
              <w:spacing w:after="0"/>
            </w:pPr>
            <w:r>
              <w:rPr>
                <w:rFonts w:ascii="Arial" w:hAnsi="Arial" w:eastAsia="Arial"/>
                <w:sz w:val="17"/>
              </w:rPr>
              <w:t>8500</w:t>
            </w:r>
          </w:p>
        </w:tc>
        <w:tc>
          <w:tcPr>
            <w:tcW w:type="dxa" w:w="2409"/>
          </w:tcPr>
          <w:p>
            <w:pPr>
              <w:spacing w:after="0"/>
            </w:pPr>
            <w:r>
              <w:rPr>
                <w:rFonts w:ascii="Arial" w:hAnsi="Arial" w:eastAsia="Arial"/>
                <w:sz w:val="17"/>
              </w:rPr>
              <w:t>35</w:t>
            </w:r>
          </w:p>
        </w:tc>
        <w:tc>
          <w:tcPr>
            <w:tcW w:type="dxa" w:w="2409"/>
          </w:tcPr>
          <w:p>
            <w:pPr>
              <w:spacing w:after="0"/>
            </w:pPr>
            <w:r>
              <w:rPr>
                <w:rFonts w:ascii="Arial" w:hAnsi="Arial" w:eastAsia="Arial"/>
                <w:sz w:val="17"/>
              </w:rPr>
              <w:t>3</w:t>
            </w:r>
          </w:p>
        </w:tc>
      </w:tr>
      <w:tr>
        <w:trPr>
          <w:cantSplit/>
        </w:trPr>
        <w:tc>
          <w:tcPr>
            <w:tcW w:type="dxa" w:w="2409"/>
          </w:tcPr>
          <w:p>
            <w:pPr>
              <w:spacing w:after="0"/>
            </w:pPr>
            <w:r>
              <w:rPr>
                <w:rFonts w:ascii="Arial" w:hAnsi="Arial" w:eastAsia="Arial"/>
                <w:sz w:val="17"/>
              </w:rPr>
              <w:t>C</w:t>
            </w:r>
          </w:p>
        </w:tc>
        <w:tc>
          <w:tcPr>
            <w:tcW w:type="dxa" w:w="2409"/>
          </w:tcPr>
          <w:p>
            <w:pPr>
              <w:spacing w:after="0"/>
            </w:pPr>
            <w:r>
              <w:rPr>
                <w:rFonts w:ascii="Arial" w:hAnsi="Arial" w:eastAsia="Arial"/>
                <w:sz w:val="17"/>
              </w:rPr>
              <w:t>6000</w:t>
            </w:r>
          </w:p>
        </w:tc>
        <w:tc>
          <w:tcPr>
            <w:tcW w:type="dxa" w:w="2409"/>
          </w:tcPr>
          <w:p>
            <w:pPr>
              <w:spacing w:after="0"/>
            </w:pPr>
            <w:r>
              <w:rPr>
                <w:rFonts w:ascii="Arial" w:hAnsi="Arial" w:eastAsia="Arial"/>
                <w:sz w:val="17"/>
              </w:rPr>
              <w:t>500</w:t>
            </w:r>
          </w:p>
        </w:tc>
        <w:tc>
          <w:tcPr>
            <w:tcW w:type="dxa" w:w="2409"/>
          </w:tcPr>
          <w:p>
            <w:pPr>
              <w:spacing w:after="0"/>
            </w:pPr>
            <w:r>
              <w:rPr>
                <w:rFonts w:ascii="Arial" w:hAnsi="Arial" w:eastAsia="Arial"/>
                <w:sz w:val="17"/>
              </w:rPr>
              <w:t>1</w:t>
            </w:r>
          </w:p>
        </w:tc>
      </w:tr>
      <w:tr>
        <w:trPr>
          <w:cantSplit/>
        </w:trPr>
        <w:tc>
          <w:tcPr>
            <w:tcW w:type="dxa" w:w="2409"/>
          </w:tcPr>
          <w:p>
            <w:pPr>
              <w:spacing w:after="0"/>
            </w:pPr>
            <w:r>
              <w:rPr>
                <w:rFonts w:ascii="Arial" w:hAnsi="Arial" w:eastAsia="Arial"/>
                <w:sz w:val="17"/>
              </w:rPr>
              <w:t>D</w:t>
            </w:r>
          </w:p>
        </w:tc>
        <w:tc>
          <w:tcPr>
            <w:tcW w:type="dxa" w:w="2409"/>
          </w:tcPr>
          <w:p>
            <w:pPr>
              <w:spacing w:after="0"/>
            </w:pPr>
            <w:r>
              <w:rPr>
                <w:rFonts w:ascii="Arial" w:hAnsi="Arial" w:eastAsia="Arial"/>
                <w:sz w:val="17"/>
              </w:rPr>
              <w:t>500</w:t>
            </w:r>
          </w:p>
        </w:tc>
        <w:tc>
          <w:tcPr>
            <w:tcW w:type="dxa" w:w="2409"/>
          </w:tcPr>
          <w:p>
            <w:pPr>
              <w:spacing w:after="0"/>
            </w:pPr>
            <w:r>
              <w:rPr>
                <w:rFonts w:ascii="Arial" w:hAnsi="Arial" w:eastAsia="Arial"/>
                <w:sz w:val="17"/>
              </w:rPr>
              <w:t>300</w:t>
            </w:r>
          </w:p>
        </w:tc>
        <w:tc>
          <w:tcPr>
            <w:tcW w:type="dxa" w:w="2409"/>
          </w:tcPr>
          <w:p>
            <w:pPr>
              <w:spacing w:after="0"/>
            </w:pPr>
            <w:r>
              <w:rPr>
                <w:rFonts w:ascii="Arial" w:hAnsi="Arial" w:eastAsia="Arial"/>
                <w:sz w:val="17"/>
              </w:rPr>
              <w:t>2</w:t>
            </w:r>
          </w:p>
        </w:tc>
      </w:tr>
    </w:tbl>
    <w:p>
      <w:pPr>
        <w:spacing w:after="20"/>
      </w:pPr>
    </w:p>
    <w:tbl>
      <w:tblPr>
        <w:tblW w:type="auto" w:w="0"/>
        <w:jc w:val="center"/>
        <w:tblLayout w:type="autofit"/>
        <w:tblLook w:firstColumn="1" w:firstRow="1" w:lastColumn="0" w:lastRow="0" w:noHBand="0" w:noVBand="1" w:val="04A0"/>
      </w:tblPr>
      <w:tblGrid>
        <w:gridCol w:w="9638"/>
      </w:tblGrid>
      <w:tr>
        <w:trPr>
          <w:cantSplit/>
        </w:trPr>
        <w:tc>
          <w:tcPr>
            <w:tcW w:type="dxa" w:w="9638"/>
            <w:shd w:fill="DDEBF7"/>
            <w:tcBorders>
              <w:top w:val="single" w:sz="10" w:color="2F5597"/>
              <w:left w:val="single" w:sz="10" w:color="2F5597"/>
              <w:bottom w:val="single" w:sz="10" w:color="2F5597"/>
              <w:right w:val="single" w:sz="10" w:color="2F5597"/>
            </w:tcBorders>
          </w:tcPr>
          <w:p>
            <w:pPr>
              <w:spacing w:after="80"/>
            </w:pPr>
            <w:r>
              <w:rPr>
                <w:rFonts w:ascii="Arial" w:hAnsi="Arial" w:eastAsia="Arial"/>
                <w:b/>
                <w:color w:val="2F5597"/>
              </w:rPr>
              <w:t>So sánh nhanh</w:t>
            </w:r>
          </w:p>
          <w:p>
            <w:pPr>
              <w:spacing w:after="40"/>
            </w:pPr>
            <w:r>
              <w:rPr>
                <w:rFonts w:ascii="Arial" w:hAnsi="Arial" w:eastAsia="Arial"/>
              </w:rPr>
              <w:t>Popularity: 'cái gì nổi tiếng lâu dài?'</w:t>
            </w:r>
          </w:p>
          <w:p>
            <w:pPr>
              <w:spacing w:after="40"/>
            </w:pPr>
            <w:r>
              <w:rPr>
                <w:rFonts w:ascii="Arial" w:hAnsi="Arial" w:eastAsia="Arial"/>
              </w:rPr>
              <w:t>Recent Popularity: 'cái gì đang nổi gần đây?'</w:t>
            </w:r>
          </w:p>
        </w:tc>
      </w:tr>
    </w:tbl>
    <w:p>
      <w:pPr>
        <w:spacing w:after="20"/>
      </w:pPr>
    </w:p>
    <w:p>
      <w:pPr>
        <w:pStyle w:val="Heading1"/>
      </w:pPr>
      <w:r>
        <w:t>4. Collaborative Filtering - Lọc cộng tác</w:t>
      </w:r>
    </w:p>
    <w:p>
      <w:pPr>
        <w:keepNext/>
        <w:spacing w:after="120" w:before="0" w:line="269" w:lineRule="auto"/>
      </w:pPr>
      <w:r>
        <w:rPr>
          <w:rFonts w:ascii="Arial" w:hAnsi="Arial" w:eastAsia="Arial"/>
          <w:i w:val="0"/>
        </w:rPr>
        <w:t>Collaborative Filtering (CF) = Lọc cộng tác. Từ "cộng tác" có nghĩa là dùng hành vi của cộng đồng người dùng để suy ra sở thích của một người dùng khác.</w:t>
      </w:r>
    </w:p>
    <w:tbl>
      <w:tblPr>
        <w:tblStyle w:val="TableGrid"/>
        <w:tblW w:type="auto" w:w="0"/>
        <w:jc w:val="center"/>
        <w:tblLook w:firstColumn="1" w:firstRow="1" w:lastColumn="0" w:lastRow="0" w:noHBand="0" w:noVBand="1" w:val="04A0"/>
      </w:tblPr>
      <w:tblGrid>
        <w:gridCol w:w="4819"/>
        <w:gridCol w:w="4819"/>
      </w:tblGrid>
      <w:tr>
        <w:trPr>
          <w:tblHeader w:val="true"/>
          <w:cantSplit/>
        </w:trPr>
        <w:tc>
          <w:tcPr>
            <w:tcW w:type="dxa" w:w="4819"/>
            <w:shd w:fill="D9EAF7"/>
          </w:tcPr>
          <w:p>
            <w:pPr>
              <w:jc w:val="center"/>
            </w:pPr>
            <w:r>
              <w:rPr>
                <w:rFonts w:ascii="Arial" w:hAnsi="Arial" w:eastAsia="Arial"/>
                <w:b/>
                <w:sz w:val="18"/>
              </w:rPr>
              <w:t>User</w:t>
            </w:r>
          </w:p>
        </w:tc>
        <w:tc>
          <w:tcPr>
            <w:tcW w:type="dxa" w:w="4819"/>
            <w:shd w:fill="D9EAF7"/>
          </w:tcPr>
          <w:p>
            <w:pPr>
              <w:jc w:val="center"/>
            </w:pPr>
            <w:r>
              <w:rPr>
                <w:rFonts w:ascii="Arial" w:hAnsi="Arial" w:eastAsia="Arial"/>
                <w:b/>
                <w:sz w:val="18"/>
              </w:rPr>
              <w:t>Đã tương tác</w:t>
            </w:r>
          </w:p>
        </w:tc>
      </w:tr>
      <w:tr>
        <w:trPr>
          <w:cantSplit/>
        </w:trPr>
        <w:tc>
          <w:tcPr>
            <w:tcW w:type="dxa" w:w="4819"/>
          </w:tcPr>
          <w:p>
            <w:pPr>
              <w:spacing w:after="0"/>
            </w:pPr>
            <w:r>
              <w:rPr>
                <w:rFonts w:ascii="Arial" w:hAnsi="Arial" w:eastAsia="Arial"/>
                <w:sz w:val="17"/>
              </w:rPr>
              <w:t>An</w:t>
            </w:r>
          </w:p>
        </w:tc>
        <w:tc>
          <w:tcPr>
            <w:tcW w:type="dxa" w:w="4819"/>
          </w:tcPr>
          <w:p>
            <w:pPr>
              <w:spacing w:after="0"/>
            </w:pPr>
            <w:r>
              <w:rPr>
                <w:rFonts w:ascii="Arial" w:hAnsi="Arial" w:eastAsia="Arial"/>
                <w:sz w:val="17"/>
              </w:rPr>
              <w:t>iPhone, AirPods</w:t>
            </w:r>
          </w:p>
        </w:tc>
      </w:tr>
      <w:tr>
        <w:trPr>
          <w:cantSplit/>
        </w:trPr>
        <w:tc>
          <w:tcPr>
            <w:tcW w:type="dxa" w:w="4819"/>
          </w:tcPr>
          <w:p>
            <w:pPr>
              <w:spacing w:after="0"/>
            </w:pPr>
            <w:r>
              <w:rPr>
                <w:rFonts w:ascii="Arial" w:hAnsi="Arial" w:eastAsia="Arial"/>
                <w:sz w:val="17"/>
              </w:rPr>
              <w:t>Bình</w:t>
            </w:r>
          </w:p>
        </w:tc>
        <w:tc>
          <w:tcPr>
            <w:tcW w:type="dxa" w:w="4819"/>
          </w:tcPr>
          <w:p>
            <w:pPr>
              <w:spacing w:after="0"/>
            </w:pPr>
            <w:r>
              <w:rPr>
                <w:rFonts w:ascii="Arial" w:hAnsi="Arial" w:eastAsia="Arial"/>
                <w:sz w:val="17"/>
              </w:rPr>
              <w:t>iPhone, AirPods, Apple Watch</w:t>
            </w:r>
          </w:p>
        </w:tc>
      </w:tr>
      <w:tr>
        <w:trPr>
          <w:cantSplit/>
        </w:trPr>
        <w:tc>
          <w:tcPr>
            <w:tcW w:type="dxa" w:w="4819"/>
          </w:tcPr>
          <w:p>
            <w:pPr>
              <w:spacing w:after="0"/>
            </w:pPr>
            <w:r>
              <w:rPr>
                <w:rFonts w:ascii="Arial" w:hAnsi="Arial" w:eastAsia="Arial"/>
                <w:sz w:val="17"/>
              </w:rPr>
              <w:t>Cường</w:t>
            </w:r>
          </w:p>
        </w:tc>
        <w:tc>
          <w:tcPr>
            <w:tcW w:type="dxa" w:w="4819"/>
          </w:tcPr>
          <w:p>
            <w:pPr>
              <w:spacing w:after="0"/>
            </w:pPr>
            <w:r>
              <w:rPr>
                <w:rFonts w:ascii="Arial" w:hAnsi="Arial" w:eastAsia="Arial"/>
                <w:sz w:val="17"/>
              </w:rPr>
              <w:t>Samsung TV</w:t>
            </w:r>
          </w:p>
        </w:tc>
      </w:tr>
    </w:tbl>
    <w:p>
      <w:pPr>
        <w:spacing w:after="20"/>
      </w:pPr>
    </w:p>
    <w:p>
      <w:pPr>
        <w:keepNext w:val="0"/>
        <w:spacing w:after="120" w:before="0" w:line="269" w:lineRule="auto"/>
      </w:pPr>
      <w:r>
        <w:rPr>
          <w:rFonts w:ascii="Arial" w:hAnsi="Arial" w:eastAsia="Arial"/>
          <w:i w:val="0"/>
        </w:rPr>
        <w:t>An và Bình có hành vi giống nhau ở iPhone và AirPods. Bình còn thích Apple Watch. Vì vậy hệ thống có thể suy luận rằng An cũng có khả năng thích Apple Watch.</w:t>
      </w:r>
    </w:p>
    <w:tbl>
      <w:tblPr>
        <w:tblW w:type="auto" w:w="0"/>
        <w:jc w:val="center"/>
        <w:tblLook w:firstColumn="1" w:firstRow="1" w:lastColumn="0" w:lastRow="0" w:noHBand="0" w:noVBand="1" w:val="04A0"/>
      </w:tblPr>
      <w:tblGrid>
        <w:gridCol w:w="9638"/>
      </w:tblGrid>
      <w:tr>
        <w:trPr>
          <w:cantSplit/>
        </w:trPr>
        <w:tc>
          <w:tcPr>
            <w:tcW w:type="dxa" w:w="9638"/>
            <w:shd w:fill="F4F4F4"/>
            <w:tcBorders>
              <w:top w:val="single" w:sz="6" w:color="B7B7B7"/>
              <w:left w:val="single" w:sz="6" w:color="B7B7B7"/>
              <w:bottom w:val="single" w:sz="6" w:color="B7B7B7"/>
              <w:right w:val="single" w:sz="6" w:color="B7B7B7"/>
            </w:tcBorders>
          </w:tcPr>
          <w:p>
            <w:pPr>
              <w:spacing w:after="0"/>
            </w:pPr>
            <w:r>
              <w:rPr>
                <w:rFonts w:ascii="DejaVu Sans Mono" w:hAnsi="DejaVu Sans Mono" w:eastAsia="DejaVu Sans Mono"/>
                <w:sz w:val="18"/>
              </w:rPr>
              <w:t>An:   iPhone, AirPods</w:t>
            </w:r>
            <w:r>
              <w:br/>
            </w:r>
            <w:r>
              <w:rPr>
                <w:rFonts w:ascii="DejaVu Sans Mono" w:hAnsi="DejaVu Sans Mono" w:eastAsia="DejaVu Sans Mono"/>
                <w:sz w:val="18"/>
              </w:rPr>
              <w:t>Bình: iPhone, AirPods, Apple Watch</w:t>
            </w:r>
            <w:r>
              <w:br/>
            </w:r>
            <w:r>
              <w:rPr>
                <w:rFonts w:ascii="DejaVu Sans Mono" w:hAnsi="DejaVu Sans Mono" w:eastAsia="DejaVu Sans Mono"/>
                <w:sz w:val="18"/>
              </w:rPr>
              <w:t xml:space="preserve">                    ↑</w:t>
            </w:r>
            <w:r>
              <w:br/>
            </w:r>
            <w:r>
              <w:rPr>
                <w:rFonts w:ascii="DejaVu Sans Mono" w:hAnsi="DejaVu Sans Mono" w:eastAsia="DejaVu Sans Mono"/>
                <w:sz w:val="18"/>
              </w:rPr>
              <w:t xml:space="preserve">          recommend cho An</w:t>
            </w:r>
          </w:p>
        </w:tc>
      </w:tr>
    </w:tbl>
    <w:p>
      <w:pPr>
        <w:spacing w:after="20"/>
      </w:pPr>
    </w:p>
    <w:p>
      <w:pPr>
        <w:keepNext w:val="0"/>
        <w:spacing w:after="120" w:before="0" w:line="269" w:lineRule="auto"/>
      </w:pPr>
      <w:r>
        <w:rPr>
          <w:rFonts w:ascii="Arial" w:hAnsi="Arial" w:eastAsia="Arial"/>
          <w:i w:val="0"/>
        </w:rPr>
        <w:t>Điểm quan trọng: CF không bắt buộc phải biết iPhone là điện thoại, AirPods là tai nghe hay Apple Watch là đồng hồ. Nó chỉ cần pattern User ↔ Item.</w:t>
      </w:r>
    </w:p>
    <w:tbl>
      <w:tblPr>
        <w:tblW w:type="auto" w:w="0"/>
        <w:jc w:val="center"/>
        <w:tblLayout w:type="autofit"/>
        <w:tblLook w:firstColumn="1" w:firstRow="1" w:lastColumn="0" w:lastRow="0" w:noHBand="0" w:noVBand="1" w:val="04A0"/>
      </w:tblPr>
      <w:tblGrid>
        <w:gridCol w:w="9638"/>
      </w:tblGrid>
      <w:tr>
        <w:trPr>
          <w:cantSplit/>
        </w:trPr>
        <w:tc>
          <w:tcPr>
            <w:tcW w:type="dxa" w:w="9638"/>
            <w:shd w:fill="E2F0D9"/>
            <w:tcBorders>
              <w:top w:val="single" w:sz="10" w:color="548235"/>
              <w:left w:val="single" w:sz="10" w:color="548235"/>
              <w:bottom w:val="single" w:sz="10" w:color="548235"/>
              <w:right w:val="single" w:sz="10" w:color="548235"/>
            </w:tcBorders>
          </w:tcPr>
          <w:p>
            <w:pPr>
              <w:spacing w:after="80"/>
            </w:pPr>
            <w:r>
              <w:rPr>
                <w:rFonts w:ascii="Arial" w:hAnsi="Arial" w:eastAsia="Arial"/>
                <w:b/>
                <w:color w:val="548235"/>
              </w:rPr>
              <w:t>Nhớ một câu</w:t>
            </w:r>
          </w:p>
          <w:p>
            <w:pPr>
              <w:spacing w:after="40"/>
            </w:pPr>
            <w:r>
              <w:rPr>
                <w:rFonts w:ascii="Arial" w:hAnsi="Arial" w:eastAsia="Arial"/>
              </w:rPr>
              <w:t>Collaborative Filtering = 'người có hành vi giống bạn thường sẽ thích những thứ giống bạn'.</w:t>
            </w:r>
          </w:p>
        </w:tc>
      </w:tr>
    </w:tbl>
    <w:p>
      <w:pPr>
        <w:spacing w:after="20"/>
      </w:pPr>
    </w:p>
    <w:p>
      <w:pPr>
        <w:pStyle w:val="Heading2"/>
        <w:keepNext/>
      </w:pPr>
      <w:r>
        <w:t>4.1 Explicit và Implicit Feedback</w:t>
      </w:r>
    </w:p>
    <w:tbl>
      <w:tblPr>
        <w:tblStyle w:val="TableGrid"/>
        <w:tblW w:type="auto" w:w="0"/>
        <w:jc w:val="center"/>
        <w:tblLook w:firstColumn="1" w:firstRow="1" w:lastColumn="0" w:lastRow="0" w:noHBand="0" w:noVBand="1" w:val="04A0"/>
      </w:tblPr>
      <w:tblGrid>
        <w:gridCol w:w="3213"/>
        <w:gridCol w:w="3213"/>
        <w:gridCol w:w="3213"/>
      </w:tblGrid>
      <w:tr>
        <w:trPr>
          <w:tblHeader w:val="true"/>
          <w:cantSplit/>
        </w:trPr>
        <w:tc>
          <w:tcPr>
            <w:tcW w:type="dxa" w:w="3213"/>
            <w:shd w:fill="D9EAF7"/>
          </w:tcPr>
          <w:p>
            <w:pPr>
              <w:jc w:val="center"/>
            </w:pPr>
            <w:r>
              <w:rPr>
                <w:rFonts w:ascii="Arial" w:hAnsi="Arial" w:eastAsia="Arial"/>
                <w:b/>
                <w:sz w:val="18"/>
              </w:rPr>
              <w:t>Loại</w:t>
            </w:r>
          </w:p>
        </w:tc>
        <w:tc>
          <w:tcPr>
            <w:tcW w:type="dxa" w:w="3213"/>
            <w:shd w:fill="D9EAF7"/>
          </w:tcPr>
          <w:p>
            <w:pPr>
              <w:jc w:val="center"/>
            </w:pPr>
            <w:r>
              <w:rPr>
                <w:rFonts w:ascii="Arial" w:hAnsi="Arial" w:eastAsia="Arial"/>
                <w:b/>
                <w:sz w:val="18"/>
              </w:rPr>
              <w:t>Ý nghĩa</w:t>
            </w:r>
          </w:p>
        </w:tc>
        <w:tc>
          <w:tcPr>
            <w:tcW w:type="dxa" w:w="3213"/>
            <w:shd w:fill="D9EAF7"/>
          </w:tcPr>
          <w:p>
            <w:pPr>
              <w:jc w:val="center"/>
            </w:pPr>
            <w:r>
              <w:rPr>
                <w:rFonts w:ascii="Arial" w:hAnsi="Arial" w:eastAsia="Arial"/>
                <w:b/>
                <w:sz w:val="18"/>
              </w:rPr>
              <w:t>Ví dụ</w:t>
            </w:r>
          </w:p>
        </w:tc>
      </w:tr>
      <w:tr>
        <w:trPr>
          <w:cantSplit/>
        </w:trPr>
        <w:tc>
          <w:tcPr>
            <w:tcW w:type="dxa" w:w="3213"/>
          </w:tcPr>
          <w:p>
            <w:pPr>
              <w:spacing w:after="0"/>
            </w:pPr>
            <w:r>
              <w:rPr>
                <w:rFonts w:ascii="Arial" w:hAnsi="Arial" w:eastAsia="Arial"/>
                <w:sz w:val="17"/>
              </w:rPr>
              <w:t>Explicit feedback</w:t>
            </w:r>
          </w:p>
        </w:tc>
        <w:tc>
          <w:tcPr>
            <w:tcW w:type="dxa" w:w="3213"/>
          </w:tcPr>
          <w:p>
            <w:pPr>
              <w:spacing w:after="0"/>
            </w:pPr>
            <w:r>
              <w:rPr>
                <w:rFonts w:ascii="Arial" w:hAnsi="Arial" w:eastAsia="Arial"/>
                <w:sz w:val="17"/>
              </w:rPr>
              <w:t>User chủ động cho biết mức thích</w:t>
            </w:r>
          </w:p>
        </w:tc>
        <w:tc>
          <w:tcPr>
            <w:tcW w:type="dxa" w:w="3213"/>
          </w:tcPr>
          <w:p>
            <w:pPr>
              <w:spacing w:after="0"/>
            </w:pPr>
            <w:r>
              <w:rPr>
                <w:rFonts w:ascii="Arial" w:hAnsi="Arial" w:eastAsia="Arial"/>
                <w:sz w:val="17"/>
              </w:rPr>
              <w:t>Rating 1-5 sao</w:t>
            </w:r>
          </w:p>
        </w:tc>
      </w:tr>
      <w:tr>
        <w:trPr>
          <w:cantSplit/>
        </w:trPr>
        <w:tc>
          <w:tcPr>
            <w:tcW w:type="dxa" w:w="3213"/>
          </w:tcPr>
          <w:p>
            <w:pPr>
              <w:spacing w:after="0"/>
            </w:pPr>
            <w:r>
              <w:rPr>
                <w:rFonts w:ascii="Arial" w:hAnsi="Arial" w:eastAsia="Arial"/>
                <w:sz w:val="17"/>
              </w:rPr>
              <w:t>Implicit feedback</w:t>
            </w:r>
          </w:p>
        </w:tc>
        <w:tc>
          <w:tcPr>
            <w:tcW w:type="dxa" w:w="3213"/>
          </w:tcPr>
          <w:p>
            <w:pPr>
              <w:spacing w:after="0"/>
            </w:pPr>
            <w:r>
              <w:rPr>
                <w:rFonts w:ascii="Arial" w:hAnsi="Arial" w:eastAsia="Arial"/>
                <w:sz w:val="17"/>
              </w:rPr>
              <w:t>Suy ra sở thích từ hành vi</w:t>
            </w:r>
          </w:p>
        </w:tc>
        <w:tc>
          <w:tcPr>
            <w:tcW w:type="dxa" w:w="3213"/>
          </w:tcPr>
          <w:p>
            <w:pPr>
              <w:spacing w:after="0"/>
            </w:pPr>
            <w:r>
              <w:rPr>
                <w:rFonts w:ascii="Arial" w:hAnsi="Arial" w:eastAsia="Arial"/>
                <w:sz w:val="17"/>
              </w:rPr>
              <w:t>view, click, cart, purchase</w:t>
            </w:r>
          </w:p>
        </w:tc>
      </w:tr>
    </w:tbl>
    <w:p>
      <w:pPr>
        <w:spacing w:after="20"/>
      </w:pPr>
    </w:p>
    <w:p>
      <w:pPr>
        <w:keepNext w:val="0"/>
        <w:spacing w:after="120" w:before="0" w:line="269" w:lineRule="auto"/>
      </w:pPr>
      <w:r>
        <w:rPr>
          <w:rFonts w:ascii="Arial" w:hAnsi="Arial" w:eastAsia="Arial"/>
          <w:i w:val="0"/>
        </w:rPr>
        <w:t>Các bài toán e-commerce và multi-behavior thường dùng implicit feedback vì user hiếm khi rating rõ ràng nhưng tạo ra rất nhiều hành vi.</w:t>
      </w:r>
    </w:p>
    <w:p>
      <w:pPr>
        <w:pStyle w:val="Heading1"/>
      </w:pPr>
      <w:r>
        <w:t>5. User-Item Graph, Node, Edge và Interaction</w:t>
      </w:r>
    </w:p>
    <w:p>
      <w:pPr>
        <w:keepNext w:val="0"/>
        <w:spacing w:after="120" w:before="0" w:line="269" w:lineRule="auto"/>
      </w:pPr>
      <w:r>
        <w:rPr>
          <w:rFonts w:ascii="Arial" w:hAnsi="Arial" w:eastAsia="Arial"/>
          <w:i w:val="0"/>
        </w:rPr>
        <w:t>Graph = đồ thị. Graph gồm các node (đỉnh) và edge (cạnh). Trong recommendation, một cách phổ biến là xây User-Item Graph.</w:t>
      </w:r>
    </w:p>
    <w:tbl>
      <w:tblPr>
        <w:tblW w:type="auto" w:w="0"/>
        <w:jc w:val="center"/>
        <w:tblLook w:firstColumn="1" w:firstRow="1" w:lastColumn="0" w:lastRow="0" w:noHBand="0" w:noVBand="1" w:val="04A0"/>
      </w:tblPr>
      <w:tblGrid>
        <w:gridCol w:w="9638"/>
      </w:tblGrid>
      <w:tr>
        <w:trPr>
          <w:cantSplit/>
        </w:trPr>
        <w:tc>
          <w:tcPr>
            <w:tcW w:type="dxa" w:w="9638"/>
            <w:shd w:fill="F4F4F4"/>
            <w:tcBorders>
              <w:top w:val="single" w:sz="6" w:color="B7B7B7"/>
              <w:left w:val="single" w:sz="6" w:color="B7B7B7"/>
              <w:bottom w:val="single" w:sz="6" w:color="B7B7B7"/>
              <w:right w:val="single" w:sz="6" w:color="B7B7B7"/>
            </w:tcBorders>
          </w:tcPr>
          <w:p>
            <w:pPr>
              <w:spacing w:after="0"/>
            </w:pPr>
            <w:r>
              <w:rPr>
                <w:rFonts w:ascii="DejaVu Sans Mono" w:hAnsi="DejaVu Sans Mono" w:eastAsia="DejaVu Sans Mono"/>
                <w:sz w:val="18"/>
              </w:rPr>
              <w:t xml:space="preserve">        iPhone</w:t>
            </w:r>
            <w:r>
              <w:br/>
            </w:r>
            <w:r>
              <w:rPr>
                <w:rFonts w:ascii="DejaVu Sans Mono" w:hAnsi="DejaVu Sans Mono" w:eastAsia="DejaVu Sans Mono"/>
                <w:sz w:val="18"/>
              </w:rPr>
              <w:t xml:space="preserve">       /      \</w:t>
            </w:r>
            <w:r>
              <w:br/>
            </w:r>
            <w:r>
              <w:rPr>
                <w:rFonts w:ascii="DejaVu Sans Mono" w:hAnsi="DejaVu Sans Mono" w:eastAsia="DejaVu Sans Mono"/>
                <w:sz w:val="18"/>
              </w:rPr>
              <w:t xml:space="preserve">     An       Bình</w:t>
            </w:r>
            <w:r>
              <w:br/>
            </w:r>
            <w:r>
              <w:rPr>
                <w:rFonts w:ascii="DejaVu Sans Mono" w:hAnsi="DejaVu Sans Mono" w:eastAsia="DejaVu Sans Mono"/>
                <w:sz w:val="18"/>
              </w:rPr>
              <w:t xml:space="preserve">      \       /  \</w:t>
            </w:r>
            <w:r>
              <w:br/>
            </w:r>
            <w:r>
              <w:rPr>
                <w:rFonts w:ascii="DejaVu Sans Mono" w:hAnsi="DejaVu Sans Mono" w:eastAsia="DejaVu Sans Mono"/>
                <w:sz w:val="18"/>
              </w:rPr>
              <w:t xml:space="preserve">     AirPods     Apple Watch</w:t>
            </w:r>
          </w:p>
        </w:tc>
      </w:tr>
    </w:tbl>
    <w:p>
      <w:pPr>
        <w:keepNext/>
        <w:spacing w:after="20"/>
      </w:pPr>
    </w:p>
    <w:tbl>
      <w:tblPr>
        <w:tblStyle w:val="TableGrid"/>
        <w:tblW w:type="auto" w:w="0"/>
        <w:jc w:val="center"/>
        <w:tblLook w:firstColumn="1" w:firstRow="1" w:lastColumn="0" w:lastRow="0" w:noHBand="0" w:noVBand="1" w:val="04A0"/>
      </w:tblPr>
      <w:tblGrid>
        <w:gridCol w:w="3213"/>
        <w:gridCol w:w="3213"/>
        <w:gridCol w:w="3213"/>
      </w:tblGrid>
      <w:tr>
        <w:trPr>
          <w:tblHeader w:val="true"/>
          <w:cantSplit/>
        </w:trPr>
        <w:tc>
          <w:tcPr>
            <w:tcW w:type="dxa" w:w="3213"/>
            <w:shd w:fill="D9EAF7"/>
          </w:tcPr>
          <w:p>
            <w:pPr>
              <w:jc w:val="center"/>
            </w:pPr>
            <w:r>
              <w:rPr>
                <w:rFonts w:ascii="Arial" w:hAnsi="Arial" w:eastAsia="Arial"/>
                <w:b/>
                <w:sz w:val="18"/>
              </w:rPr>
              <w:t>Thuật ngữ</w:t>
            </w:r>
          </w:p>
        </w:tc>
        <w:tc>
          <w:tcPr>
            <w:tcW w:type="dxa" w:w="3213"/>
            <w:shd w:fill="D9EAF7"/>
          </w:tcPr>
          <w:p>
            <w:pPr>
              <w:jc w:val="center"/>
            </w:pPr>
            <w:r>
              <w:rPr>
                <w:rFonts w:ascii="Arial" w:hAnsi="Arial" w:eastAsia="Arial"/>
                <w:b/>
                <w:sz w:val="18"/>
              </w:rPr>
              <w:t>Tiếng Việt</w:t>
            </w:r>
          </w:p>
        </w:tc>
        <w:tc>
          <w:tcPr>
            <w:tcW w:type="dxa" w:w="3213"/>
            <w:shd w:fill="D9EAF7"/>
          </w:tcPr>
          <w:p>
            <w:pPr>
              <w:jc w:val="center"/>
            </w:pPr>
            <w:r>
              <w:rPr>
                <w:rFonts w:ascii="Arial" w:hAnsi="Arial" w:eastAsia="Arial"/>
                <w:b/>
                <w:sz w:val="18"/>
              </w:rPr>
              <w:t>Trong ví dụ</w:t>
            </w:r>
          </w:p>
        </w:tc>
      </w:tr>
      <w:tr>
        <w:trPr>
          <w:cantSplit/>
        </w:trPr>
        <w:tc>
          <w:tcPr>
            <w:tcW w:type="dxa" w:w="3213"/>
          </w:tcPr>
          <w:p>
            <w:pPr>
              <w:spacing w:after="0"/>
            </w:pPr>
            <w:r>
              <w:rPr>
                <w:rFonts w:ascii="Arial" w:hAnsi="Arial" w:eastAsia="Arial"/>
                <w:sz w:val="17"/>
              </w:rPr>
              <w:t>Node</w:t>
            </w:r>
          </w:p>
        </w:tc>
        <w:tc>
          <w:tcPr>
            <w:tcW w:type="dxa" w:w="3213"/>
          </w:tcPr>
          <w:p>
            <w:pPr>
              <w:spacing w:after="0"/>
            </w:pPr>
            <w:r>
              <w:rPr>
                <w:rFonts w:ascii="Arial" w:hAnsi="Arial" w:eastAsia="Arial"/>
                <w:sz w:val="17"/>
              </w:rPr>
              <w:t>Nút/đỉnh</w:t>
            </w:r>
          </w:p>
        </w:tc>
        <w:tc>
          <w:tcPr>
            <w:tcW w:type="dxa" w:w="3213"/>
          </w:tcPr>
          <w:p>
            <w:pPr>
              <w:spacing w:after="0"/>
            </w:pPr>
            <w:r>
              <w:rPr>
                <w:rFonts w:ascii="Arial" w:hAnsi="Arial" w:eastAsia="Arial"/>
                <w:sz w:val="17"/>
              </w:rPr>
              <w:t>An, Bình, iPhone, AirPods</w:t>
            </w:r>
          </w:p>
        </w:tc>
      </w:tr>
      <w:tr>
        <w:trPr>
          <w:cantSplit/>
        </w:trPr>
        <w:tc>
          <w:tcPr>
            <w:tcW w:type="dxa" w:w="3213"/>
          </w:tcPr>
          <w:p>
            <w:pPr>
              <w:spacing w:after="0"/>
            </w:pPr>
            <w:r>
              <w:rPr>
                <w:rFonts w:ascii="Arial" w:hAnsi="Arial" w:eastAsia="Arial"/>
                <w:sz w:val="17"/>
              </w:rPr>
              <w:t>Edge</w:t>
            </w:r>
          </w:p>
        </w:tc>
        <w:tc>
          <w:tcPr>
            <w:tcW w:type="dxa" w:w="3213"/>
          </w:tcPr>
          <w:p>
            <w:pPr>
              <w:spacing w:after="0"/>
            </w:pPr>
            <w:r>
              <w:rPr>
                <w:rFonts w:ascii="Arial" w:hAnsi="Arial" w:eastAsia="Arial"/>
                <w:sz w:val="17"/>
              </w:rPr>
              <w:t>Cạnh/quan hệ</w:t>
            </w:r>
          </w:p>
        </w:tc>
        <w:tc>
          <w:tcPr>
            <w:tcW w:type="dxa" w:w="3213"/>
          </w:tcPr>
          <w:p>
            <w:pPr>
              <w:spacing w:after="0"/>
            </w:pPr>
            <w:r>
              <w:rPr>
                <w:rFonts w:ascii="Arial" w:hAnsi="Arial" w:eastAsia="Arial"/>
                <w:sz w:val="17"/>
              </w:rPr>
              <w:t>An --interact--&gt; iPhone</w:t>
            </w:r>
          </w:p>
        </w:tc>
      </w:tr>
      <w:tr>
        <w:trPr>
          <w:cantSplit/>
        </w:trPr>
        <w:tc>
          <w:tcPr>
            <w:tcW w:type="dxa" w:w="3213"/>
          </w:tcPr>
          <w:p>
            <w:pPr>
              <w:spacing w:after="0"/>
            </w:pPr>
            <w:r>
              <w:rPr>
                <w:rFonts w:ascii="Arial" w:hAnsi="Arial" w:eastAsia="Arial"/>
                <w:sz w:val="17"/>
              </w:rPr>
              <w:t>Interaction</w:t>
            </w:r>
          </w:p>
        </w:tc>
        <w:tc>
          <w:tcPr>
            <w:tcW w:type="dxa" w:w="3213"/>
          </w:tcPr>
          <w:p>
            <w:pPr>
              <w:spacing w:after="0"/>
            </w:pPr>
            <w:r>
              <w:rPr>
                <w:rFonts w:ascii="Arial" w:hAnsi="Arial" w:eastAsia="Arial"/>
                <w:sz w:val="17"/>
              </w:rPr>
              <w:t>Tương tác</w:t>
            </w:r>
          </w:p>
        </w:tc>
        <w:tc>
          <w:tcPr>
            <w:tcW w:type="dxa" w:w="3213"/>
          </w:tcPr>
          <w:p>
            <w:pPr>
              <w:spacing w:after="0"/>
            </w:pPr>
            <w:r>
              <w:rPr>
                <w:rFonts w:ascii="Arial" w:hAnsi="Arial" w:eastAsia="Arial"/>
                <w:sz w:val="17"/>
              </w:rPr>
              <w:t>view/click/cart/buy</w:t>
            </w:r>
          </w:p>
        </w:tc>
      </w:tr>
      <w:tr>
        <w:trPr>
          <w:cantSplit/>
        </w:trPr>
        <w:tc>
          <w:tcPr>
            <w:tcW w:type="dxa" w:w="3213"/>
          </w:tcPr>
          <w:p>
            <w:pPr>
              <w:spacing w:after="0"/>
            </w:pPr>
            <w:r>
              <w:rPr>
                <w:rFonts w:ascii="Arial" w:hAnsi="Arial" w:eastAsia="Arial"/>
                <w:sz w:val="17"/>
              </w:rPr>
              <w:t>Neighbor</w:t>
            </w:r>
          </w:p>
        </w:tc>
        <w:tc>
          <w:tcPr>
            <w:tcW w:type="dxa" w:w="3213"/>
          </w:tcPr>
          <w:p>
            <w:pPr>
              <w:spacing w:after="0"/>
            </w:pPr>
            <w:r>
              <w:rPr>
                <w:rFonts w:ascii="Arial" w:hAnsi="Arial" w:eastAsia="Arial"/>
                <w:sz w:val="17"/>
              </w:rPr>
              <w:t>Nút láng giềng</w:t>
            </w:r>
          </w:p>
        </w:tc>
        <w:tc>
          <w:tcPr>
            <w:tcW w:type="dxa" w:w="3213"/>
          </w:tcPr>
          <w:p>
            <w:pPr>
              <w:spacing w:after="0"/>
            </w:pPr>
            <w:r>
              <w:rPr>
                <w:rFonts w:ascii="Arial" w:hAnsi="Arial" w:eastAsia="Arial"/>
                <w:sz w:val="17"/>
              </w:rPr>
              <w:t>iPhone và AirPods là neighbor trực tiếp của An</w:t>
            </w:r>
          </w:p>
        </w:tc>
      </w:tr>
    </w:tbl>
    <w:p>
      <w:pPr>
        <w:spacing w:after="20"/>
      </w:pPr>
    </w:p>
    <w:p>
      <w:pPr>
        <w:keepNext w:val="0"/>
        <w:spacing w:after="120" w:before="0" w:line="269" w:lineRule="auto"/>
      </w:pPr>
      <w:r>
        <w:rPr>
          <w:rFonts w:ascii="Arial" w:hAnsi="Arial" w:eastAsia="Arial"/>
          <w:i w:val="0"/>
        </w:rPr>
        <w:t>Đường đi An → iPhone → Bình → Apple Watch thể hiện một quan hệ gián tiếp. Graph model khai thác những đường liên kết như vậy để học sở thích.</w:t>
      </w:r>
    </w:p>
    <w:p>
      <w:pPr>
        <w:pStyle w:val="Heading1"/>
      </w:pPr>
      <w:r>
        <w:t>6. Embedding và Similarity</w:t>
      </w:r>
    </w:p>
    <w:p>
      <w:pPr>
        <w:keepNext w:val="0"/>
        <w:spacing w:after="120" w:before="0" w:line="269" w:lineRule="auto"/>
      </w:pPr>
      <w:r>
        <w:rPr>
          <w:rFonts w:ascii="Arial" w:hAnsi="Arial" w:eastAsia="Arial"/>
          <w:i w:val="0"/>
        </w:rPr>
        <w:t>Embedding = vector biểu diễn. Máy tính biến mỗi user/item/entity thành một vector số có kích thước cố định.</w:t>
      </w:r>
    </w:p>
    <w:tbl>
      <w:tblPr>
        <w:tblW w:type="auto" w:w="0"/>
        <w:jc w:val="center"/>
        <w:tblLook w:firstColumn="1" w:firstRow="1" w:lastColumn="0" w:lastRow="0" w:noHBand="0" w:noVBand="1" w:val="04A0"/>
      </w:tblPr>
      <w:tblGrid>
        <w:gridCol w:w="9638"/>
      </w:tblGrid>
      <w:tr>
        <w:trPr>
          <w:cantSplit/>
        </w:trPr>
        <w:tc>
          <w:tcPr>
            <w:tcW w:type="dxa" w:w="9638"/>
            <w:shd w:fill="F4F4F4"/>
            <w:tcBorders>
              <w:top w:val="single" w:sz="6" w:color="B7B7B7"/>
              <w:left w:val="single" w:sz="6" w:color="B7B7B7"/>
              <w:bottom w:val="single" w:sz="6" w:color="B7B7B7"/>
              <w:right w:val="single" w:sz="6" w:color="B7B7B7"/>
            </w:tcBorders>
          </w:tcPr>
          <w:p>
            <w:pPr>
              <w:spacing w:after="0"/>
            </w:pPr>
            <w:r>
              <w:rPr>
                <w:rFonts w:ascii="DejaVu Sans Mono" w:hAnsi="DejaVu Sans Mono" w:eastAsia="DejaVu Sans Mono"/>
                <w:sz w:val="18"/>
              </w:rPr>
              <w:t>An          = [0.82, 0.15, 0.71, ...]</w:t>
            </w:r>
            <w:r>
              <w:br/>
            </w:r>
            <w:r>
              <w:rPr>
                <w:rFonts w:ascii="DejaVu Sans Mono" w:hAnsi="DejaVu Sans Mono" w:eastAsia="DejaVu Sans Mono"/>
                <w:sz w:val="18"/>
              </w:rPr>
              <w:t>Apple Watch = [0.78, 0.20, 0.68, ...]</w:t>
            </w:r>
            <w:r>
              <w:br/>
            </w:r>
            <w:r>
              <w:rPr>
                <w:rFonts w:ascii="DejaVu Sans Mono" w:hAnsi="DejaVu Sans Mono" w:eastAsia="DejaVu Sans Mono"/>
                <w:sz w:val="18"/>
              </w:rPr>
              <w:t>Samsung TV  = [0.10, 0.82, 0.12, ...]</w:t>
            </w:r>
          </w:p>
        </w:tc>
      </w:tr>
    </w:tbl>
    <w:p>
      <w:pPr>
        <w:spacing w:after="20"/>
      </w:pPr>
    </w:p>
    <w:p>
      <w:pPr>
        <w:keepNext w:val="0"/>
        <w:spacing w:after="120" w:before="0" w:line="269" w:lineRule="auto"/>
      </w:pPr>
      <w:r>
        <w:rPr>
          <w:rFonts w:ascii="Arial" w:hAnsi="Arial" w:eastAsia="Arial"/>
          <w:i w:val="0"/>
        </w:rPr>
        <w:t>Nếu embedding của An gần Apple Watch hơn Samsung TV, model có thể cho Apple Watch score cao hơn.</w:t>
      </w:r>
    </w:p>
    <w:p>
      <w:pPr>
        <w:keepNext w:val="0"/>
        <w:spacing w:after="120" w:before="0" w:line="269" w:lineRule="auto"/>
      </w:pPr>
      <w:r>
        <w:rPr>
          <w:rFonts w:ascii="Arial" w:hAnsi="Arial" w:eastAsia="Arial"/>
          <w:i w:val="0"/>
        </w:rPr>
        <w:t>Similarity = độ tương đồng. Một số cách đo phổ biến là dot product hoặc cosine similarity. Trong recommender, score(user, item) thường được tính từ embedding của user và item.</w:t>
      </w:r>
    </w:p>
    <w:tbl>
      <w:tblPr>
        <w:tblW w:type="auto" w:w="0"/>
        <w:jc w:val="center"/>
        <w:tblLayout w:type="autofit"/>
        <w:tblLook w:firstColumn="1" w:firstRow="1" w:lastColumn="0" w:lastRow="0" w:noHBand="0" w:noVBand="1" w:val="04A0"/>
      </w:tblPr>
      <w:tblGrid>
        <w:gridCol w:w="9638"/>
      </w:tblGrid>
      <w:tr>
        <w:trPr>
          <w:cantSplit/>
        </w:trPr>
        <w:tc>
          <w:tcPr>
            <w:tcW w:type="dxa" w:w="9638"/>
            <w:shd w:fill="FFF2CC"/>
            <w:tcBorders>
              <w:top w:val="single" w:sz="10" w:color="BF9000"/>
              <w:left w:val="single" w:sz="10" w:color="BF9000"/>
              <w:bottom w:val="single" w:sz="10" w:color="BF9000"/>
              <w:right w:val="single" w:sz="10" w:color="BF9000"/>
            </w:tcBorders>
          </w:tcPr>
          <w:p>
            <w:pPr>
              <w:spacing w:after="80"/>
            </w:pPr>
            <w:r>
              <w:rPr>
                <w:rFonts w:ascii="Arial" w:hAnsi="Arial" w:eastAsia="Arial"/>
                <w:b/>
                <w:color w:val="BF9000"/>
              </w:rPr>
              <w:t>Đừng hiểu sai embedding</w:t>
            </w:r>
          </w:p>
          <w:p>
            <w:pPr>
              <w:spacing w:after="40"/>
            </w:pPr>
            <w:r>
              <w:rPr>
                <w:rFonts w:ascii="Arial" w:hAnsi="Arial" w:eastAsia="Arial"/>
              </w:rPr>
              <w:t>Không cần gán ý nghĩa cố định cho từng con số 0.82 hay 0.15.</w:t>
            </w:r>
          </w:p>
          <w:p>
            <w:pPr>
              <w:spacing w:after="40"/>
            </w:pPr>
            <w:r>
              <w:rPr>
                <w:rFonts w:ascii="Arial" w:hAnsi="Arial" w:eastAsia="Arial"/>
              </w:rPr>
              <w:t>Điều quan trọng là model học sao cho các vector phản ánh pattern quan hệ hữu ích cho nhiệm vụ recommendation.</w:t>
            </w:r>
          </w:p>
        </w:tc>
      </w:tr>
    </w:tbl>
    <w:p>
      <w:pPr>
        <w:spacing w:after="20"/>
      </w:pPr>
    </w:p>
    <w:p>
      <w:pPr>
        <w:pStyle w:val="Heading1"/>
      </w:pPr>
      <w:r>
        <w:t>7. GCN, Message Passing, Propagation và LightGCN</w:t>
      </w:r>
    </w:p>
    <w:p>
      <w:pPr>
        <w:pStyle w:val="Heading2"/>
      </w:pPr>
      <w:r>
        <w:t>7.1 GCN - Graph Convolutional Network</w:t>
      </w:r>
    </w:p>
    <w:p>
      <w:pPr>
        <w:keepNext w:val="0"/>
        <w:spacing w:after="120" w:before="0" w:line="269" w:lineRule="auto"/>
      </w:pPr>
      <w:r>
        <w:rPr>
          <w:rFonts w:ascii="Arial" w:hAnsi="Arial" w:eastAsia="Arial"/>
          <w:i w:val="0"/>
        </w:rPr>
        <w:t>GCN = Mạng nơ-ron tích chập trên đồ thị. Với cách hiểu thực dụng, GCN cho các node lấy thông tin từ các node hàng xóm và cập nhật biểu diễn của mình.</w:t>
      </w:r>
    </w:p>
    <w:tbl>
      <w:tblPr>
        <w:tblW w:type="auto" w:w="0"/>
        <w:jc w:val="center"/>
        <w:tblLook w:firstColumn="1" w:firstRow="1" w:lastColumn="0" w:lastRow="0" w:noHBand="0" w:noVBand="1" w:val="04A0"/>
      </w:tblPr>
      <w:tblGrid>
        <w:gridCol w:w="9638"/>
      </w:tblGrid>
      <w:tr>
        <w:trPr>
          <w:cantSplit/>
        </w:trPr>
        <w:tc>
          <w:tcPr>
            <w:tcW w:type="dxa" w:w="9638"/>
            <w:shd w:fill="F4F4F4"/>
            <w:tcBorders>
              <w:top w:val="single" w:sz="6" w:color="B7B7B7"/>
              <w:left w:val="single" w:sz="6" w:color="B7B7B7"/>
              <w:bottom w:val="single" w:sz="6" w:color="B7B7B7"/>
              <w:right w:val="single" w:sz="6" w:color="B7B7B7"/>
            </w:tcBorders>
          </w:tcPr>
          <w:p>
            <w:pPr>
              <w:spacing w:after="0"/>
            </w:pPr>
            <w:r>
              <w:rPr>
                <w:rFonts w:ascii="DejaVu Sans Mono" w:hAnsi="DejaVu Sans Mono" w:eastAsia="DejaVu Sans Mono"/>
                <w:sz w:val="18"/>
              </w:rPr>
              <w:t>An ← iPhone</w:t>
            </w:r>
            <w:r>
              <w:br/>
            </w:r>
            <w:r>
              <w:rPr>
                <w:rFonts w:ascii="DejaVu Sans Mono" w:hAnsi="DejaVu Sans Mono" w:eastAsia="DejaVu Sans Mono"/>
                <w:sz w:val="18"/>
              </w:rPr>
              <w:t>An ← AirPods</w:t>
            </w:r>
            <w:r>
              <w:br/>
            </w:r>
            <w:r>
              <w:rPr>
                <w:rFonts w:ascii="DejaVu Sans Mono" w:hAnsi="DejaVu Sans Mono" w:eastAsia="DejaVu Sans Mono"/>
                <w:sz w:val="18"/>
              </w:rPr>
              <w:t>iPhone ← An</w:t>
            </w:r>
            <w:r>
              <w:br/>
            </w:r>
            <w:r>
              <w:rPr>
                <w:rFonts w:ascii="DejaVu Sans Mono" w:hAnsi="DejaVu Sans Mono" w:eastAsia="DejaVu Sans Mono"/>
                <w:sz w:val="18"/>
              </w:rPr>
              <w:t>iPhone ← Bình</w:t>
            </w:r>
          </w:p>
        </w:tc>
      </w:tr>
    </w:tbl>
    <w:p>
      <w:pPr>
        <w:spacing w:after="20"/>
      </w:pPr>
    </w:p>
    <w:p>
      <w:pPr>
        <w:keepNext w:val="0"/>
        <w:spacing w:after="120" w:before="0" w:line="269" w:lineRule="auto"/>
      </w:pPr>
      <w:r>
        <w:rPr>
          <w:rFonts w:ascii="Arial" w:hAnsi="Arial" w:eastAsia="Arial"/>
          <w:i w:val="0"/>
        </w:rPr>
        <w:t>Quá trình các node trao đổi thông tin thường được gọi là message passing hoặc propagation - truyền/lan truyền thông tin.</w:t>
      </w:r>
    </w:p>
    <w:p>
      <w:pPr>
        <w:pStyle w:val="Heading2"/>
      </w:pPr>
      <w:r>
        <w:t>7.2 Layer và nhiều bước lan truyền</w:t>
      </w:r>
    </w:p>
    <w:tbl>
      <w:tblPr>
        <w:tblW w:type="auto" w:w="0"/>
        <w:jc w:val="center"/>
        <w:tblLook w:firstColumn="1" w:firstRow="1" w:lastColumn="0" w:lastRow="0" w:noHBand="0" w:noVBand="1" w:val="04A0"/>
      </w:tblPr>
      <w:tblGrid>
        <w:gridCol w:w="9638"/>
      </w:tblGrid>
      <w:tr>
        <w:trPr>
          <w:cantSplit/>
        </w:trPr>
        <w:tc>
          <w:tcPr>
            <w:tcW w:type="dxa" w:w="9638"/>
            <w:shd w:fill="F4F4F4"/>
            <w:tcBorders>
              <w:top w:val="single" w:sz="6" w:color="B7B7B7"/>
              <w:left w:val="single" w:sz="6" w:color="B7B7B7"/>
              <w:bottom w:val="single" w:sz="6" w:color="B7B7B7"/>
              <w:right w:val="single" w:sz="6" w:color="B7B7B7"/>
            </w:tcBorders>
          </w:tcPr>
          <w:p>
            <w:pPr>
              <w:spacing w:after="0"/>
            </w:pPr>
            <w:r>
              <w:rPr>
                <w:rFonts w:ascii="DejaVu Sans Mono" w:hAnsi="DejaVu Sans Mono" w:eastAsia="DejaVu Sans Mono"/>
                <w:sz w:val="18"/>
              </w:rPr>
              <w:t>1-hop: An ← iPhone</w:t>
            </w:r>
            <w:r>
              <w:br/>
            </w:r>
            <w:r>
              <w:rPr>
                <w:rFonts w:ascii="DejaVu Sans Mono" w:hAnsi="DejaVu Sans Mono" w:eastAsia="DejaVu Sans Mono"/>
                <w:sz w:val="18"/>
              </w:rPr>
              <w:t>2-hop: An ← iPhone ← Bình</w:t>
            </w:r>
            <w:r>
              <w:br/>
            </w:r>
            <w:r>
              <w:rPr>
                <w:rFonts w:ascii="DejaVu Sans Mono" w:hAnsi="DejaVu Sans Mono" w:eastAsia="DejaVu Sans Mono"/>
                <w:sz w:val="18"/>
              </w:rPr>
              <w:t>3-hop: An ← iPhone ← Bình ← Apple Watch</w:t>
            </w:r>
          </w:p>
        </w:tc>
      </w:tr>
    </w:tbl>
    <w:p>
      <w:pPr>
        <w:spacing w:after="20"/>
      </w:pPr>
    </w:p>
    <w:p>
      <w:pPr>
        <w:keepNext w:val="0"/>
        <w:spacing w:after="120" w:before="0" w:line="269" w:lineRule="auto"/>
      </w:pPr>
      <w:r>
        <w:rPr>
          <w:rFonts w:ascii="Arial" w:hAnsi="Arial" w:eastAsia="Arial"/>
          <w:i w:val="0"/>
        </w:rPr>
        <w:t>Qua nhiều layer, embedding của An có thể chứa tín hiệu gián tiếp từ Bình và Apple Watch. Đây là cách graph recommender khai thác cấu trúc cộng tác.</w:t>
      </w:r>
    </w:p>
    <w:p>
      <w:pPr>
        <w:pStyle w:val="Heading2"/>
      </w:pPr>
      <w:r>
        <w:t>7.3 LightGCN</w:t>
      </w:r>
    </w:p>
    <w:p>
      <w:pPr>
        <w:keepNext w:val="0"/>
        <w:spacing w:after="120" w:before="0" w:line="269" w:lineRule="auto"/>
      </w:pPr>
      <w:r>
        <w:rPr>
          <w:rFonts w:ascii="Arial" w:hAnsi="Arial" w:eastAsia="Arial"/>
          <w:i w:val="0"/>
        </w:rPr>
        <w:t>LightGCN là một mô hình graph-based collaborative filtering được công bố tại SIGIR 2020. Ý tưởng chính là đơn giản hóa GCN cho recommendation: tập trung vào việc lan truyền embedding trên user-item graph, loại bỏ một số thành phần transformation/nonlinearity mà tác giả cho rằng không cần thiết cho collaborative filtering.</w:t>
      </w:r>
    </w:p>
    <w:tbl>
      <w:tblPr>
        <w:tblW w:type="auto" w:w="0"/>
        <w:jc w:val="center"/>
        <w:tblLayout w:type="autofit"/>
        <w:tblLook w:firstColumn="1" w:firstRow="1" w:lastColumn="0" w:lastRow="0" w:noHBand="0" w:noVBand="1" w:val="04A0"/>
      </w:tblPr>
      <w:tblGrid>
        <w:gridCol w:w="9638"/>
      </w:tblGrid>
      <w:tr>
        <w:trPr>
          <w:cantSplit/>
        </w:trPr>
        <w:tc>
          <w:tcPr>
            <w:tcW w:type="dxa" w:w="9638"/>
            <w:shd w:fill="DDEBF7"/>
            <w:tcBorders>
              <w:top w:val="single" w:sz="10" w:color="2F5597"/>
              <w:left w:val="single" w:sz="10" w:color="2F5597"/>
              <w:bottom w:val="single" w:sz="10" w:color="2F5597"/>
              <w:right w:val="single" w:sz="10" w:color="2F5597"/>
            </w:tcBorders>
          </w:tcPr>
          <w:p>
            <w:pPr>
              <w:spacing w:after="80"/>
            </w:pPr>
            <w:r>
              <w:rPr>
                <w:rFonts w:ascii="Arial" w:hAnsi="Arial" w:eastAsia="Arial"/>
                <w:b/>
                <w:color w:val="2F5597"/>
              </w:rPr>
              <w:t>LightGCN nhìn thấy gì?</w:t>
            </w:r>
          </w:p>
          <w:p>
            <w:pPr>
              <w:spacing w:after="40"/>
            </w:pPr>
            <w:r>
              <w:rPr>
                <w:rFonts w:ascii="Arial" w:hAnsi="Arial" w:eastAsia="Arial"/>
              </w:rPr>
              <w:t>User ↔ Item interaction graph.</w:t>
            </w:r>
          </w:p>
          <w:p>
            <w:pPr>
              <w:spacing w:after="40"/>
            </w:pPr>
            <w:r>
              <w:rPr>
                <w:rFonts w:ascii="Arial" w:hAnsi="Arial" w:eastAsia="Arial"/>
              </w:rPr>
              <w:t>Nó học collaborative signal rất tốt, nhưng bản thân baseline LightGCN không phải Knowledge Graph model và không tự nhiên mô hình hóa brand/category/behavior-time như đề tài của bạn.</w:t>
            </w:r>
          </w:p>
        </w:tc>
      </w:tr>
    </w:tbl>
    <w:p>
      <w:pPr>
        <w:spacing w:after="20"/>
      </w:pPr>
    </w:p>
    <w:tbl>
      <w:tblPr>
        <w:tblW w:type="auto" w:w="0"/>
        <w:jc w:val="center"/>
        <w:tblLayout w:type="autofit"/>
        <w:tblLook w:firstColumn="1" w:firstRow="1" w:lastColumn="0" w:lastRow="0" w:noHBand="0" w:noVBand="1" w:val="04A0"/>
      </w:tblPr>
      <w:tblGrid>
        <w:gridCol w:w="9638"/>
      </w:tblGrid>
      <w:tr>
        <w:trPr>
          <w:cantSplit/>
        </w:trPr>
        <w:tc>
          <w:tcPr>
            <w:tcW w:type="dxa" w:w="9638"/>
            <w:shd w:fill="E2F0D9"/>
            <w:tcBorders>
              <w:top w:val="single" w:sz="10" w:color="548235"/>
              <w:left w:val="single" w:sz="10" w:color="548235"/>
              <w:bottom w:val="single" w:sz="10" w:color="548235"/>
              <w:right w:val="single" w:sz="10" w:color="548235"/>
            </w:tcBorders>
          </w:tcPr>
          <w:p>
            <w:pPr>
              <w:spacing w:after="80"/>
            </w:pPr>
            <w:r>
              <w:rPr>
                <w:rFonts w:ascii="Arial" w:hAnsi="Arial" w:eastAsia="Arial"/>
                <w:b/>
                <w:color w:val="548235"/>
              </w:rPr>
              <w:t>Nhớ một câu</w:t>
            </w:r>
          </w:p>
          <w:p>
            <w:pPr>
              <w:spacing w:after="40"/>
            </w:pPr>
            <w:r>
              <w:rPr>
                <w:rFonts w:ascii="Arial" w:hAnsi="Arial" w:eastAsia="Arial"/>
              </w:rPr>
              <w:t>LightGCN = dùng graph để học Collaborative Filtering bằng cách lan truyền embedding giữa User và Item.</w:t>
            </w:r>
          </w:p>
        </w:tc>
      </w:tr>
    </w:tbl>
    <w:p>
      <w:pPr>
        <w:spacing w:after="20"/>
      </w:pPr>
    </w:p>
    <w:p>
      <w:pPr>
        <w:pStyle w:val="Heading1"/>
      </w:pPr>
      <w:r>
        <w:t>8. Knowledge Graph - Đồ thị tri thức</w:t>
      </w:r>
    </w:p>
    <w:p>
      <w:pPr>
        <w:keepNext w:val="0"/>
        <w:spacing w:after="120" w:before="0" w:line="269" w:lineRule="auto"/>
      </w:pPr>
      <w:r>
        <w:rPr>
          <w:rFonts w:ascii="Arial" w:hAnsi="Arial" w:eastAsia="Arial"/>
          <w:i w:val="0"/>
        </w:rPr>
        <w:t>Knowledge Graph (KG) = Đồ thị tri thức. Nó không chỉ có User và Item mà còn chứa các entity và relation mô tả thế giới xung quanh item.</w:t>
      </w:r>
    </w:p>
    <w:tbl>
      <w:tblPr>
        <w:tblW w:type="auto" w:w="0"/>
        <w:jc w:val="center"/>
        <w:tblLook w:firstColumn="1" w:firstRow="1" w:lastColumn="0" w:lastRow="0" w:noHBand="0" w:noVBand="1" w:val="04A0"/>
      </w:tblPr>
      <w:tblGrid>
        <w:gridCol w:w="9638"/>
      </w:tblGrid>
      <w:tr>
        <w:trPr>
          <w:cantSplit/>
        </w:trPr>
        <w:tc>
          <w:tcPr>
            <w:tcW w:type="dxa" w:w="9638"/>
            <w:shd w:fill="F4F4F4"/>
            <w:tcBorders>
              <w:top w:val="single" w:sz="6" w:color="B7B7B7"/>
              <w:left w:val="single" w:sz="6" w:color="B7B7B7"/>
              <w:bottom w:val="single" w:sz="6" w:color="B7B7B7"/>
              <w:right w:val="single" w:sz="6" w:color="B7B7B7"/>
            </w:tcBorders>
          </w:tcPr>
          <w:p>
            <w:pPr>
              <w:spacing w:after="0"/>
            </w:pPr>
            <w:r>
              <w:rPr>
                <w:rFonts w:ascii="DejaVu Sans Mono" w:hAnsi="DejaVu Sans Mono" w:eastAsia="DejaVu Sans Mono"/>
                <w:sz w:val="18"/>
              </w:rPr>
              <w:t>iPhone      --brand----&gt; Apple</w:t>
            </w:r>
            <w:r>
              <w:br/>
            </w:r>
            <w:r>
              <w:rPr>
                <w:rFonts w:ascii="DejaVu Sans Mono" w:hAnsi="DejaVu Sans Mono" w:eastAsia="DejaVu Sans Mono"/>
                <w:sz w:val="18"/>
              </w:rPr>
              <w:t>iPhone      --category-&gt; Smartphone</w:t>
            </w:r>
            <w:r>
              <w:br/>
            </w:r>
            <w:r>
              <w:rPr>
                <w:rFonts w:ascii="DejaVu Sans Mono" w:hAnsi="DejaVu Sans Mono" w:eastAsia="DejaVu Sans Mono"/>
                <w:sz w:val="18"/>
              </w:rPr>
              <w:t>AirPods     --brand----&gt; Apple</w:t>
            </w:r>
            <w:r>
              <w:br/>
            </w:r>
            <w:r>
              <w:rPr>
                <w:rFonts w:ascii="DejaVu Sans Mono" w:hAnsi="DejaVu Sans Mono" w:eastAsia="DejaVu Sans Mono"/>
                <w:sz w:val="18"/>
              </w:rPr>
              <w:t>Apple Watch --brand----&gt; Apple</w:t>
            </w:r>
            <w:r>
              <w:br/>
            </w:r>
            <w:r>
              <w:rPr>
                <w:rFonts w:ascii="DejaVu Sans Mono" w:hAnsi="DejaVu Sans Mono" w:eastAsia="DejaVu Sans Mono"/>
                <w:sz w:val="18"/>
              </w:rPr>
              <w:t>Apple Watch --category-&gt; Smartwatch</w:t>
            </w:r>
          </w:p>
        </w:tc>
      </w:tr>
    </w:tbl>
    <w:p>
      <w:pPr>
        <w:keepNext/>
        <w:spacing w:after="20"/>
      </w:pPr>
    </w:p>
    <w:tbl>
      <w:tblPr>
        <w:tblStyle w:val="TableGrid"/>
        <w:tblW w:type="auto" w:w="0"/>
        <w:jc w:val="center"/>
        <w:tblLook w:firstColumn="1" w:firstRow="1" w:lastColumn="0" w:lastRow="0" w:noHBand="0" w:noVBand="1" w:val="04A0"/>
      </w:tblPr>
      <w:tblGrid>
        <w:gridCol w:w="3213"/>
        <w:gridCol w:w="3213"/>
        <w:gridCol w:w="3213"/>
      </w:tblGrid>
      <w:tr>
        <w:trPr>
          <w:tblHeader w:val="true"/>
          <w:cantSplit/>
        </w:trPr>
        <w:tc>
          <w:tcPr>
            <w:tcW w:type="dxa" w:w="3213"/>
            <w:shd w:fill="D9EAF7"/>
          </w:tcPr>
          <w:p>
            <w:pPr>
              <w:jc w:val="center"/>
            </w:pPr>
            <w:r>
              <w:rPr>
                <w:rFonts w:ascii="Arial" w:hAnsi="Arial" w:eastAsia="Arial"/>
                <w:b/>
                <w:sz w:val="18"/>
              </w:rPr>
              <w:t>Thuật ngữ</w:t>
            </w:r>
          </w:p>
        </w:tc>
        <w:tc>
          <w:tcPr>
            <w:tcW w:type="dxa" w:w="3213"/>
            <w:shd w:fill="D9EAF7"/>
          </w:tcPr>
          <w:p>
            <w:pPr>
              <w:jc w:val="center"/>
            </w:pPr>
            <w:r>
              <w:rPr>
                <w:rFonts w:ascii="Arial" w:hAnsi="Arial" w:eastAsia="Arial"/>
                <w:b/>
                <w:sz w:val="18"/>
              </w:rPr>
              <w:t>Tiếng Việt</w:t>
            </w:r>
          </w:p>
        </w:tc>
        <w:tc>
          <w:tcPr>
            <w:tcW w:type="dxa" w:w="3213"/>
            <w:shd w:fill="D9EAF7"/>
          </w:tcPr>
          <w:p>
            <w:pPr>
              <w:jc w:val="center"/>
            </w:pPr>
            <w:r>
              <w:rPr>
                <w:rFonts w:ascii="Arial" w:hAnsi="Arial" w:eastAsia="Arial"/>
                <w:b/>
                <w:sz w:val="18"/>
              </w:rPr>
              <w:t>Ví dụ</w:t>
            </w:r>
          </w:p>
        </w:tc>
      </w:tr>
      <w:tr>
        <w:trPr>
          <w:cantSplit/>
        </w:trPr>
        <w:tc>
          <w:tcPr>
            <w:tcW w:type="dxa" w:w="3213"/>
          </w:tcPr>
          <w:p>
            <w:pPr>
              <w:spacing w:after="0"/>
            </w:pPr>
            <w:r>
              <w:rPr>
                <w:rFonts w:ascii="Arial" w:hAnsi="Arial" w:eastAsia="Arial"/>
                <w:sz w:val="17"/>
              </w:rPr>
              <w:t>Entity</w:t>
            </w:r>
          </w:p>
        </w:tc>
        <w:tc>
          <w:tcPr>
            <w:tcW w:type="dxa" w:w="3213"/>
          </w:tcPr>
          <w:p>
            <w:pPr>
              <w:spacing w:after="0"/>
            </w:pPr>
            <w:r>
              <w:rPr>
                <w:rFonts w:ascii="Arial" w:hAnsi="Arial" w:eastAsia="Arial"/>
                <w:sz w:val="17"/>
              </w:rPr>
              <w:t>Thực thể</w:t>
            </w:r>
          </w:p>
        </w:tc>
        <w:tc>
          <w:tcPr>
            <w:tcW w:type="dxa" w:w="3213"/>
          </w:tcPr>
          <w:p>
            <w:pPr>
              <w:spacing w:after="0"/>
            </w:pPr>
            <w:r>
              <w:rPr>
                <w:rFonts w:ascii="Arial" w:hAnsi="Arial" w:eastAsia="Arial"/>
                <w:sz w:val="17"/>
              </w:rPr>
              <w:t>iPhone, Apple, Smartphone</w:t>
            </w:r>
          </w:p>
        </w:tc>
      </w:tr>
      <w:tr>
        <w:trPr>
          <w:cantSplit/>
        </w:trPr>
        <w:tc>
          <w:tcPr>
            <w:tcW w:type="dxa" w:w="3213"/>
          </w:tcPr>
          <w:p>
            <w:pPr>
              <w:spacing w:after="0"/>
            </w:pPr>
            <w:r>
              <w:rPr>
                <w:rFonts w:ascii="Arial" w:hAnsi="Arial" w:eastAsia="Arial"/>
                <w:sz w:val="17"/>
              </w:rPr>
              <w:t>Relation</w:t>
            </w:r>
          </w:p>
        </w:tc>
        <w:tc>
          <w:tcPr>
            <w:tcW w:type="dxa" w:w="3213"/>
          </w:tcPr>
          <w:p>
            <w:pPr>
              <w:spacing w:after="0"/>
            </w:pPr>
            <w:r>
              <w:rPr>
                <w:rFonts w:ascii="Arial" w:hAnsi="Arial" w:eastAsia="Arial"/>
                <w:sz w:val="17"/>
              </w:rPr>
              <w:t>Quan hệ</w:t>
            </w:r>
          </w:p>
        </w:tc>
        <w:tc>
          <w:tcPr>
            <w:tcW w:type="dxa" w:w="3213"/>
          </w:tcPr>
          <w:p>
            <w:pPr>
              <w:spacing w:after="0"/>
            </w:pPr>
            <w:r>
              <w:rPr>
                <w:rFonts w:ascii="Arial" w:hAnsi="Arial" w:eastAsia="Arial"/>
                <w:sz w:val="17"/>
              </w:rPr>
              <w:t>brand, category</w:t>
            </w:r>
          </w:p>
        </w:tc>
      </w:tr>
      <w:tr>
        <w:trPr>
          <w:cantSplit/>
        </w:trPr>
        <w:tc>
          <w:tcPr>
            <w:tcW w:type="dxa" w:w="3213"/>
          </w:tcPr>
          <w:p>
            <w:pPr>
              <w:spacing w:after="0"/>
            </w:pPr>
            <w:r>
              <w:rPr>
                <w:rFonts w:ascii="Arial" w:hAnsi="Arial" w:eastAsia="Arial"/>
                <w:sz w:val="17"/>
              </w:rPr>
              <w:t>Triple</w:t>
            </w:r>
          </w:p>
        </w:tc>
        <w:tc>
          <w:tcPr>
            <w:tcW w:type="dxa" w:w="3213"/>
          </w:tcPr>
          <w:p>
            <w:pPr>
              <w:spacing w:after="0"/>
            </w:pPr>
            <w:r>
              <w:rPr>
                <w:rFonts w:ascii="Arial" w:hAnsi="Arial" w:eastAsia="Arial"/>
                <w:sz w:val="17"/>
              </w:rPr>
              <w:t>Bộ ba (head, relation, tail)</w:t>
            </w:r>
          </w:p>
        </w:tc>
        <w:tc>
          <w:tcPr>
            <w:tcW w:type="dxa" w:w="3213"/>
          </w:tcPr>
          <w:p>
            <w:pPr>
              <w:spacing w:after="0"/>
            </w:pPr>
            <w:r>
              <w:rPr>
                <w:rFonts w:ascii="Arial" w:hAnsi="Arial" w:eastAsia="Arial"/>
                <w:sz w:val="17"/>
              </w:rPr>
              <w:t>(iPhone, brand, Apple)</w:t>
            </w:r>
          </w:p>
        </w:tc>
      </w:tr>
      <w:tr>
        <w:trPr>
          <w:cantSplit/>
        </w:trPr>
        <w:tc>
          <w:tcPr>
            <w:tcW w:type="dxa" w:w="3213"/>
          </w:tcPr>
          <w:p>
            <w:pPr>
              <w:spacing w:after="0"/>
            </w:pPr>
            <w:r>
              <w:rPr>
                <w:rFonts w:ascii="Arial" w:hAnsi="Arial" w:eastAsia="Arial"/>
                <w:sz w:val="17"/>
              </w:rPr>
              <w:t>Knowledge Graph</w:t>
            </w:r>
          </w:p>
        </w:tc>
        <w:tc>
          <w:tcPr>
            <w:tcW w:type="dxa" w:w="3213"/>
          </w:tcPr>
          <w:p>
            <w:pPr>
              <w:spacing w:after="0"/>
            </w:pPr>
            <w:r>
              <w:rPr>
                <w:rFonts w:ascii="Arial" w:hAnsi="Arial" w:eastAsia="Arial"/>
                <w:sz w:val="17"/>
              </w:rPr>
              <w:t>Đồ thị tri thức</w:t>
            </w:r>
          </w:p>
        </w:tc>
        <w:tc>
          <w:tcPr>
            <w:tcW w:type="dxa" w:w="3213"/>
          </w:tcPr>
          <w:p>
            <w:pPr>
              <w:spacing w:after="0"/>
            </w:pPr>
            <w:r>
              <w:rPr>
                <w:rFonts w:ascii="Arial" w:hAnsi="Arial" w:eastAsia="Arial"/>
                <w:sz w:val="17"/>
              </w:rPr>
              <w:t>Mạng lưới các entity nối bằng relation</w:t>
            </w:r>
          </w:p>
        </w:tc>
      </w:tr>
    </w:tbl>
    <w:p>
      <w:pPr>
        <w:spacing w:after="20"/>
      </w:pPr>
    </w:p>
    <w:p>
      <w:pPr>
        <w:keepNext w:val="0"/>
        <w:spacing w:after="120" w:before="0" w:line="269" w:lineRule="auto"/>
      </w:pPr>
      <w:r>
        <w:rPr>
          <w:rFonts w:ascii="Arial" w:hAnsi="Arial" w:eastAsia="Arial"/>
          <w:i w:val="0"/>
        </w:rPr>
        <w:t>Nhờ KG, hệ thống biết iPhone và Apple Watch có chung brand Apple. Đây là tín hiệu bổ sung mà User-Item CF graph đơn thuần không có.</w:t>
      </w:r>
    </w:p>
    <w:tbl>
      <w:tblPr>
        <w:tblW w:type="auto" w:w="0"/>
        <w:jc w:val="center"/>
        <w:tblLayout w:type="autofit"/>
        <w:tblLook w:firstColumn="1" w:firstRow="1" w:lastColumn="0" w:lastRow="0" w:noHBand="0" w:noVBand="1" w:val="04A0"/>
      </w:tblPr>
      <w:tblGrid>
        <w:gridCol w:w="9638"/>
      </w:tblGrid>
      <w:tr>
        <w:trPr>
          <w:cantSplit/>
        </w:trPr>
        <w:tc>
          <w:tcPr>
            <w:tcW w:type="dxa" w:w="9638"/>
            <w:shd w:fill="FCE4D6"/>
            <w:tcBorders>
              <w:top w:val="single" w:sz="10" w:color="C65911"/>
              <w:left w:val="single" w:sz="10" w:color="C65911"/>
              <w:bottom w:val="single" w:sz="10" w:color="C65911"/>
              <w:right w:val="single" w:sz="10" w:color="C65911"/>
            </w:tcBorders>
          </w:tcPr>
          <w:p>
            <w:pPr>
              <w:spacing w:after="80"/>
            </w:pPr>
            <w:r>
              <w:rPr>
                <w:rFonts w:ascii="Arial" w:hAnsi="Arial" w:eastAsia="Arial"/>
                <w:b/>
                <w:color w:val="C65911"/>
              </w:rPr>
              <w:t>CF vs KG</w:t>
            </w:r>
          </w:p>
          <w:p>
            <w:pPr>
              <w:spacing w:after="40"/>
            </w:pPr>
            <w:r>
              <w:rPr>
                <w:rFonts w:ascii="Arial" w:hAnsi="Arial" w:eastAsia="Arial"/>
              </w:rPr>
              <w:t>CF hỏi: 'Ai tương tác với cái gì?'</w:t>
            </w:r>
          </w:p>
          <w:p>
            <w:pPr>
              <w:spacing w:after="40"/>
            </w:pPr>
            <w:r>
              <w:rPr>
                <w:rFonts w:ascii="Arial" w:hAnsi="Arial" w:eastAsia="Arial"/>
              </w:rPr>
              <w:t>KG hỏi thêm: 'Item đó là gì, thuộc brand/category nào, liên quan entity nào?'</w:t>
            </w:r>
          </w:p>
        </w:tc>
      </w:tr>
    </w:tbl>
    <w:p>
      <w:pPr>
        <w:spacing w:after="20"/>
      </w:pPr>
    </w:p>
    <w:p>
      <w:pPr>
        <w:pStyle w:val="Heading1"/>
      </w:pPr>
      <w:r>
        <w:t>9. Static KG, Dynamic KG, Behavior và Time</w:t>
      </w:r>
    </w:p>
    <w:p>
      <w:pPr>
        <w:pStyle w:val="Heading2"/>
      </w:pPr>
      <w:r>
        <w:t>9.1 Static KG - Đồ thị tri thức tĩnh</w:t>
      </w:r>
    </w:p>
    <w:p>
      <w:pPr>
        <w:keepNext w:val="0"/>
        <w:spacing w:after="120" w:before="0" w:line="269" w:lineRule="auto"/>
      </w:pPr>
      <w:r>
        <w:rPr>
          <w:rFonts w:ascii="Arial" w:hAnsi="Arial" w:eastAsia="Arial"/>
          <w:i w:val="0"/>
        </w:rPr>
        <w:t>Static = tĩnh. Graph được xem như một cấu trúc quan hệ không thay đổi hoặc không mô hình hóa rõ tiến trình theo thời gian.</w:t>
      </w:r>
    </w:p>
    <w:tbl>
      <w:tblPr>
        <w:tblW w:type="auto" w:w="0"/>
        <w:jc w:val="center"/>
        <w:tblLook w:firstColumn="1" w:firstRow="1" w:lastColumn="0" w:lastRow="0" w:noHBand="0" w:noVBand="1" w:val="04A0"/>
      </w:tblPr>
      <w:tblGrid>
        <w:gridCol w:w="9638"/>
      </w:tblGrid>
      <w:tr>
        <w:trPr>
          <w:cantSplit/>
        </w:trPr>
        <w:tc>
          <w:tcPr>
            <w:tcW w:type="dxa" w:w="9638"/>
            <w:shd w:fill="F4F4F4"/>
            <w:tcBorders>
              <w:top w:val="single" w:sz="6" w:color="B7B7B7"/>
              <w:left w:val="single" w:sz="6" w:color="B7B7B7"/>
              <w:bottom w:val="single" w:sz="6" w:color="B7B7B7"/>
              <w:right w:val="single" w:sz="6" w:color="B7B7B7"/>
            </w:tcBorders>
          </w:tcPr>
          <w:p>
            <w:pPr>
              <w:spacing w:after="0"/>
            </w:pPr>
            <w:r>
              <w:rPr>
                <w:rFonts w:ascii="DejaVu Sans Mono" w:hAnsi="DejaVu Sans Mono" w:eastAsia="DejaVu Sans Mono"/>
                <w:sz w:val="18"/>
              </w:rPr>
              <w:t>An --interaction--&gt; iPhone</w:t>
            </w:r>
            <w:r>
              <w:br/>
            </w:r>
            <w:r>
              <w:rPr>
                <w:rFonts w:ascii="DejaVu Sans Mono" w:hAnsi="DejaVu Sans Mono" w:eastAsia="DejaVu Sans Mono"/>
                <w:sz w:val="18"/>
              </w:rPr>
              <w:t>An --interaction--&gt; AirPods</w:t>
            </w:r>
            <w:r>
              <w:br/>
            </w:r>
            <w:r>
              <w:rPr>
                <w:rFonts w:ascii="DejaVu Sans Mono" w:hAnsi="DejaVu Sans Mono" w:eastAsia="DejaVu Sans Mono"/>
                <w:sz w:val="18"/>
              </w:rPr>
              <w:t>An --interaction--&gt; Samsung</w:t>
            </w:r>
          </w:p>
        </w:tc>
      </w:tr>
    </w:tbl>
    <w:p>
      <w:pPr>
        <w:spacing w:after="20"/>
      </w:pPr>
    </w:p>
    <w:p>
      <w:pPr>
        <w:keepNext w:val="0"/>
        <w:spacing w:after="120" w:before="0" w:line="269" w:lineRule="auto"/>
      </w:pPr>
      <w:r>
        <w:rPr>
          <w:rFonts w:ascii="Arial" w:hAnsi="Arial" w:eastAsia="Arial"/>
          <w:i w:val="0"/>
        </w:rPr>
        <w:t>Nếu chỉ lưu "có tương tác", hệ thống có thể làm mất khác biệt giữa xem, thêm giỏ, mua và thời điểm của từng hành vi.</w:t>
      </w:r>
    </w:p>
    <w:p>
      <w:pPr>
        <w:pStyle w:val="Heading2"/>
      </w:pPr>
      <w:r>
        <w:t>9.2 Behavior - Hành vi</w:t>
      </w:r>
    </w:p>
    <w:p>
      <w:pPr>
        <w:keepNext w:val="0"/>
        <w:spacing w:after="120" w:before="0" w:line="269" w:lineRule="auto"/>
      </w:pPr>
      <w:r>
        <w:rPr>
          <w:rFonts w:ascii="Arial" w:hAnsi="Arial" w:eastAsia="Arial"/>
          <w:i w:val="0"/>
        </w:rPr>
        <w:t>Behavior = loại hành vi mà user thực hiện với item.</w:t>
      </w:r>
    </w:p>
    <w:tbl>
      <w:tblPr>
        <w:tblW w:type="auto" w:w="0"/>
        <w:jc w:val="center"/>
        <w:tblLook w:firstColumn="1" w:firstRow="1" w:lastColumn="0" w:lastRow="0" w:noHBand="0" w:noVBand="1" w:val="04A0"/>
      </w:tblPr>
      <w:tblGrid>
        <w:gridCol w:w="9638"/>
      </w:tblGrid>
      <w:tr>
        <w:trPr>
          <w:cantSplit/>
        </w:trPr>
        <w:tc>
          <w:tcPr>
            <w:tcW w:type="dxa" w:w="9638"/>
            <w:shd w:fill="F4F4F4"/>
            <w:tcBorders>
              <w:top w:val="single" w:sz="6" w:color="B7B7B7"/>
              <w:left w:val="single" w:sz="6" w:color="B7B7B7"/>
              <w:bottom w:val="single" w:sz="6" w:color="B7B7B7"/>
              <w:right w:val="single" w:sz="6" w:color="B7B7B7"/>
            </w:tcBorders>
          </w:tcPr>
          <w:p>
            <w:pPr>
              <w:spacing w:after="0"/>
            </w:pPr>
            <w:r>
              <w:rPr>
                <w:rFonts w:ascii="DejaVu Sans Mono" w:hAnsi="DejaVu Sans Mono" w:eastAsia="DejaVu Sans Mono"/>
                <w:sz w:val="18"/>
              </w:rPr>
              <w:t>An --VIEW-----&gt; iPhone</w:t>
            </w:r>
            <w:r>
              <w:br/>
            </w:r>
            <w:r>
              <w:rPr>
                <w:rFonts w:ascii="DejaVu Sans Mono" w:hAnsi="DejaVu Sans Mono" w:eastAsia="DejaVu Sans Mono"/>
                <w:sz w:val="18"/>
              </w:rPr>
              <w:t>An --CART-----&gt; AirPods</w:t>
            </w:r>
            <w:r>
              <w:br/>
            </w:r>
            <w:r>
              <w:rPr>
                <w:rFonts w:ascii="DejaVu Sans Mono" w:hAnsi="DejaVu Sans Mono" w:eastAsia="DejaVu Sans Mono"/>
                <w:sz w:val="18"/>
              </w:rPr>
              <w:t>An --PURCHASE-&gt; Galaxy Watch</w:t>
            </w:r>
          </w:p>
        </w:tc>
      </w:tr>
    </w:tbl>
    <w:p>
      <w:pPr>
        <w:spacing w:after="20"/>
      </w:pPr>
    </w:p>
    <w:p>
      <w:pPr>
        <w:keepNext w:val="0"/>
        <w:spacing w:after="120" w:before="0" w:line="269" w:lineRule="auto"/>
      </w:pPr>
      <w:r>
        <w:rPr>
          <w:rFonts w:ascii="Arial" w:hAnsi="Arial" w:eastAsia="Arial"/>
          <w:i w:val="0"/>
        </w:rPr>
        <w:t>VIEW, CART và PURCHASE không có cùng ý nghĩa. Purchase thường là tín hiệu ý định mạnh hơn view. Multi-behavior recommendation cố gắng khai thác nhiều loại hành vi cùng lúc.</w:t>
      </w:r>
    </w:p>
    <w:p>
      <w:pPr>
        <w:pStyle w:val="Heading2"/>
      </w:pPr>
      <w:r>
        <w:t>9.3 Time / Temporal information - Thông tin thời gian</w:t>
      </w:r>
    </w:p>
    <w:tbl>
      <w:tblPr>
        <w:tblW w:type="auto" w:w="0"/>
        <w:jc w:val="center"/>
        <w:tblLook w:firstColumn="1" w:firstRow="1" w:lastColumn="0" w:lastRow="0" w:noHBand="0" w:noVBand="1" w:val="04A0"/>
      </w:tblPr>
      <w:tblGrid>
        <w:gridCol w:w="9638"/>
      </w:tblGrid>
      <w:tr>
        <w:trPr>
          <w:cantSplit/>
        </w:trPr>
        <w:tc>
          <w:tcPr>
            <w:tcW w:type="dxa" w:w="9638"/>
            <w:shd w:fill="F4F4F4"/>
            <w:tcBorders>
              <w:top w:val="single" w:sz="6" w:color="B7B7B7"/>
              <w:left w:val="single" w:sz="6" w:color="B7B7B7"/>
              <w:bottom w:val="single" w:sz="6" w:color="B7B7B7"/>
              <w:right w:val="single" w:sz="6" w:color="B7B7B7"/>
            </w:tcBorders>
          </w:tcPr>
          <w:p>
            <w:pPr>
              <w:spacing w:after="0"/>
            </w:pPr>
            <w:r>
              <w:rPr>
                <w:rFonts w:ascii="DejaVu Sans Mono" w:hAnsi="DejaVu Sans Mono" w:eastAsia="DejaVu Sans Mono"/>
                <w:sz w:val="18"/>
              </w:rPr>
              <w:t>2023:       An --PURCHASE-&gt; iPhone</w:t>
            </w:r>
            <w:r>
              <w:br/>
            </w:r>
            <w:r>
              <w:rPr>
                <w:rFonts w:ascii="DejaVu Sans Mono" w:hAnsi="DejaVu Sans Mono" w:eastAsia="DejaVu Sans Mono"/>
                <w:sz w:val="18"/>
              </w:rPr>
              <w:t>2026-08-19: An --VIEW-----&gt; Galaxy S26</w:t>
            </w:r>
          </w:p>
        </w:tc>
      </w:tr>
    </w:tbl>
    <w:p>
      <w:pPr>
        <w:spacing w:after="20"/>
      </w:pPr>
    </w:p>
    <w:p>
      <w:pPr>
        <w:keepNext w:val="0"/>
        <w:spacing w:after="120" w:before="0" w:line="269" w:lineRule="auto"/>
      </w:pPr>
      <w:r>
        <w:rPr>
          <w:rFonts w:ascii="Arial" w:hAnsi="Arial" w:eastAsia="Arial"/>
          <w:i w:val="0"/>
        </w:rPr>
        <w:t>Hai interaction đều tồn tại, nhưng interaction gần đây có thể phản ánh sở thích hiện tại tốt hơn. Temporal modeling = mô hình hóa sự thay đổi theo thời gian.</w:t>
      </w:r>
    </w:p>
    <w:p>
      <w:pPr>
        <w:pStyle w:val="Heading2"/>
      </w:pPr>
      <w:r>
        <w:t>9.4 Behavior-Time</w:t>
      </w:r>
    </w:p>
    <w:p>
      <w:pPr>
        <w:keepNext w:val="0"/>
        <w:spacing w:after="120" w:before="0" w:line="269" w:lineRule="auto"/>
      </w:pPr>
      <w:r>
        <w:rPr>
          <w:rFonts w:ascii="Arial" w:hAnsi="Arial" w:eastAsia="Arial"/>
          <w:i w:val="0"/>
        </w:rPr>
        <w:t>Behavior-Time = kết hợp "user làm gì" và "làm khi nào".</w:t>
      </w:r>
    </w:p>
    <w:tbl>
      <w:tblPr>
        <w:tblW w:type="auto" w:w="0"/>
        <w:jc w:val="center"/>
        <w:tblLook w:firstColumn="1" w:firstRow="1" w:lastColumn="0" w:lastRow="0" w:noHBand="0" w:noVBand="1" w:val="04A0"/>
      </w:tblPr>
      <w:tblGrid>
        <w:gridCol w:w="9638"/>
      </w:tblGrid>
      <w:tr>
        <w:trPr>
          <w:cantSplit/>
        </w:trPr>
        <w:tc>
          <w:tcPr>
            <w:tcW w:type="dxa" w:w="9638"/>
            <w:shd w:fill="F4F4F4"/>
            <w:tcBorders>
              <w:top w:val="single" w:sz="6" w:color="B7B7B7"/>
              <w:left w:val="single" w:sz="6" w:color="B7B7B7"/>
              <w:bottom w:val="single" w:sz="6" w:color="B7B7B7"/>
              <w:right w:val="single" w:sz="6" w:color="B7B7B7"/>
            </w:tcBorders>
          </w:tcPr>
          <w:p>
            <w:pPr>
              <w:spacing w:after="0"/>
            </w:pPr>
            <w:r>
              <w:rPr>
                <w:rFonts w:ascii="DejaVu Sans Mono" w:hAnsi="DejaVu Sans Mono" w:eastAsia="DejaVu Sans Mono"/>
                <w:sz w:val="18"/>
              </w:rPr>
              <w:t>An --VIEW-----[2026-08-01]--&gt; Galaxy S26</w:t>
            </w:r>
            <w:r>
              <w:br/>
            </w:r>
            <w:r>
              <w:rPr>
                <w:rFonts w:ascii="DejaVu Sans Mono" w:hAnsi="DejaVu Sans Mono" w:eastAsia="DejaVu Sans Mono"/>
                <w:sz w:val="18"/>
              </w:rPr>
              <w:t>An --CART-----[2026-08-10]--&gt; Galaxy Buds</w:t>
            </w:r>
            <w:r>
              <w:br/>
            </w:r>
            <w:r>
              <w:rPr>
                <w:rFonts w:ascii="DejaVu Sans Mono" w:hAnsi="DejaVu Sans Mono" w:eastAsia="DejaVu Sans Mono"/>
                <w:sz w:val="18"/>
              </w:rPr>
              <w:t>An --PURCHASE-[2026-08-18]--&gt; Galaxy Watch</w:t>
            </w:r>
          </w:p>
        </w:tc>
      </w:tr>
    </w:tbl>
    <w:p>
      <w:pPr>
        <w:spacing w:after="20"/>
      </w:pPr>
    </w:p>
    <w:p>
      <w:pPr>
        <w:keepNext w:val="0"/>
        <w:spacing w:after="120" w:before="0" w:line="269" w:lineRule="auto"/>
      </w:pPr>
      <w:r>
        <w:rPr>
          <w:rFonts w:ascii="Arial" w:hAnsi="Arial" w:eastAsia="Arial"/>
          <w:i w:val="0"/>
        </w:rPr>
        <w:t>Model có thể phân biệt cường độ hành vi và sự mới/cũ của sở thích thay vì coi mọi cạnh user-item là giống nhau.</w:t>
      </w:r>
    </w:p>
    <w:p>
      <w:pPr>
        <w:pStyle w:val="Heading2"/>
      </w:pPr>
      <w:r>
        <w:t>9.5 Dynamic Knowledge Graph - Đồ thị tri thức động</w:t>
      </w:r>
    </w:p>
    <w:p>
      <w:pPr>
        <w:keepNext w:val="0"/>
        <w:spacing w:after="120" w:before="0" w:line="269" w:lineRule="auto"/>
      </w:pPr>
      <w:r>
        <w:rPr>
          <w:rFonts w:ascii="Arial" w:hAnsi="Arial" w:eastAsia="Arial"/>
          <w:i w:val="0"/>
        </w:rPr>
        <w:t>Dynamic Knowledge Graph (DKG) là KG trong đó trạng thái, cạnh, sự kiện hoặc quan hệ có chiều thời gian và có thể thay đổi theo thời điểm. Trong bài toán của bạn, dynamic aspect gắn trực tiếp với các interaction Behavior-Time.</w:t>
      </w:r>
    </w:p>
    <w:tbl>
      <w:tblPr>
        <w:tblW w:type="auto" w:w="0"/>
        <w:jc w:val="center"/>
        <w:tblLayout w:type="autofit"/>
        <w:tblLook w:firstColumn="1" w:firstRow="1" w:lastColumn="0" w:lastRow="0" w:noHBand="0" w:noVBand="1" w:val="04A0"/>
      </w:tblPr>
      <w:tblGrid>
        <w:gridCol w:w="9638"/>
      </w:tblGrid>
      <w:tr>
        <w:trPr>
          <w:cantSplit/>
        </w:trPr>
        <w:tc>
          <w:tcPr>
            <w:tcW w:type="dxa" w:w="9638"/>
            <w:shd w:fill="E2F0D9"/>
            <w:tcBorders>
              <w:top w:val="single" w:sz="10" w:color="548235"/>
              <w:left w:val="single" w:sz="10" w:color="548235"/>
              <w:bottom w:val="single" w:sz="10" w:color="548235"/>
              <w:right w:val="single" w:sz="10" w:color="548235"/>
            </w:tcBorders>
          </w:tcPr>
          <w:p>
            <w:pPr>
              <w:spacing w:after="80"/>
            </w:pPr>
            <w:r>
              <w:rPr>
                <w:rFonts w:ascii="Arial" w:hAnsi="Arial" w:eastAsia="Arial"/>
                <w:b/>
                <w:color w:val="548235"/>
              </w:rPr>
              <w:t>Nhớ một câu</w:t>
            </w:r>
          </w:p>
          <w:p>
            <w:pPr>
              <w:spacing w:after="40"/>
            </w:pPr>
            <w:r>
              <w:rPr>
                <w:rFonts w:ascii="Arial" w:hAnsi="Arial" w:eastAsia="Arial"/>
              </w:rPr>
              <w:t>Static KG: biết quan hệ tồn tại.</w:t>
            </w:r>
          </w:p>
          <w:p>
            <w:pPr>
              <w:spacing w:after="40"/>
            </w:pPr>
            <w:r>
              <w:rPr>
                <w:rFonts w:ascii="Arial" w:hAnsi="Arial" w:eastAsia="Arial"/>
              </w:rPr>
              <w:t>Dynamic KG: còn quan tâm quan hệ/sự kiện thay đổi hoặc xảy ra theo thời gian.</w:t>
            </w:r>
          </w:p>
        </w:tc>
      </w:tr>
    </w:tbl>
    <w:p>
      <w:pPr>
        <w:spacing w:after="20"/>
      </w:pPr>
    </w:p>
    <w:p>
      <w:pPr>
        <w:pStyle w:val="Heading1"/>
      </w:pPr>
      <w:r>
        <w:t>10. BT-DKGRec-GCN của đề tài đang làm gì?</w:t>
      </w:r>
    </w:p>
    <w:p>
      <w:pPr>
        <w:keepNext/>
        <w:spacing w:after="120" w:before="0" w:line="269" w:lineRule="auto"/>
      </w:pPr>
      <w:r>
        <w:rPr>
          <w:rFonts w:ascii="Arial" w:hAnsi="Arial" w:eastAsia="Arial"/>
          <w:i w:val="0"/>
        </w:rPr>
        <w:t>Có thể đọc tên theo từng phần:</w:t>
      </w:r>
    </w:p>
    <w:tbl>
      <w:tblPr>
        <w:tblStyle w:val="TableGrid"/>
        <w:tblW w:type="auto" w:w="0"/>
        <w:jc w:val="center"/>
        <w:tblLook w:firstColumn="1" w:firstRow="1" w:lastColumn="0" w:lastRow="0" w:noHBand="0" w:noVBand="1" w:val="04A0"/>
      </w:tblPr>
      <w:tblGrid>
        <w:gridCol w:w="4819"/>
        <w:gridCol w:w="4819"/>
      </w:tblGrid>
      <w:tr>
        <w:trPr>
          <w:tblHeader w:val="true"/>
          <w:cantSplit/>
        </w:trPr>
        <w:tc>
          <w:tcPr>
            <w:tcW w:type="dxa" w:w="4819"/>
            <w:shd w:fill="D9EAF7"/>
          </w:tcPr>
          <w:p>
            <w:pPr>
              <w:jc w:val="center"/>
            </w:pPr>
            <w:r>
              <w:rPr>
                <w:rFonts w:ascii="Arial" w:hAnsi="Arial" w:eastAsia="Arial"/>
                <w:b/>
                <w:sz w:val="18"/>
              </w:rPr>
              <w:t>Phần tên</w:t>
            </w:r>
          </w:p>
        </w:tc>
        <w:tc>
          <w:tcPr>
            <w:tcW w:type="dxa" w:w="4819"/>
            <w:shd w:fill="D9EAF7"/>
          </w:tcPr>
          <w:p>
            <w:pPr>
              <w:jc w:val="center"/>
            </w:pPr>
            <w:r>
              <w:rPr>
                <w:rFonts w:ascii="Arial" w:hAnsi="Arial" w:eastAsia="Arial"/>
                <w:b/>
                <w:sz w:val="18"/>
              </w:rPr>
              <w:t>Hiểu theo đề tài</w:t>
            </w:r>
          </w:p>
        </w:tc>
      </w:tr>
      <w:tr>
        <w:trPr>
          <w:cantSplit/>
        </w:trPr>
        <w:tc>
          <w:tcPr>
            <w:tcW w:type="dxa" w:w="4819"/>
          </w:tcPr>
          <w:p>
            <w:pPr>
              <w:spacing w:after="0"/>
            </w:pPr>
            <w:r>
              <w:rPr>
                <w:rFonts w:ascii="Arial" w:hAnsi="Arial" w:eastAsia="Arial"/>
                <w:sz w:val="17"/>
              </w:rPr>
              <w:t>BT</w:t>
            </w:r>
          </w:p>
        </w:tc>
        <w:tc>
          <w:tcPr>
            <w:tcW w:type="dxa" w:w="4819"/>
          </w:tcPr>
          <w:p>
            <w:pPr>
              <w:spacing w:after="0"/>
            </w:pPr>
            <w:r>
              <w:rPr>
                <w:rFonts w:ascii="Arial" w:hAnsi="Arial" w:eastAsia="Arial"/>
                <w:sz w:val="17"/>
              </w:rPr>
              <w:t>Behavior-Time: loại hành vi + thời gian</w:t>
            </w:r>
          </w:p>
        </w:tc>
      </w:tr>
      <w:tr>
        <w:trPr>
          <w:cantSplit/>
        </w:trPr>
        <w:tc>
          <w:tcPr>
            <w:tcW w:type="dxa" w:w="4819"/>
          </w:tcPr>
          <w:p>
            <w:pPr>
              <w:spacing w:after="0"/>
            </w:pPr>
            <w:r>
              <w:rPr>
                <w:rFonts w:ascii="Arial" w:hAnsi="Arial" w:eastAsia="Arial"/>
                <w:sz w:val="17"/>
              </w:rPr>
              <w:t>DKG</w:t>
            </w:r>
          </w:p>
        </w:tc>
        <w:tc>
          <w:tcPr>
            <w:tcW w:type="dxa" w:w="4819"/>
          </w:tcPr>
          <w:p>
            <w:pPr>
              <w:spacing w:after="0"/>
            </w:pPr>
            <w:r>
              <w:rPr>
                <w:rFonts w:ascii="Arial" w:hAnsi="Arial" w:eastAsia="Arial"/>
                <w:sz w:val="17"/>
              </w:rPr>
              <w:t>Dynamic Knowledge Graph: đồ thị tri thức có yếu tố động/thời gian</w:t>
            </w:r>
          </w:p>
        </w:tc>
      </w:tr>
      <w:tr>
        <w:trPr>
          <w:cantSplit/>
        </w:trPr>
        <w:tc>
          <w:tcPr>
            <w:tcW w:type="dxa" w:w="4819"/>
          </w:tcPr>
          <w:p>
            <w:pPr>
              <w:spacing w:after="0"/>
            </w:pPr>
            <w:r>
              <w:rPr>
                <w:rFonts w:ascii="Arial" w:hAnsi="Arial" w:eastAsia="Arial"/>
                <w:sz w:val="17"/>
              </w:rPr>
              <w:t>Rec</w:t>
            </w:r>
          </w:p>
        </w:tc>
        <w:tc>
          <w:tcPr>
            <w:tcW w:type="dxa" w:w="4819"/>
          </w:tcPr>
          <w:p>
            <w:pPr>
              <w:spacing w:after="0"/>
            </w:pPr>
            <w:r>
              <w:rPr>
                <w:rFonts w:ascii="Arial" w:hAnsi="Arial" w:eastAsia="Arial"/>
                <w:sz w:val="17"/>
              </w:rPr>
              <w:t>Recommendation: nhiệm vụ gợi ý</w:t>
            </w:r>
          </w:p>
        </w:tc>
      </w:tr>
      <w:tr>
        <w:trPr>
          <w:cantSplit/>
        </w:trPr>
        <w:tc>
          <w:tcPr>
            <w:tcW w:type="dxa" w:w="4819"/>
          </w:tcPr>
          <w:p>
            <w:pPr>
              <w:spacing w:after="0"/>
            </w:pPr>
            <w:r>
              <w:rPr>
                <w:rFonts w:ascii="Arial" w:hAnsi="Arial" w:eastAsia="Arial"/>
                <w:sz w:val="17"/>
              </w:rPr>
              <w:t>GCN</w:t>
            </w:r>
          </w:p>
        </w:tc>
        <w:tc>
          <w:tcPr>
            <w:tcW w:type="dxa" w:w="4819"/>
          </w:tcPr>
          <w:p>
            <w:pPr>
              <w:spacing w:after="0"/>
            </w:pPr>
            <w:r>
              <w:rPr>
                <w:rFonts w:ascii="Arial" w:hAnsi="Arial" w:eastAsia="Arial"/>
                <w:sz w:val="17"/>
              </w:rPr>
              <w:t>Graph Convolutional Network: cơ chế học/lan truyền thông tin trên graph</w:t>
            </w:r>
          </w:p>
        </w:tc>
      </w:tr>
    </w:tbl>
    <w:p>
      <w:pPr>
        <w:spacing w:after="20"/>
      </w:pPr>
    </w:p>
    <w:tbl>
      <w:tblPr>
        <w:tblW w:type="auto" w:w="0"/>
        <w:jc w:val="center"/>
        <w:tblLayout w:type="autofit"/>
        <w:tblLook w:firstColumn="1" w:firstRow="1" w:lastColumn="0" w:lastRow="0" w:noHBand="0" w:noVBand="1" w:val="04A0"/>
      </w:tblPr>
      <w:tblGrid>
        <w:gridCol w:w="9638"/>
      </w:tblGrid>
      <w:tr>
        <w:trPr>
          <w:cantSplit/>
        </w:trPr>
        <w:tc>
          <w:tcPr>
            <w:tcW w:type="dxa" w:w="9638"/>
            <w:shd w:fill="DDEBF7"/>
            <w:tcBorders>
              <w:top w:val="single" w:sz="10" w:color="2F5597"/>
              <w:left w:val="single" w:sz="10" w:color="2F5597"/>
              <w:bottom w:val="single" w:sz="10" w:color="2F5597"/>
              <w:right w:val="single" w:sz="10" w:color="2F5597"/>
            </w:tcBorders>
          </w:tcPr>
          <w:p>
            <w:pPr>
              <w:spacing w:after="80"/>
            </w:pPr>
            <w:r>
              <w:rPr>
                <w:rFonts w:ascii="Arial" w:hAnsi="Arial" w:eastAsia="Arial"/>
                <w:b/>
                <w:color w:val="2F5597"/>
              </w:rPr>
              <w:t>Câu mô tả bằng tiếng Việt</w:t>
            </w:r>
          </w:p>
          <w:p>
            <w:pPr>
              <w:spacing w:after="40"/>
            </w:pPr>
            <w:r>
              <w:rPr>
                <w:rFonts w:ascii="Arial" w:hAnsi="Arial" w:eastAsia="Arial"/>
              </w:rPr>
              <w:t>BT-DKGRec-GCN là mô hình gợi ý dựa trên đồ thị, khai thác Knowledge Graph và mô hình hóa đồng thời loại hành vi của user cùng thời gian xảy ra hành vi để học sở thích động.</w:t>
            </w:r>
          </w:p>
        </w:tc>
      </w:tr>
    </w:tbl>
    <w:p>
      <w:pPr>
        <w:spacing w:after="20"/>
      </w:pPr>
    </w:p>
    <w:p>
      <w:pPr>
        <w:keepNext w:val="0"/>
        <w:spacing w:after="120" w:before="0" w:line="269" w:lineRule="auto"/>
      </w:pPr>
      <w:r>
        <w:rPr>
          <w:rFonts w:ascii="Arial" w:hAnsi="Arial" w:eastAsia="Arial"/>
          <w:i w:val="0"/>
        </w:rPr>
        <w:t>Ví dụ trực giác: nếu An mua iPhone cách đây 3 năm nhưng gần đây liên tục xem, thêm giỏ và mua các thiết bị Samsung, model đầy đủ nên nhận ra sở thích hiện tại của An đang dịch chuyển thay vì xem tất cả lịch sử như nhau.</w:t>
      </w:r>
    </w:p>
    <w:tbl>
      <w:tblPr>
        <w:tblW w:type="auto" w:w="0"/>
        <w:jc w:val="center"/>
        <w:tblLook w:firstColumn="1" w:firstRow="1" w:lastColumn="0" w:lastRow="0" w:noHBand="0" w:noVBand="1" w:val="04A0"/>
      </w:tblPr>
      <w:tblGrid>
        <w:gridCol w:w="9638"/>
      </w:tblGrid>
      <w:tr>
        <w:trPr>
          <w:cantSplit/>
        </w:trPr>
        <w:tc>
          <w:tcPr>
            <w:tcW w:type="dxa" w:w="9638"/>
            <w:shd w:fill="F4F4F4"/>
            <w:tcBorders>
              <w:top w:val="single" w:sz="6" w:color="B7B7B7"/>
              <w:left w:val="single" w:sz="6" w:color="B7B7B7"/>
              <w:bottom w:val="single" w:sz="6" w:color="B7B7B7"/>
              <w:right w:val="single" w:sz="6" w:color="B7B7B7"/>
            </w:tcBorders>
          </w:tcPr>
          <w:p>
            <w:pPr>
              <w:spacing w:after="0"/>
            </w:pPr>
            <w:r>
              <w:rPr>
                <w:rFonts w:ascii="DejaVu Sans Mono" w:hAnsi="DejaVu Sans Mono" w:eastAsia="DejaVu Sans Mono"/>
                <w:sz w:val="18"/>
              </w:rPr>
              <w:t>LightGCN:      An ↔ Item</w:t>
            </w:r>
            <w:r>
              <w:br/>
            </w:r>
            <w:r>
              <w:rPr>
                <w:rFonts w:ascii="DejaVu Sans Mono" w:hAnsi="DejaVu Sans Mono" w:eastAsia="DejaVu Sans Mono"/>
                <w:sz w:val="18"/>
              </w:rPr>
              <w:t>Static KG-GCN: An ↔ Item ↔ Brand/Category/...</w:t>
            </w:r>
            <w:r>
              <w:br/>
            </w:r>
            <w:r>
              <w:rPr>
                <w:rFonts w:ascii="DejaVu Sans Mono" w:hAnsi="DejaVu Sans Mono" w:eastAsia="DejaVu Sans Mono"/>
                <w:sz w:val="18"/>
              </w:rPr>
              <w:t>BT-DKGRec-GCN: An --Behavior@[Time]--&gt; Item ↔ KG entities</w:t>
            </w:r>
          </w:p>
        </w:tc>
      </w:tr>
    </w:tbl>
    <w:p>
      <w:pPr>
        <w:spacing w:after="20"/>
      </w:pPr>
    </w:p>
    <w:p>
      <w:pPr>
        <w:pStyle w:val="Heading1"/>
      </w:pPr>
      <w:r>
        <w:t>11. Baseline, Heuristic Floor và Academic Baseline</w:t>
      </w:r>
    </w:p>
    <w:p>
      <w:pPr>
        <w:pStyle w:val="Heading2"/>
      </w:pPr>
      <w:r>
        <w:t>11.1 Baseline - mốc đối chứng</w:t>
      </w:r>
    </w:p>
    <w:p>
      <w:pPr>
        <w:keepNext w:val="0"/>
        <w:spacing w:after="120" w:before="0" w:line="269" w:lineRule="auto"/>
      </w:pPr>
      <w:r>
        <w:rPr>
          <w:rFonts w:ascii="Arial" w:hAnsi="Arial" w:eastAsia="Arial"/>
          <w:i w:val="0"/>
        </w:rPr>
        <w:t>Baseline = phương pháp/mô hình được dùng làm mốc để so sánh. Nếu chỉ nói model của bạn đạt Recall@20 = 0.20 thì chưa biết 0.20 là tốt hay xấu. Baseline tạo ra ngữ cảnh so sánh.</w:t>
      </w:r>
    </w:p>
    <w:p>
      <w:pPr>
        <w:pStyle w:val="Heading2"/>
      </w:pPr>
      <w:r>
        <w:t>11.2 Heuristic Floor - mốc sàn heuristic</w:t>
      </w:r>
    </w:p>
    <w:p>
      <w:pPr>
        <w:keepNext w:val="0"/>
        <w:spacing w:after="120" w:before="0" w:line="269" w:lineRule="auto"/>
      </w:pPr>
      <w:r>
        <w:rPr>
          <w:rFonts w:ascii="Arial" w:hAnsi="Arial" w:eastAsia="Arial"/>
          <w:i w:val="0"/>
        </w:rPr>
        <w:t>Popularity và Recent Popularity là các heuristic đơn giản. Chúng tạo ra "mốc sàn": model phức tạp ít nhất phải vượt được các quy tắc rất đơn giản này.</w:t>
      </w:r>
    </w:p>
    <w:p>
      <w:pPr>
        <w:pStyle w:val="Heading2"/>
      </w:pPr>
      <w:r>
        <w:t>11.3 Academic Baseline - baseline học thuật</w:t>
      </w:r>
    </w:p>
    <w:p>
      <w:pPr>
        <w:keepNext/>
        <w:spacing w:after="120" w:before="0" w:line="269" w:lineRule="auto"/>
      </w:pPr>
      <w:r>
        <w:rPr>
          <w:rFonts w:ascii="Arial" w:hAnsi="Arial" w:eastAsia="Arial"/>
          <w:i w:val="0"/>
        </w:rPr>
        <w:t>LightGCN là một academic baseline phù hợp để kiểm tra xem model của bạn có vượt một phương pháp graph-based collaborative filtering được công nhận trong nghiên cứu hay không.</w:t>
      </w:r>
    </w:p>
    <w:tbl>
      <w:tblPr>
        <w:tblStyle w:val="TableGrid"/>
        <w:tblW w:type="auto" w:w="0"/>
        <w:jc w:val="center"/>
        <w:tblLook w:firstColumn="1" w:firstRow="1" w:lastColumn="0" w:lastRow="0" w:noHBand="0" w:noVBand="1" w:val="04A0"/>
      </w:tblPr>
      <w:tblGrid>
        <w:gridCol w:w="3213"/>
        <w:gridCol w:w="3213"/>
        <w:gridCol w:w="3213"/>
      </w:tblGrid>
      <w:tr>
        <w:trPr>
          <w:tblHeader w:val="true"/>
          <w:cantSplit/>
        </w:trPr>
        <w:tc>
          <w:tcPr>
            <w:tcW w:type="dxa" w:w="3213"/>
            <w:shd w:fill="D9EAF7"/>
          </w:tcPr>
          <w:p>
            <w:pPr>
              <w:jc w:val="center"/>
            </w:pPr>
            <w:r>
              <w:rPr>
                <w:rFonts w:ascii="Arial" w:hAnsi="Arial" w:eastAsia="Arial"/>
                <w:b/>
                <w:sz w:val="18"/>
              </w:rPr>
              <w:t>Tầng</w:t>
            </w:r>
          </w:p>
        </w:tc>
        <w:tc>
          <w:tcPr>
            <w:tcW w:type="dxa" w:w="3213"/>
            <w:shd w:fill="D9EAF7"/>
          </w:tcPr>
          <w:p>
            <w:pPr>
              <w:jc w:val="center"/>
            </w:pPr>
            <w:r>
              <w:rPr>
                <w:rFonts w:ascii="Arial" w:hAnsi="Arial" w:eastAsia="Arial"/>
                <w:b/>
                <w:sz w:val="18"/>
              </w:rPr>
              <w:t>Phương pháp</w:t>
            </w:r>
          </w:p>
        </w:tc>
        <w:tc>
          <w:tcPr>
            <w:tcW w:type="dxa" w:w="3213"/>
            <w:shd w:fill="D9EAF7"/>
          </w:tcPr>
          <w:p>
            <w:pPr>
              <w:jc w:val="center"/>
            </w:pPr>
            <w:r>
              <w:rPr>
                <w:rFonts w:ascii="Arial" w:hAnsi="Arial" w:eastAsia="Arial"/>
                <w:b/>
                <w:sz w:val="18"/>
              </w:rPr>
              <w:t>Câu hỏi khoa học</w:t>
            </w:r>
          </w:p>
        </w:tc>
      </w:tr>
      <w:tr>
        <w:trPr>
          <w:cantSplit/>
        </w:trPr>
        <w:tc>
          <w:tcPr>
            <w:tcW w:type="dxa" w:w="3213"/>
          </w:tcPr>
          <w:p>
            <w:pPr>
              <w:spacing w:after="0"/>
            </w:pPr>
            <w:r>
              <w:rPr>
                <w:rFonts w:ascii="Arial" w:hAnsi="Arial" w:eastAsia="Arial"/>
                <w:sz w:val="17"/>
              </w:rPr>
              <w:t>1. Heuristic floor</w:t>
            </w:r>
          </w:p>
        </w:tc>
        <w:tc>
          <w:tcPr>
            <w:tcW w:type="dxa" w:w="3213"/>
          </w:tcPr>
          <w:p>
            <w:pPr>
              <w:spacing w:after="0"/>
            </w:pPr>
            <w:r>
              <w:rPr>
                <w:rFonts w:ascii="Arial" w:hAnsi="Arial" w:eastAsia="Arial"/>
                <w:sz w:val="17"/>
              </w:rPr>
              <w:t>Popularity, Recent Popularity</w:t>
            </w:r>
          </w:p>
        </w:tc>
        <w:tc>
          <w:tcPr>
            <w:tcW w:type="dxa" w:w="3213"/>
          </w:tcPr>
          <w:p>
            <w:pPr>
              <w:spacing w:after="0"/>
            </w:pPr>
            <w:r>
              <w:rPr>
                <w:rFonts w:ascii="Arial" w:hAnsi="Arial" w:eastAsia="Arial"/>
                <w:sz w:val="17"/>
              </w:rPr>
              <w:t>Model có hơn quy tắc đơn giản không?</w:t>
            </w:r>
          </w:p>
        </w:tc>
      </w:tr>
      <w:tr>
        <w:trPr>
          <w:cantSplit/>
        </w:trPr>
        <w:tc>
          <w:tcPr>
            <w:tcW w:type="dxa" w:w="3213"/>
          </w:tcPr>
          <w:p>
            <w:pPr>
              <w:spacing w:after="0"/>
            </w:pPr>
            <w:r>
              <w:rPr>
                <w:rFonts w:ascii="Arial" w:hAnsi="Arial" w:eastAsia="Arial"/>
                <w:sz w:val="17"/>
              </w:rPr>
              <w:t>2. Academic baseline</w:t>
            </w:r>
          </w:p>
        </w:tc>
        <w:tc>
          <w:tcPr>
            <w:tcW w:type="dxa" w:w="3213"/>
          </w:tcPr>
          <w:p>
            <w:pPr>
              <w:spacing w:after="0"/>
            </w:pPr>
            <w:r>
              <w:rPr>
                <w:rFonts w:ascii="Arial" w:hAnsi="Arial" w:eastAsia="Arial"/>
                <w:sz w:val="17"/>
              </w:rPr>
              <w:t>LightGCN</w:t>
            </w:r>
          </w:p>
        </w:tc>
        <w:tc>
          <w:tcPr>
            <w:tcW w:type="dxa" w:w="3213"/>
          </w:tcPr>
          <w:p>
            <w:pPr>
              <w:spacing w:after="0"/>
            </w:pPr>
            <w:r>
              <w:rPr>
                <w:rFonts w:ascii="Arial" w:hAnsi="Arial" w:eastAsia="Arial"/>
                <w:sz w:val="17"/>
              </w:rPr>
              <w:t>Model có hơn một recommender học thuật chuẩn không?</w:t>
            </w:r>
          </w:p>
        </w:tc>
      </w:tr>
      <w:tr>
        <w:trPr>
          <w:cantSplit/>
        </w:trPr>
        <w:tc>
          <w:tcPr>
            <w:tcW w:type="dxa" w:w="3213"/>
          </w:tcPr>
          <w:p>
            <w:pPr>
              <w:spacing w:after="0"/>
            </w:pPr>
            <w:r>
              <w:rPr>
                <w:rFonts w:ascii="Arial" w:hAnsi="Arial" w:eastAsia="Arial"/>
                <w:sz w:val="17"/>
              </w:rPr>
              <w:t>3. Ablation</w:t>
            </w:r>
          </w:p>
        </w:tc>
        <w:tc>
          <w:tcPr>
            <w:tcW w:type="dxa" w:w="3213"/>
          </w:tcPr>
          <w:p>
            <w:pPr>
              <w:spacing w:after="0"/>
            </w:pPr>
            <w:r>
              <w:rPr>
                <w:rFonts w:ascii="Arial" w:hAnsi="Arial" w:eastAsia="Arial"/>
                <w:sz w:val="17"/>
              </w:rPr>
              <w:t>Static KG-GCN vs BT-DKGRec-GCN</w:t>
            </w:r>
          </w:p>
        </w:tc>
        <w:tc>
          <w:tcPr>
            <w:tcW w:type="dxa" w:w="3213"/>
          </w:tcPr>
          <w:p>
            <w:pPr>
              <w:spacing w:after="0"/>
            </w:pPr>
            <w:r>
              <w:rPr>
                <w:rFonts w:ascii="Arial" w:hAnsi="Arial" w:eastAsia="Arial"/>
                <w:sz w:val="17"/>
              </w:rPr>
              <w:t>Contribution Behavior-Time có thực sự tạo cải thiện không?</w:t>
            </w:r>
          </w:p>
        </w:tc>
      </w:tr>
    </w:tbl>
    <w:p>
      <w:pPr>
        <w:spacing w:after="20"/>
      </w:pPr>
    </w:p>
    <w:p>
      <w:pPr>
        <w:pStyle w:val="Heading1"/>
      </w:pPr>
      <w:r>
        <w:t>12. Ablation Study - Thí nghiệm loại bỏ thành phần</w:t>
      </w:r>
    </w:p>
    <w:p>
      <w:pPr>
        <w:keepNext w:val="0"/>
        <w:spacing w:after="120" w:before="0" w:line="269" w:lineRule="auto"/>
      </w:pPr>
      <w:r>
        <w:rPr>
          <w:rFonts w:ascii="Arial" w:hAnsi="Arial" w:eastAsia="Arial"/>
          <w:i w:val="0"/>
        </w:rPr>
        <w:t>Ablation study = thí nghiệm cố tình bỏ một hoặc vài thành phần của model để đo xem thành phần đó đóng góp bao nhiêu.</w:t>
      </w:r>
    </w:p>
    <w:tbl>
      <w:tblPr>
        <w:tblW w:type="auto" w:w="0"/>
        <w:jc w:val="center"/>
        <w:tblLayout w:type="autofit"/>
        <w:tblLook w:firstColumn="1" w:firstRow="1" w:lastColumn="0" w:lastRow="0" w:noHBand="0" w:noVBand="1" w:val="04A0"/>
      </w:tblPr>
      <w:tblGrid>
        <w:gridCol w:w="9638"/>
      </w:tblGrid>
      <w:tr>
        <w:trPr>
          <w:cantSplit/>
        </w:trPr>
        <w:tc>
          <w:tcPr>
            <w:tcW w:type="dxa" w:w="9638"/>
            <w:shd w:fill="FCE4D6"/>
            <w:tcBorders>
              <w:top w:val="single" w:sz="10" w:color="C65911"/>
              <w:left w:val="single" w:sz="10" w:color="C65911"/>
              <w:bottom w:val="single" w:sz="10" w:color="C65911"/>
              <w:right w:val="single" w:sz="10" w:color="C65911"/>
            </w:tcBorders>
          </w:tcPr>
          <w:p>
            <w:pPr>
              <w:spacing w:after="80"/>
            </w:pPr>
            <w:r>
              <w:rPr>
                <w:rFonts w:ascii="Arial" w:hAnsi="Arial" w:eastAsia="Arial"/>
                <w:b/>
                <w:color w:val="C65911"/>
              </w:rPr>
              <w:t>Ví dụ đời thường</w:t>
            </w:r>
          </w:p>
          <w:p>
            <w:pPr>
              <w:spacing w:after="40"/>
            </w:pPr>
            <w:r>
              <w:rPr>
                <w:rFonts w:ascii="Arial" w:hAnsi="Arial" w:eastAsia="Arial"/>
              </w:rPr>
              <w:t>Xe đầy đủ: turbo + ECU + exhaust = 300 HP.</w:t>
            </w:r>
          </w:p>
          <w:p>
            <w:pPr>
              <w:spacing w:after="40"/>
            </w:pPr>
            <w:r>
              <w:rPr>
                <w:rFonts w:ascii="Arial" w:hAnsi="Arial" w:eastAsia="Arial"/>
              </w:rPr>
              <w:t>Bỏ turbo còn 220 HP → turbo có đóng góp rõ ràng.</w:t>
            </w:r>
          </w:p>
          <w:p>
            <w:pPr>
              <w:spacing w:after="40"/>
            </w:pPr>
            <w:r>
              <w:rPr>
                <w:rFonts w:ascii="Arial" w:hAnsi="Arial" w:eastAsia="Arial"/>
              </w:rPr>
              <w:t>Ablation trong ML cũng theo đúng logic đó.</w:t>
            </w:r>
          </w:p>
        </w:tc>
      </w:tr>
    </w:tbl>
    <w:p>
      <w:pPr>
        <w:spacing w:after="20"/>
      </w:pPr>
    </w:p>
    <w:p>
      <w:pPr>
        <w:keepNext/>
        <w:spacing w:after="120" w:before="0" w:line="269" w:lineRule="auto"/>
      </w:pPr>
      <w:r>
        <w:rPr>
          <w:rFonts w:ascii="Arial" w:hAnsi="Arial" w:eastAsia="Arial"/>
          <w:i w:val="0"/>
        </w:rPr>
        <w:t>Với đề tài của bạn, chỉ so Static KG-GCN với BT-DKGRec-GCN chứng minh được "Behavior+Time cùng nhau có ích", nhưng chưa tách được Behavior và Time riêng lẻ.</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cantSplit/>
        </w:trPr>
        <w:tc>
          <w:tcPr>
            <w:tcW w:type="dxa" w:w="2409"/>
            <w:shd w:fill="D9EAF7"/>
          </w:tcPr>
          <w:p>
            <w:pPr>
              <w:jc w:val="center"/>
            </w:pPr>
            <w:r>
              <w:rPr>
                <w:rFonts w:ascii="Arial" w:hAnsi="Arial" w:eastAsia="Arial"/>
                <w:b/>
                <w:sz w:val="18"/>
              </w:rPr>
              <w:t>Variant</w:t>
            </w:r>
          </w:p>
        </w:tc>
        <w:tc>
          <w:tcPr>
            <w:tcW w:type="dxa" w:w="2409"/>
            <w:shd w:fill="D9EAF7"/>
          </w:tcPr>
          <w:p>
            <w:pPr>
              <w:jc w:val="center"/>
            </w:pPr>
            <w:r>
              <w:rPr>
                <w:rFonts w:ascii="Arial" w:hAnsi="Arial" w:eastAsia="Arial"/>
                <w:b/>
                <w:sz w:val="18"/>
              </w:rPr>
              <w:t>Behavior</w:t>
            </w:r>
          </w:p>
        </w:tc>
        <w:tc>
          <w:tcPr>
            <w:tcW w:type="dxa" w:w="2409"/>
            <w:shd w:fill="D9EAF7"/>
          </w:tcPr>
          <w:p>
            <w:pPr>
              <w:jc w:val="center"/>
            </w:pPr>
            <w:r>
              <w:rPr>
                <w:rFonts w:ascii="Arial" w:hAnsi="Arial" w:eastAsia="Arial"/>
                <w:b/>
                <w:sz w:val="18"/>
              </w:rPr>
              <w:t>Time</w:t>
            </w:r>
          </w:p>
        </w:tc>
        <w:tc>
          <w:tcPr>
            <w:tcW w:type="dxa" w:w="2409"/>
            <w:shd w:fill="D9EAF7"/>
          </w:tcPr>
          <w:p>
            <w:pPr>
              <w:jc w:val="center"/>
            </w:pPr>
            <w:r>
              <w:rPr>
                <w:rFonts w:ascii="Arial" w:hAnsi="Arial" w:eastAsia="Arial"/>
                <w:b/>
                <w:sz w:val="18"/>
              </w:rPr>
              <w:t>Ý nghĩa</w:t>
            </w:r>
          </w:p>
        </w:tc>
      </w:tr>
      <w:tr>
        <w:trPr>
          <w:cantSplit/>
        </w:trPr>
        <w:tc>
          <w:tcPr>
            <w:tcW w:type="dxa" w:w="2409"/>
          </w:tcPr>
          <w:p>
            <w:pPr>
              <w:spacing w:after="0"/>
            </w:pPr>
            <w:r>
              <w:rPr>
                <w:rFonts w:ascii="Arial" w:hAnsi="Arial" w:eastAsia="Arial"/>
                <w:sz w:val="17"/>
              </w:rPr>
              <w:t>Static KG-GCN</w:t>
            </w:r>
          </w:p>
        </w:tc>
        <w:tc>
          <w:tcPr>
            <w:tcW w:type="dxa" w:w="2409"/>
          </w:tcPr>
          <w:p>
            <w:pPr>
              <w:spacing w:after="0"/>
            </w:pPr>
            <w:r>
              <w:rPr>
                <w:rFonts w:ascii="Arial" w:hAnsi="Arial" w:eastAsia="Arial"/>
                <w:sz w:val="17"/>
              </w:rPr>
              <w:t>Không</w:t>
            </w:r>
          </w:p>
        </w:tc>
        <w:tc>
          <w:tcPr>
            <w:tcW w:type="dxa" w:w="2409"/>
          </w:tcPr>
          <w:p>
            <w:pPr>
              <w:spacing w:after="0"/>
            </w:pPr>
            <w:r>
              <w:rPr>
                <w:rFonts w:ascii="Arial" w:hAnsi="Arial" w:eastAsia="Arial"/>
                <w:sz w:val="17"/>
              </w:rPr>
              <w:t>Không</w:t>
            </w:r>
          </w:p>
        </w:tc>
        <w:tc>
          <w:tcPr>
            <w:tcW w:type="dxa" w:w="2409"/>
          </w:tcPr>
          <w:p>
            <w:pPr>
              <w:spacing w:after="0"/>
            </w:pPr>
            <w:r>
              <w:rPr>
                <w:rFonts w:ascii="Arial" w:hAnsi="Arial" w:eastAsia="Arial"/>
                <w:sz w:val="17"/>
              </w:rPr>
              <w:t>Mốc KG tĩnh</w:t>
            </w:r>
          </w:p>
        </w:tc>
      </w:tr>
      <w:tr>
        <w:trPr>
          <w:cantSplit/>
        </w:trPr>
        <w:tc>
          <w:tcPr>
            <w:tcW w:type="dxa" w:w="2409"/>
          </w:tcPr>
          <w:p>
            <w:pPr>
              <w:spacing w:after="0"/>
            </w:pPr>
            <w:r>
              <w:rPr>
                <w:rFonts w:ascii="Arial" w:hAnsi="Arial" w:eastAsia="Arial"/>
                <w:sz w:val="17"/>
              </w:rPr>
              <w:t>KG-GCN + Behavior</w:t>
            </w:r>
          </w:p>
        </w:tc>
        <w:tc>
          <w:tcPr>
            <w:tcW w:type="dxa" w:w="2409"/>
          </w:tcPr>
          <w:p>
            <w:pPr>
              <w:spacing w:after="0"/>
            </w:pPr>
            <w:r>
              <w:rPr>
                <w:rFonts w:ascii="Arial" w:hAnsi="Arial" w:eastAsia="Arial"/>
                <w:sz w:val="17"/>
              </w:rPr>
              <w:t>Có</w:t>
            </w:r>
          </w:p>
        </w:tc>
        <w:tc>
          <w:tcPr>
            <w:tcW w:type="dxa" w:w="2409"/>
          </w:tcPr>
          <w:p>
            <w:pPr>
              <w:spacing w:after="0"/>
            </w:pPr>
            <w:r>
              <w:rPr>
                <w:rFonts w:ascii="Arial" w:hAnsi="Arial" w:eastAsia="Arial"/>
                <w:sz w:val="17"/>
              </w:rPr>
              <w:t>Không</w:t>
            </w:r>
          </w:p>
        </w:tc>
        <w:tc>
          <w:tcPr>
            <w:tcW w:type="dxa" w:w="2409"/>
          </w:tcPr>
          <w:p>
            <w:pPr>
              <w:spacing w:after="0"/>
            </w:pPr>
            <w:r>
              <w:rPr>
                <w:rFonts w:ascii="Arial" w:hAnsi="Arial" w:eastAsia="Arial"/>
                <w:sz w:val="17"/>
              </w:rPr>
              <w:t>Đo riêng đóng góp Behavior</w:t>
            </w:r>
          </w:p>
        </w:tc>
      </w:tr>
      <w:tr>
        <w:trPr>
          <w:cantSplit/>
        </w:trPr>
        <w:tc>
          <w:tcPr>
            <w:tcW w:type="dxa" w:w="2409"/>
          </w:tcPr>
          <w:p>
            <w:pPr>
              <w:spacing w:after="0"/>
            </w:pPr>
            <w:r>
              <w:rPr>
                <w:rFonts w:ascii="Arial" w:hAnsi="Arial" w:eastAsia="Arial"/>
                <w:sz w:val="17"/>
              </w:rPr>
              <w:t>KG-GCN + Time</w:t>
            </w:r>
          </w:p>
        </w:tc>
        <w:tc>
          <w:tcPr>
            <w:tcW w:type="dxa" w:w="2409"/>
          </w:tcPr>
          <w:p>
            <w:pPr>
              <w:spacing w:after="0"/>
            </w:pPr>
            <w:r>
              <w:rPr>
                <w:rFonts w:ascii="Arial" w:hAnsi="Arial" w:eastAsia="Arial"/>
                <w:sz w:val="17"/>
              </w:rPr>
              <w:t>Không</w:t>
            </w:r>
          </w:p>
        </w:tc>
        <w:tc>
          <w:tcPr>
            <w:tcW w:type="dxa" w:w="2409"/>
          </w:tcPr>
          <w:p>
            <w:pPr>
              <w:spacing w:after="0"/>
            </w:pPr>
            <w:r>
              <w:rPr>
                <w:rFonts w:ascii="Arial" w:hAnsi="Arial" w:eastAsia="Arial"/>
                <w:sz w:val="17"/>
              </w:rPr>
              <w:t>Có</w:t>
            </w:r>
          </w:p>
        </w:tc>
        <w:tc>
          <w:tcPr>
            <w:tcW w:type="dxa" w:w="2409"/>
          </w:tcPr>
          <w:p>
            <w:pPr>
              <w:spacing w:after="0"/>
            </w:pPr>
            <w:r>
              <w:rPr>
                <w:rFonts w:ascii="Arial" w:hAnsi="Arial" w:eastAsia="Arial"/>
                <w:sz w:val="17"/>
              </w:rPr>
              <w:t>Đo riêng đóng góp Time</w:t>
            </w:r>
          </w:p>
        </w:tc>
      </w:tr>
      <w:tr>
        <w:trPr>
          <w:cantSplit/>
        </w:trPr>
        <w:tc>
          <w:tcPr>
            <w:tcW w:type="dxa" w:w="2409"/>
          </w:tcPr>
          <w:p>
            <w:pPr>
              <w:spacing w:after="0"/>
            </w:pPr>
            <w:r>
              <w:rPr>
                <w:rFonts w:ascii="Arial" w:hAnsi="Arial" w:eastAsia="Arial"/>
                <w:sz w:val="17"/>
              </w:rPr>
              <w:t>BT-DKGRec-GCN</w:t>
            </w:r>
          </w:p>
        </w:tc>
        <w:tc>
          <w:tcPr>
            <w:tcW w:type="dxa" w:w="2409"/>
          </w:tcPr>
          <w:p>
            <w:pPr>
              <w:spacing w:after="0"/>
            </w:pPr>
            <w:r>
              <w:rPr>
                <w:rFonts w:ascii="Arial" w:hAnsi="Arial" w:eastAsia="Arial"/>
                <w:sz w:val="17"/>
              </w:rPr>
              <w:t>Có</w:t>
            </w:r>
          </w:p>
        </w:tc>
        <w:tc>
          <w:tcPr>
            <w:tcW w:type="dxa" w:w="2409"/>
          </w:tcPr>
          <w:p>
            <w:pPr>
              <w:spacing w:after="0"/>
            </w:pPr>
            <w:r>
              <w:rPr>
                <w:rFonts w:ascii="Arial" w:hAnsi="Arial" w:eastAsia="Arial"/>
                <w:sz w:val="17"/>
              </w:rPr>
              <w:t>Có</w:t>
            </w:r>
          </w:p>
        </w:tc>
        <w:tc>
          <w:tcPr>
            <w:tcW w:type="dxa" w:w="2409"/>
          </w:tcPr>
          <w:p>
            <w:pPr>
              <w:spacing w:after="0"/>
            </w:pPr>
            <w:r>
              <w:rPr>
                <w:rFonts w:ascii="Arial" w:hAnsi="Arial" w:eastAsia="Arial"/>
                <w:sz w:val="17"/>
              </w:rPr>
              <w:t>Full model</w:t>
            </w:r>
          </w:p>
        </w:tc>
      </w:tr>
    </w:tbl>
    <w:p>
      <w:pPr>
        <w:spacing w:after="20"/>
      </w:pPr>
    </w:p>
    <w:p>
      <w:pPr>
        <w:keepNext/>
        <w:spacing w:after="120" w:before="0" w:line="269" w:lineRule="auto"/>
      </w:pPr>
      <w:r>
        <w:rPr>
          <w:rFonts w:ascii="Arial" w:hAnsi="Arial" w:eastAsia="Arial"/>
          <w:i w:val="0"/>
        </w:rPr>
        <w:t>Ví dụ kết quả giả định:</w:t>
      </w:r>
    </w:p>
    <w:tbl>
      <w:tblPr>
        <w:tblStyle w:val="TableGrid"/>
        <w:tblW w:type="auto" w:w="0"/>
        <w:jc w:val="center"/>
        <w:tblLook w:firstColumn="1" w:firstRow="1" w:lastColumn="0" w:lastRow="0" w:noHBand="0" w:noVBand="1" w:val="04A0"/>
      </w:tblPr>
      <w:tblGrid>
        <w:gridCol w:w="3213"/>
        <w:gridCol w:w="3213"/>
        <w:gridCol w:w="3213"/>
      </w:tblGrid>
      <w:tr>
        <w:trPr>
          <w:tblHeader w:val="true"/>
          <w:cantSplit/>
        </w:trPr>
        <w:tc>
          <w:tcPr>
            <w:tcW w:type="dxa" w:w="3213"/>
            <w:shd w:fill="D9EAF7"/>
          </w:tcPr>
          <w:p>
            <w:pPr>
              <w:jc w:val="center"/>
            </w:pPr>
            <w:r>
              <w:rPr>
                <w:rFonts w:ascii="Arial" w:hAnsi="Arial" w:eastAsia="Arial"/>
                <w:b/>
                <w:sz w:val="18"/>
              </w:rPr>
              <w:t>Model</w:t>
            </w:r>
          </w:p>
        </w:tc>
        <w:tc>
          <w:tcPr>
            <w:tcW w:type="dxa" w:w="3213"/>
            <w:shd w:fill="D9EAF7"/>
          </w:tcPr>
          <w:p>
            <w:pPr>
              <w:jc w:val="center"/>
            </w:pPr>
            <w:r>
              <w:rPr>
                <w:rFonts w:ascii="Arial" w:hAnsi="Arial" w:eastAsia="Arial"/>
                <w:b/>
                <w:sz w:val="18"/>
              </w:rPr>
              <w:t>Recall@20</w:t>
            </w:r>
          </w:p>
        </w:tc>
        <w:tc>
          <w:tcPr>
            <w:tcW w:type="dxa" w:w="3213"/>
            <w:shd w:fill="D9EAF7"/>
          </w:tcPr>
          <w:p>
            <w:pPr>
              <w:jc w:val="center"/>
            </w:pPr>
            <w:r>
              <w:rPr>
                <w:rFonts w:ascii="Arial" w:hAnsi="Arial" w:eastAsia="Arial"/>
                <w:b/>
                <w:sz w:val="18"/>
              </w:rPr>
              <w:t>Diễn giải</w:t>
            </w:r>
          </w:p>
        </w:tc>
      </w:tr>
      <w:tr>
        <w:trPr>
          <w:cantSplit/>
        </w:trPr>
        <w:tc>
          <w:tcPr>
            <w:tcW w:type="dxa" w:w="3213"/>
          </w:tcPr>
          <w:p>
            <w:pPr>
              <w:spacing w:after="0"/>
            </w:pPr>
            <w:r>
              <w:rPr>
                <w:rFonts w:ascii="Arial" w:hAnsi="Arial" w:eastAsia="Arial"/>
                <w:sz w:val="17"/>
              </w:rPr>
              <w:t>Static KG-GCN</w:t>
            </w:r>
          </w:p>
        </w:tc>
        <w:tc>
          <w:tcPr>
            <w:tcW w:type="dxa" w:w="3213"/>
          </w:tcPr>
          <w:p>
            <w:pPr>
              <w:spacing w:after="0"/>
            </w:pPr>
            <w:r>
              <w:rPr>
                <w:rFonts w:ascii="Arial" w:hAnsi="Arial" w:eastAsia="Arial"/>
                <w:sz w:val="17"/>
              </w:rPr>
              <w:t>0.174</w:t>
            </w:r>
          </w:p>
        </w:tc>
        <w:tc>
          <w:tcPr>
            <w:tcW w:type="dxa" w:w="3213"/>
          </w:tcPr>
          <w:p>
            <w:pPr>
              <w:spacing w:after="0"/>
            </w:pPr>
            <w:r>
              <w:rPr>
                <w:rFonts w:ascii="Arial" w:hAnsi="Arial" w:eastAsia="Arial"/>
                <w:sz w:val="17"/>
              </w:rPr>
              <w:t>Mốc</w:t>
            </w:r>
          </w:p>
        </w:tc>
      </w:tr>
      <w:tr>
        <w:trPr>
          <w:cantSplit/>
        </w:trPr>
        <w:tc>
          <w:tcPr>
            <w:tcW w:type="dxa" w:w="3213"/>
          </w:tcPr>
          <w:p>
            <w:pPr>
              <w:spacing w:after="0"/>
            </w:pPr>
            <w:r>
              <w:rPr>
                <w:rFonts w:ascii="Arial" w:hAnsi="Arial" w:eastAsia="Arial"/>
                <w:sz w:val="17"/>
              </w:rPr>
              <w:t>+ Behavior</w:t>
            </w:r>
          </w:p>
        </w:tc>
        <w:tc>
          <w:tcPr>
            <w:tcW w:type="dxa" w:w="3213"/>
          </w:tcPr>
          <w:p>
            <w:pPr>
              <w:spacing w:after="0"/>
            </w:pPr>
            <w:r>
              <w:rPr>
                <w:rFonts w:ascii="Arial" w:hAnsi="Arial" w:eastAsia="Arial"/>
                <w:sz w:val="17"/>
              </w:rPr>
              <w:t>0.182</w:t>
            </w:r>
          </w:p>
        </w:tc>
        <w:tc>
          <w:tcPr>
            <w:tcW w:type="dxa" w:w="3213"/>
          </w:tcPr>
          <w:p>
            <w:pPr>
              <w:spacing w:after="0"/>
            </w:pPr>
            <w:r>
              <w:rPr>
                <w:rFonts w:ascii="Arial" w:hAnsi="Arial" w:eastAsia="Arial"/>
                <w:sz w:val="17"/>
              </w:rPr>
              <w:t>Behavior giúp tăng</w:t>
            </w:r>
          </w:p>
        </w:tc>
      </w:tr>
      <w:tr>
        <w:trPr>
          <w:cantSplit/>
        </w:trPr>
        <w:tc>
          <w:tcPr>
            <w:tcW w:type="dxa" w:w="3213"/>
          </w:tcPr>
          <w:p>
            <w:pPr>
              <w:spacing w:after="0"/>
            </w:pPr>
            <w:r>
              <w:rPr>
                <w:rFonts w:ascii="Arial" w:hAnsi="Arial" w:eastAsia="Arial"/>
                <w:sz w:val="17"/>
              </w:rPr>
              <w:t>+ Time</w:t>
            </w:r>
          </w:p>
        </w:tc>
        <w:tc>
          <w:tcPr>
            <w:tcW w:type="dxa" w:w="3213"/>
          </w:tcPr>
          <w:p>
            <w:pPr>
              <w:spacing w:after="0"/>
            </w:pPr>
            <w:r>
              <w:rPr>
                <w:rFonts w:ascii="Arial" w:hAnsi="Arial" w:eastAsia="Arial"/>
                <w:sz w:val="17"/>
              </w:rPr>
              <w:t>0.179</w:t>
            </w:r>
          </w:p>
        </w:tc>
        <w:tc>
          <w:tcPr>
            <w:tcW w:type="dxa" w:w="3213"/>
          </w:tcPr>
          <w:p>
            <w:pPr>
              <w:spacing w:after="0"/>
            </w:pPr>
            <w:r>
              <w:rPr>
                <w:rFonts w:ascii="Arial" w:hAnsi="Arial" w:eastAsia="Arial"/>
                <w:sz w:val="17"/>
              </w:rPr>
              <w:t>Time giúp tăng</w:t>
            </w:r>
          </w:p>
        </w:tc>
      </w:tr>
      <w:tr>
        <w:trPr>
          <w:cantSplit/>
        </w:trPr>
        <w:tc>
          <w:tcPr>
            <w:tcW w:type="dxa" w:w="3213"/>
          </w:tcPr>
          <w:p>
            <w:pPr>
              <w:spacing w:after="0"/>
            </w:pPr>
            <w:r>
              <w:rPr>
                <w:rFonts w:ascii="Arial" w:hAnsi="Arial" w:eastAsia="Arial"/>
                <w:sz w:val="17"/>
              </w:rPr>
              <w:t>BT-DKGRec-GCN</w:t>
            </w:r>
          </w:p>
        </w:tc>
        <w:tc>
          <w:tcPr>
            <w:tcW w:type="dxa" w:w="3213"/>
          </w:tcPr>
          <w:p>
            <w:pPr>
              <w:spacing w:after="0"/>
            </w:pPr>
            <w:r>
              <w:rPr>
                <w:rFonts w:ascii="Arial" w:hAnsi="Arial" w:eastAsia="Arial"/>
                <w:sz w:val="17"/>
              </w:rPr>
              <w:t>0.191</w:t>
            </w:r>
          </w:p>
        </w:tc>
        <w:tc>
          <w:tcPr>
            <w:tcW w:type="dxa" w:w="3213"/>
          </w:tcPr>
          <w:p>
            <w:pPr>
              <w:spacing w:after="0"/>
            </w:pPr>
            <w:r>
              <w:rPr>
                <w:rFonts w:ascii="Arial" w:hAnsi="Arial" w:eastAsia="Arial"/>
                <w:sz w:val="17"/>
              </w:rPr>
              <w:t>Kết hợp tốt nhất</w:t>
            </w:r>
          </w:p>
        </w:tc>
      </w:tr>
    </w:tbl>
    <w:p>
      <w:pPr>
        <w:spacing w:after="20"/>
      </w:pPr>
    </w:p>
    <w:tbl>
      <w:tblPr>
        <w:tblW w:type="auto" w:w="0"/>
        <w:jc w:val="center"/>
        <w:tblLayout w:type="autofit"/>
        <w:tblLook w:firstColumn="1" w:firstRow="1" w:lastColumn="0" w:lastRow="0" w:noHBand="0" w:noVBand="1" w:val="04A0"/>
      </w:tblPr>
      <w:tblGrid>
        <w:gridCol w:w="9638"/>
      </w:tblGrid>
      <w:tr>
        <w:trPr>
          <w:cantSplit/>
        </w:trPr>
        <w:tc>
          <w:tcPr>
            <w:tcW w:type="dxa" w:w="9638"/>
            <w:shd w:fill="E2F0D9"/>
            <w:tcBorders>
              <w:top w:val="single" w:sz="10" w:color="548235"/>
              <w:left w:val="single" w:sz="10" w:color="548235"/>
              <w:bottom w:val="single" w:sz="10" w:color="548235"/>
              <w:right w:val="single" w:sz="10" w:color="548235"/>
            </w:tcBorders>
          </w:tcPr>
          <w:p>
            <w:pPr>
              <w:spacing w:after="80"/>
            </w:pPr>
            <w:r>
              <w:rPr>
                <w:rFonts w:ascii="Arial" w:hAnsi="Arial" w:eastAsia="Arial"/>
                <w:b/>
                <w:color w:val="548235"/>
              </w:rPr>
              <w:t>Nhớ một câu</w:t>
            </w:r>
          </w:p>
          <w:p>
            <w:pPr>
              <w:spacing w:after="40"/>
            </w:pPr>
            <w:r>
              <w:rPr>
                <w:rFonts w:ascii="Arial" w:hAnsi="Arial" w:eastAsia="Arial"/>
              </w:rPr>
              <w:t>Baseline hỏi: 'model của tôi có tốt không?'.</w:t>
            </w:r>
          </w:p>
          <w:p>
            <w:pPr>
              <w:spacing w:after="40"/>
            </w:pPr>
            <w:r>
              <w:rPr>
                <w:rFonts w:ascii="Arial" w:hAnsi="Arial" w:eastAsia="Arial"/>
              </w:rPr>
              <w:t>Ablation hỏi: 'phần nào trong model của tôi làm nó tốt lên?'</w:t>
            </w:r>
          </w:p>
        </w:tc>
      </w:tr>
    </w:tbl>
    <w:p>
      <w:pPr>
        <w:spacing w:after="20"/>
      </w:pPr>
    </w:p>
    <w:p>
      <w:pPr>
        <w:pStyle w:val="Heading1"/>
        <w:keepNext/>
      </w:pPr>
      <w:r>
        <w:t>13. Training, Epoch, Loss, Convergence và Negative Sampling</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cantSplit/>
        </w:trPr>
        <w:tc>
          <w:tcPr>
            <w:tcW w:type="dxa" w:w="2409"/>
            <w:shd w:fill="1F4E78"/>
            <w:vAlign w:val="center"/>
          </w:tcPr>
          <w:p>
            <w:pPr>
              <w:jc w:val="center"/>
            </w:pPr>
            <w:r>
              <w:rPr>
                <w:rFonts w:ascii="Arial" w:hAnsi="Arial" w:eastAsia="Arial"/>
                <w:b/>
                <w:color w:val="FFFFFF"/>
                <w:sz w:val="18"/>
              </w:rPr>
              <w:t>Thuật ngữ</w:t>
            </w:r>
          </w:p>
        </w:tc>
        <w:tc>
          <w:tcPr>
            <w:tcW w:type="dxa" w:w="2409"/>
            <w:shd w:fill="1F4E78"/>
            <w:vAlign w:val="center"/>
          </w:tcPr>
          <w:p>
            <w:pPr>
              <w:jc w:val="center"/>
            </w:pPr>
            <w:r>
              <w:rPr>
                <w:rFonts w:ascii="Arial" w:hAnsi="Arial" w:eastAsia="Arial"/>
                <w:b/>
                <w:color w:val="FFFFFF"/>
                <w:sz w:val="18"/>
              </w:rPr>
              <w:t>Tiếng Việt</w:t>
            </w:r>
          </w:p>
        </w:tc>
        <w:tc>
          <w:tcPr>
            <w:tcW w:type="dxa" w:w="2409"/>
            <w:shd w:fill="1F4E78"/>
            <w:vAlign w:val="center"/>
          </w:tcPr>
          <w:p>
            <w:pPr>
              <w:jc w:val="center"/>
            </w:pPr>
            <w:r>
              <w:rPr>
                <w:rFonts w:ascii="Arial" w:hAnsi="Arial" w:eastAsia="Arial"/>
                <w:b/>
                <w:color w:val="FFFFFF"/>
                <w:sz w:val="18"/>
              </w:rPr>
              <w:t>Hiểu nhanh</w:t>
            </w:r>
          </w:p>
        </w:tc>
        <w:tc>
          <w:tcPr>
            <w:tcW w:type="dxa" w:w="2409"/>
            <w:shd w:fill="1F4E78"/>
            <w:vAlign w:val="center"/>
          </w:tcPr>
          <w:p>
            <w:pPr>
              <w:jc w:val="center"/>
            </w:pPr>
            <w:r>
              <w:rPr>
                <w:rFonts w:ascii="Arial" w:hAnsi="Arial" w:eastAsia="Arial"/>
                <w:b/>
                <w:color w:val="FFFFFF"/>
                <w:sz w:val="18"/>
              </w:rPr>
              <w:t>Ví dụ / vai trò</w:t>
            </w:r>
          </w:p>
        </w:tc>
      </w:tr>
      <w:tr>
        <w:trPr>
          <w:cantSplit/>
        </w:trPr>
        <w:tc>
          <w:tcPr>
            <w:tcW w:type="dxa" w:w="2409"/>
            <w:vAlign w:val="top"/>
            <w:shd w:fill="D9EAF7"/>
          </w:tcPr>
          <w:p>
            <w:pPr>
              <w:spacing w:after="0"/>
            </w:pPr>
            <w:r>
              <w:rPr>
                <w:rFonts w:ascii="Arial" w:hAnsi="Arial" w:eastAsia="Arial"/>
                <w:b/>
                <w:sz w:val="17"/>
              </w:rPr>
              <w:t>Training</w:t>
            </w:r>
          </w:p>
        </w:tc>
        <w:tc>
          <w:tcPr>
            <w:tcW w:type="dxa" w:w="2409"/>
            <w:vAlign w:val="top"/>
          </w:tcPr>
          <w:p>
            <w:pPr>
              <w:spacing w:after="0"/>
            </w:pPr>
            <w:r>
              <w:rPr>
                <w:rFonts w:ascii="Arial" w:hAnsi="Arial" w:eastAsia="Arial"/>
                <w:sz w:val="17"/>
              </w:rPr>
              <w:t>Huấn luyện</w:t>
            </w:r>
          </w:p>
        </w:tc>
        <w:tc>
          <w:tcPr>
            <w:tcW w:type="dxa" w:w="2409"/>
            <w:vAlign w:val="top"/>
          </w:tcPr>
          <w:p>
            <w:pPr>
              <w:spacing w:after="0"/>
            </w:pPr>
            <w:r>
              <w:rPr>
                <w:rFonts w:ascii="Arial" w:hAnsi="Arial" w:eastAsia="Arial"/>
                <w:sz w:val="17"/>
              </w:rPr>
              <w:t>Model điều chỉnh tham số dựa trên data</w:t>
            </w:r>
          </w:p>
        </w:tc>
        <w:tc>
          <w:tcPr>
            <w:tcW w:type="dxa" w:w="2409"/>
            <w:vAlign w:val="top"/>
          </w:tcPr>
          <w:p>
            <w:pPr>
              <w:spacing w:after="0"/>
            </w:pPr>
            <w:r>
              <w:rPr>
                <w:rFonts w:ascii="Arial" w:hAnsi="Arial" w:eastAsia="Arial"/>
                <w:sz w:val="17"/>
              </w:rPr>
              <w:t>Học embedding user/item</w:t>
            </w:r>
          </w:p>
        </w:tc>
      </w:tr>
      <w:tr>
        <w:trPr>
          <w:cantSplit/>
        </w:trPr>
        <w:tc>
          <w:tcPr>
            <w:tcW w:type="dxa" w:w="2409"/>
            <w:vAlign w:val="top"/>
            <w:shd w:fill="D9EAF7"/>
          </w:tcPr>
          <w:p>
            <w:pPr>
              <w:spacing w:after="0"/>
            </w:pPr>
            <w:r>
              <w:rPr>
                <w:rFonts w:ascii="Arial" w:hAnsi="Arial" w:eastAsia="Arial"/>
                <w:b/>
                <w:sz w:val="17"/>
              </w:rPr>
              <w:t>Epoch</w:t>
            </w:r>
          </w:p>
        </w:tc>
        <w:tc>
          <w:tcPr>
            <w:tcW w:type="dxa" w:w="2409"/>
            <w:vAlign w:val="top"/>
          </w:tcPr>
          <w:p>
            <w:pPr>
              <w:spacing w:after="0"/>
            </w:pPr>
            <w:r>
              <w:rPr>
                <w:rFonts w:ascii="Arial" w:hAnsi="Arial" w:eastAsia="Arial"/>
                <w:sz w:val="17"/>
              </w:rPr>
              <w:t>Một vòng huấn luyện</w:t>
            </w:r>
          </w:p>
        </w:tc>
        <w:tc>
          <w:tcPr>
            <w:tcW w:type="dxa" w:w="2409"/>
            <w:vAlign w:val="top"/>
          </w:tcPr>
          <w:p>
            <w:pPr>
              <w:spacing w:after="0"/>
            </w:pPr>
            <w:r>
              <w:rPr>
                <w:rFonts w:ascii="Arial" w:hAnsi="Arial" w:eastAsia="Arial"/>
                <w:sz w:val="17"/>
              </w:rPr>
              <w:t>Model đi qua tập training một lượt</w:t>
            </w:r>
          </w:p>
        </w:tc>
        <w:tc>
          <w:tcPr>
            <w:tcW w:type="dxa" w:w="2409"/>
            <w:vAlign w:val="top"/>
          </w:tcPr>
          <w:p>
            <w:pPr>
              <w:spacing w:after="0"/>
            </w:pPr>
            <w:r>
              <w:rPr>
                <w:rFonts w:ascii="Arial" w:hAnsi="Arial" w:eastAsia="Arial"/>
                <w:sz w:val="17"/>
              </w:rPr>
              <w:t>50 epochs = 50 vòng</w:t>
            </w:r>
          </w:p>
        </w:tc>
      </w:tr>
      <w:tr>
        <w:trPr>
          <w:cantSplit/>
        </w:trPr>
        <w:tc>
          <w:tcPr>
            <w:tcW w:type="dxa" w:w="2409"/>
            <w:vAlign w:val="top"/>
            <w:shd w:fill="D9EAF7"/>
          </w:tcPr>
          <w:p>
            <w:pPr>
              <w:spacing w:after="0"/>
            </w:pPr>
            <w:r>
              <w:rPr>
                <w:rFonts w:ascii="Arial" w:hAnsi="Arial" w:eastAsia="Arial"/>
                <w:b/>
                <w:sz w:val="17"/>
              </w:rPr>
              <w:t>Loss</w:t>
            </w:r>
          </w:p>
        </w:tc>
        <w:tc>
          <w:tcPr>
            <w:tcW w:type="dxa" w:w="2409"/>
            <w:vAlign w:val="top"/>
          </w:tcPr>
          <w:p>
            <w:pPr>
              <w:spacing w:after="0"/>
            </w:pPr>
            <w:r>
              <w:rPr>
                <w:rFonts w:ascii="Arial" w:hAnsi="Arial" w:eastAsia="Arial"/>
                <w:sz w:val="17"/>
              </w:rPr>
              <w:t>Hàm mất mát</w:t>
            </w:r>
          </w:p>
        </w:tc>
        <w:tc>
          <w:tcPr>
            <w:tcW w:type="dxa" w:w="2409"/>
            <w:vAlign w:val="top"/>
          </w:tcPr>
          <w:p>
            <w:pPr>
              <w:spacing w:after="0"/>
            </w:pPr>
            <w:r>
              <w:rPr>
                <w:rFonts w:ascii="Arial" w:hAnsi="Arial" w:eastAsia="Arial"/>
                <w:sz w:val="17"/>
              </w:rPr>
              <w:t>Đo mức model đang dự đoán sai theo mục tiêu huấn luyện</w:t>
            </w:r>
          </w:p>
        </w:tc>
        <w:tc>
          <w:tcPr>
            <w:tcW w:type="dxa" w:w="2409"/>
            <w:vAlign w:val="top"/>
          </w:tcPr>
          <w:p>
            <w:pPr>
              <w:spacing w:after="0"/>
            </w:pPr>
            <w:r>
              <w:rPr>
                <w:rFonts w:ascii="Arial" w:hAnsi="Arial" w:eastAsia="Arial"/>
                <w:sz w:val="17"/>
              </w:rPr>
              <w:t>Loss giảm thường là tín hiệu học tốt</w:t>
            </w:r>
          </w:p>
        </w:tc>
      </w:tr>
      <w:tr>
        <w:trPr>
          <w:cantSplit/>
        </w:trPr>
        <w:tc>
          <w:tcPr>
            <w:tcW w:type="dxa" w:w="2409"/>
            <w:vAlign w:val="top"/>
            <w:shd w:fill="D9EAF7"/>
          </w:tcPr>
          <w:p>
            <w:pPr>
              <w:spacing w:after="0"/>
            </w:pPr>
            <w:r>
              <w:rPr>
                <w:rFonts w:ascii="Arial" w:hAnsi="Arial" w:eastAsia="Arial"/>
                <w:b/>
                <w:sz w:val="17"/>
              </w:rPr>
              <w:t>Optimizer</w:t>
            </w:r>
          </w:p>
        </w:tc>
        <w:tc>
          <w:tcPr>
            <w:tcW w:type="dxa" w:w="2409"/>
            <w:vAlign w:val="top"/>
          </w:tcPr>
          <w:p>
            <w:pPr>
              <w:spacing w:after="0"/>
            </w:pPr>
            <w:r>
              <w:rPr>
                <w:rFonts w:ascii="Arial" w:hAnsi="Arial" w:eastAsia="Arial"/>
                <w:sz w:val="17"/>
              </w:rPr>
              <w:t>Bộ tối ưu</w:t>
            </w:r>
          </w:p>
        </w:tc>
        <w:tc>
          <w:tcPr>
            <w:tcW w:type="dxa" w:w="2409"/>
            <w:vAlign w:val="top"/>
          </w:tcPr>
          <w:p>
            <w:pPr>
              <w:spacing w:after="0"/>
            </w:pPr>
            <w:r>
              <w:rPr>
                <w:rFonts w:ascii="Arial" w:hAnsi="Arial" w:eastAsia="Arial"/>
                <w:sz w:val="17"/>
              </w:rPr>
              <w:t>Cách cập nhật tham số để giảm loss</w:t>
            </w:r>
          </w:p>
        </w:tc>
        <w:tc>
          <w:tcPr>
            <w:tcW w:type="dxa" w:w="2409"/>
            <w:vAlign w:val="top"/>
          </w:tcPr>
          <w:p>
            <w:pPr>
              <w:spacing w:after="0"/>
            </w:pPr>
            <w:r>
              <w:rPr>
                <w:rFonts w:ascii="Arial" w:hAnsi="Arial" w:eastAsia="Arial"/>
                <w:sz w:val="17"/>
              </w:rPr>
              <w:t>Adam, SGD</w:t>
            </w:r>
          </w:p>
        </w:tc>
      </w:tr>
      <w:tr>
        <w:trPr>
          <w:cantSplit/>
        </w:trPr>
        <w:tc>
          <w:tcPr>
            <w:tcW w:type="dxa" w:w="2409"/>
            <w:vAlign w:val="top"/>
            <w:shd w:fill="D9EAF7"/>
          </w:tcPr>
          <w:p>
            <w:pPr>
              <w:spacing w:after="0"/>
            </w:pPr>
            <w:r>
              <w:rPr>
                <w:rFonts w:ascii="Arial" w:hAnsi="Arial" w:eastAsia="Arial"/>
                <w:b/>
                <w:sz w:val="17"/>
              </w:rPr>
              <w:t>Convergence</w:t>
            </w:r>
          </w:p>
        </w:tc>
        <w:tc>
          <w:tcPr>
            <w:tcW w:type="dxa" w:w="2409"/>
            <w:vAlign w:val="top"/>
          </w:tcPr>
          <w:p>
            <w:pPr>
              <w:spacing w:after="0"/>
            </w:pPr>
            <w:r>
              <w:rPr>
                <w:rFonts w:ascii="Arial" w:hAnsi="Arial" w:eastAsia="Arial"/>
                <w:sz w:val="17"/>
              </w:rPr>
              <w:t>Hội tụ</w:t>
            </w:r>
          </w:p>
        </w:tc>
        <w:tc>
          <w:tcPr>
            <w:tcW w:type="dxa" w:w="2409"/>
            <w:vAlign w:val="top"/>
          </w:tcPr>
          <w:p>
            <w:pPr>
              <w:spacing w:after="0"/>
            </w:pPr>
            <w:r>
              <w:rPr>
                <w:rFonts w:ascii="Arial" w:hAnsi="Arial" w:eastAsia="Arial"/>
                <w:sz w:val="17"/>
              </w:rPr>
              <w:t>Kết quả/loss gần ổn định, cải thiện rất ít</w:t>
            </w:r>
          </w:p>
        </w:tc>
        <w:tc>
          <w:tcPr>
            <w:tcW w:type="dxa" w:w="2409"/>
            <w:vAlign w:val="top"/>
          </w:tcPr>
          <w:p>
            <w:pPr>
              <w:spacing w:after="0"/>
            </w:pPr>
            <w:r>
              <w:rPr>
                <w:rFonts w:ascii="Arial" w:hAnsi="Arial" w:eastAsia="Arial"/>
                <w:sz w:val="17"/>
              </w:rPr>
              <w:t>LightGCN chạy tới hội tụ</w:t>
            </w:r>
          </w:p>
        </w:tc>
      </w:tr>
      <w:tr>
        <w:trPr>
          <w:cantSplit/>
        </w:trPr>
        <w:tc>
          <w:tcPr>
            <w:tcW w:type="dxa" w:w="2409"/>
            <w:vAlign w:val="top"/>
            <w:shd w:fill="D9EAF7"/>
          </w:tcPr>
          <w:p>
            <w:pPr>
              <w:spacing w:after="0"/>
            </w:pPr>
            <w:r>
              <w:rPr>
                <w:rFonts w:ascii="Arial" w:hAnsi="Arial" w:eastAsia="Arial"/>
                <w:b/>
                <w:sz w:val="17"/>
              </w:rPr>
              <w:t>Negative sampling</w:t>
            </w:r>
          </w:p>
        </w:tc>
        <w:tc>
          <w:tcPr>
            <w:tcW w:type="dxa" w:w="2409"/>
            <w:vAlign w:val="top"/>
          </w:tcPr>
          <w:p>
            <w:pPr>
              <w:spacing w:after="0"/>
            </w:pPr>
            <w:r>
              <w:rPr>
                <w:rFonts w:ascii="Arial" w:hAnsi="Arial" w:eastAsia="Arial"/>
                <w:sz w:val="17"/>
              </w:rPr>
              <w:t>Lấy mẫu âm</w:t>
            </w:r>
          </w:p>
        </w:tc>
        <w:tc>
          <w:tcPr>
            <w:tcW w:type="dxa" w:w="2409"/>
            <w:vAlign w:val="top"/>
          </w:tcPr>
          <w:p>
            <w:pPr>
              <w:spacing w:after="0"/>
            </w:pPr>
            <w:r>
              <w:rPr>
                <w:rFonts w:ascii="Arial" w:hAnsi="Arial" w:eastAsia="Arial"/>
                <w:sz w:val="17"/>
              </w:rPr>
              <w:t>Chọn item user chưa tương tác làm ví dụ âm</w:t>
            </w:r>
          </w:p>
        </w:tc>
        <w:tc>
          <w:tcPr>
            <w:tcW w:type="dxa" w:w="2409"/>
            <w:vAlign w:val="top"/>
          </w:tcPr>
          <w:p>
            <w:pPr>
              <w:spacing w:after="0"/>
            </w:pPr>
            <w:r>
              <w:rPr>
                <w:rFonts w:ascii="Arial" w:hAnsi="Arial" w:eastAsia="Arial"/>
                <w:sz w:val="17"/>
              </w:rPr>
              <w:t>An mua A; chọn B,C làm negative samples</w:t>
            </w:r>
          </w:p>
        </w:tc>
      </w:tr>
    </w:tbl>
    <w:p>
      <w:pPr>
        <w:spacing w:after="20"/>
      </w:pPr>
    </w:p>
    <w:p>
      <w:pPr>
        <w:keepNext w:val="0"/>
        <w:spacing w:after="120" w:before="0" w:line="269" w:lineRule="auto"/>
      </w:pPr>
      <w:r>
        <w:rPr>
          <w:rFonts w:ascii="Arial" w:hAnsi="Arial" w:eastAsia="Arial"/>
          <w:i w:val="0"/>
        </w:rPr>
        <w:t>"LightGCN chạy tới hội tụ" nghĩa là không dừng tùy tiện ở một số epoch quá nhỏ. Ta huấn luyện đủ lâu và dùng validation/early stopping để xác định khi hiệu năng không còn cải thiện đáng kể.</w:t>
      </w:r>
    </w:p>
    <w:tbl>
      <w:tblPr>
        <w:tblW w:type="auto" w:w="0"/>
        <w:jc w:val="center"/>
        <w:tblLayout w:type="autofit"/>
        <w:tblLook w:firstColumn="1" w:firstRow="1" w:lastColumn="0" w:lastRow="0" w:noHBand="0" w:noVBand="1" w:val="04A0"/>
      </w:tblPr>
      <w:tblGrid>
        <w:gridCol w:w="9638"/>
      </w:tblGrid>
      <w:tr>
        <w:trPr>
          <w:cantSplit/>
        </w:trPr>
        <w:tc>
          <w:tcPr>
            <w:tcW w:type="dxa" w:w="9638"/>
            <w:shd w:fill="FFF2CC"/>
            <w:tcBorders>
              <w:top w:val="single" w:sz="10" w:color="BF9000"/>
              <w:left w:val="single" w:sz="10" w:color="BF9000"/>
              <w:bottom w:val="single" w:sz="10" w:color="BF9000"/>
              <w:right w:val="single" w:sz="10" w:color="BF9000"/>
            </w:tcBorders>
          </w:tcPr>
          <w:p>
            <w:pPr>
              <w:spacing w:after="80"/>
            </w:pPr>
            <w:r>
              <w:rPr>
                <w:rFonts w:ascii="Arial" w:hAnsi="Arial" w:eastAsia="Arial"/>
                <w:b/>
                <w:color w:val="BF9000"/>
              </w:rPr>
              <w:t>Lưu ý</w:t>
            </w:r>
          </w:p>
          <w:p>
            <w:pPr>
              <w:spacing w:after="40"/>
            </w:pPr>
            <w:r>
              <w:rPr>
                <w:rFonts w:ascii="Arial" w:hAnsi="Arial" w:eastAsia="Arial"/>
              </w:rPr>
              <w:t>Convergence không đồng nghĩa model chắc chắn tốt nhất. Nó chỉ nói quá trình tối ưu đã gần ổn định theo tiêu chí đang theo dõi.</w:t>
            </w:r>
          </w:p>
        </w:tc>
      </w:tr>
    </w:tbl>
    <w:p>
      <w:pPr>
        <w:spacing w:after="20"/>
      </w:pPr>
    </w:p>
    <w:p>
      <w:pPr>
        <w:pStyle w:val="Heading1"/>
        <w:keepNext/>
      </w:pPr>
      <w:r>
        <w:t>14. Train / Validation / Test và tránh rò rỉ dữ liệu</w:t>
      </w:r>
    </w:p>
    <w:tbl>
      <w:tblPr>
        <w:tblStyle w:val="TableGrid"/>
        <w:tblW w:type="auto" w:w="0"/>
        <w:jc w:val="center"/>
        <w:tblLook w:firstColumn="1" w:firstRow="1" w:lastColumn="0" w:lastRow="0" w:noHBand="0" w:noVBand="1" w:val="04A0"/>
      </w:tblPr>
      <w:tblGrid>
        <w:gridCol w:w="4819"/>
        <w:gridCol w:w="4819"/>
      </w:tblGrid>
      <w:tr>
        <w:trPr>
          <w:tblHeader w:val="true"/>
          <w:cantSplit/>
        </w:trPr>
        <w:tc>
          <w:tcPr>
            <w:tcW w:type="dxa" w:w="4819"/>
            <w:shd w:fill="D9EAF7"/>
          </w:tcPr>
          <w:p>
            <w:pPr>
              <w:jc w:val="center"/>
            </w:pPr>
            <w:r>
              <w:rPr>
                <w:rFonts w:ascii="Arial" w:hAnsi="Arial" w:eastAsia="Arial"/>
                <w:b/>
                <w:sz w:val="18"/>
              </w:rPr>
              <w:t>Tập dữ liệu</w:t>
            </w:r>
          </w:p>
        </w:tc>
        <w:tc>
          <w:tcPr>
            <w:tcW w:type="dxa" w:w="4819"/>
            <w:shd w:fill="D9EAF7"/>
          </w:tcPr>
          <w:p>
            <w:pPr>
              <w:jc w:val="center"/>
            </w:pPr>
            <w:r>
              <w:rPr>
                <w:rFonts w:ascii="Arial" w:hAnsi="Arial" w:eastAsia="Arial"/>
                <w:b/>
                <w:sz w:val="18"/>
              </w:rPr>
              <w:t>Dùng để làm gì?</w:t>
            </w:r>
          </w:p>
        </w:tc>
      </w:tr>
      <w:tr>
        <w:trPr>
          <w:cantSplit/>
        </w:trPr>
        <w:tc>
          <w:tcPr>
            <w:tcW w:type="dxa" w:w="4819"/>
          </w:tcPr>
          <w:p>
            <w:pPr>
              <w:spacing w:after="0"/>
            </w:pPr>
            <w:r>
              <w:rPr>
                <w:rFonts w:ascii="Arial" w:hAnsi="Arial" w:eastAsia="Arial"/>
                <w:sz w:val="17"/>
              </w:rPr>
              <w:t>Train</w:t>
            </w:r>
          </w:p>
        </w:tc>
        <w:tc>
          <w:tcPr>
            <w:tcW w:type="dxa" w:w="4819"/>
          </w:tcPr>
          <w:p>
            <w:pPr>
              <w:spacing w:after="0"/>
            </w:pPr>
            <w:r>
              <w:rPr>
                <w:rFonts w:ascii="Arial" w:hAnsi="Arial" w:eastAsia="Arial"/>
                <w:sz w:val="17"/>
              </w:rPr>
              <w:t>Cho model học tham số/embedding</w:t>
            </w:r>
          </w:p>
        </w:tc>
      </w:tr>
      <w:tr>
        <w:trPr>
          <w:cantSplit/>
        </w:trPr>
        <w:tc>
          <w:tcPr>
            <w:tcW w:type="dxa" w:w="4819"/>
          </w:tcPr>
          <w:p>
            <w:pPr>
              <w:spacing w:after="0"/>
            </w:pPr>
            <w:r>
              <w:rPr>
                <w:rFonts w:ascii="Arial" w:hAnsi="Arial" w:eastAsia="Arial"/>
                <w:sz w:val="17"/>
              </w:rPr>
              <w:t>Validation</w:t>
            </w:r>
          </w:p>
        </w:tc>
        <w:tc>
          <w:tcPr>
            <w:tcW w:type="dxa" w:w="4819"/>
          </w:tcPr>
          <w:p>
            <w:pPr>
              <w:spacing w:after="0"/>
            </w:pPr>
            <w:r>
              <w:rPr>
                <w:rFonts w:ascii="Arial" w:hAnsi="Arial" w:eastAsia="Arial"/>
                <w:sz w:val="17"/>
              </w:rPr>
              <w:t>Chọn hyperparameter, early stopping, model checkpoint</w:t>
            </w:r>
          </w:p>
        </w:tc>
      </w:tr>
      <w:tr>
        <w:trPr>
          <w:cantSplit/>
        </w:trPr>
        <w:tc>
          <w:tcPr>
            <w:tcW w:type="dxa" w:w="4819"/>
          </w:tcPr>
          <w:p>
            <w:pPr>
              <w:spacing w:after="0"/>
            </w:pPr>
            <w:r>
              <w:rPr>
                <w:rFonts w:ascii="Arial" w:hAnsi="Arial" w:eastAsia="Arial"/>
                <w:sz w:val="17"/>
              </w:rPr>
              <w:t>Test</w:t>
            </w:r>
          </w:p>
        </w:tc>
        <w:tc>
          <w:tcPr>
            <w:tcW w:type="dxa" w:w="4819"/>
          </w:tcPr>
          <w:p>
            <w:pPr>
              <w:spacing w:after="0"/>
            </w:pPr>
            <w:r>
              <w:rPr>
                <w:rFonts w:ascii="Arial" w:hAnsi="Arial" w:eastAsia="Arial"/>
                <w:sz w:val="17"/>
              </w:rPr>
              <w:t>Đánh giá cuối cùng; không dùng để điều chỉnh model</w:t>
            </w:r>
          </w:p>
        </w:tc>
      </w:tr>
    </w:tbl>
    <w:p>
      <w:pPr>
        <w:spacing w:after="20"/>
      </w:pPr>
    </w:p>
    <w:p>
      <w:pPr>
        <w:keepNext w:val="0"/>
        <w:spacing w:after="120" w:before="0" w:line="269" w:lineRule="auto"/>
      </w:pPr>
      <w:r>
        <w:rPr>
          <w:rFonts w:ascii="Arial" w:hAnsi="Arial" w:eastAsia="Arial"/>
          <w:i w:val="0"/>
        </w:rPr>
        <w:t>Với recommendation có thời gian, cách chia theo thời gian thường hợp lý hơn random split khi mục tiêu là dự đoán hành vi tương lai. Ví dụ: dùng quá khứ để train, giai đoạn sau để validation và cuối cùng để test.</w:t>
      </w:r>
    </w:p>
    <w:tbl>
      <w:tblPr>
        <w:tblW w:type="auto" w:w="0"/>
        <w:jc w:val="center"/>
        <w:tblLook w:firstColumn="1" w:firstRow="1" w:lastColumn="0" w:lastRow="0" w:noHBand="0" w:noVBand="1" w:val="04A0"/>
      </w:tblPr>
      <w:tblGrid>
        <w:gridCol w:w="9638"/>
      </w:tblGrid>
      <w:tr>
        <w:trPr>
          <w:cantSplit/>
        </w:trPr>
        <w:tc>
          <w:tcPr>
            <w:tcW w:type="dxa" w:w="9638"/>
            <w:shd w:fill="F4F4F4"/>
            <w:tcBorders>
              <w:top w:val="single" w:sz="6" w:color="B7B7B7"/>
              <w:left w:val="single" w:sz="6" w:color="B7B7B7"/>
              <w:bottom w:val="single" w:sz="6" w:color="B7B7B7"/>
              <w:right w:val="single" w:sz="6" w:color="B7B7B7"/>
            </w:tcBorders>
          </w:tcPr>
          <w:p>
            <w:pPr>
              <w:spacing w:after="0"/>
            </w:pPr>
            <w:r>
              <w:rPr>
                <w:rFonts w:ascii="DejaVu Sans Mono" w:hAnsi="DejaVu Sans Mono" w:eastAsia="DejaVu Sans Mono"/>
                <w:sz w:val="18"/>
              </w:rPr>
              <w:t>Quá khứ ------------------------------&gt; Tương lai</w:t>
            </w:r>
            <w:r>
              <w:br/>
            </w:r>
            <w:r>
              <w:rPr>
                <w:rFonts w:ascii="DejaVu Sans Mono" w:hAnsi="DejaVu Sans Mono" w:eastAsia="DejaVu Sans Mono"/>
                <w:sz w:val="18"/>
              </w:rPr>
              <w:t>[      TRAIN      ][ VALIDATION ][ TEST ]</w:t>
            </w:r>
          </w:p>
        </w:tc>
      </w:tr>
    </w:tbl>
    <w:p>
      <w:pPr>
        <w:spacing w:after="20"/>
      </w:pPr>
    </w:p>
    <w:p>
      <w:pPr>
        <w:keepNext w:val="0"/>
        <w:spacing w:after="120" w:before="0" w:line="269" w:lineRule="auto"/>
      </w:pPr>
      <w:r>
        <w:rPr>
          <w:rFonts w:ascii="Arial" w:hAnsi="Arial" w:eastAsia="Arial"/>
          <w:i w:val="0"/>
        </w:rPr>
        <w:t>Data leakage = rò rỉ dữ liệu: model vô tình nhìn thấy thông tin thuộc tương lai/test trong quá trình train. Với Dynamic/Temporal recommendation, đây là lỗi đặc biệt nghiêm trọng vì có thể làm metric đẹp giả tạo.</w:t>
      </w:r>
    </w:p>
    <w:tbl>
      <w:tblPr>
        <w:tblW w:type="auto" w:w="0"/>
        <w:jc w:val="center"/>
        <w:tblLayout w:type="autofit"/>
        <w:tblLook w:firstColumn="1" w:firstRow="1" w:lastColumn="0" w:lastRow="0" w:noHBand="0" w:noVBand="1" w:val="04A0"/>
      </w:tblPr>
      <w:tblGrid>
        <w:gridCol w:w="9638"/>
      </w:tblGrid>
      <w:tr>
        <w:trPr>
          <w:cantSplit/>
        </w:trPr>
        <w:tc>
          <w:tcPr>
            <w:tcW w:type="dxa" w:w="9638"/>
            <w:shd w:fill="E2F0D9"/>
            <w:tcBorders>
              <w:top w:val="single" w:sz="10" w:color="548235"/>
              <w:left w:val="single" w:sz="10" w:color="548235"/>
              <w:bottom w:val="single" w:sz="10" w:color="548235"/>
              <w:right w:val="single" w:sz="10" w:color="548235"/>
            </w:tcBorders>
          </w:tcPr>
          <w:p>
            <w:pPr>
              <w:spacing w:after="80"/>
            </w:pPr>
            <w:r>
              <w:rPr>
                <w:rFonts w:ascii="Arial" w:hAnsi="Arial" w:eastAsia="Arial"/>
                <w:b/>
                <w:color w:val="548235"/>
              </w:rPr>
              <w:t>Nhớ một câu</w:t>
            </w:r>
          </w:p>
          <w:p>
            <w:pPr>
              <w:spacing w:after="40"/>
            </w:pPr>
            <w:r>
              <w:rPr>
                <w:rFonts w:ascii="Arial" w:hAnsi="Arial" w:eastAsia="Arial"/>
              </w:rPr>
              <w:t>Train để học, Validation để lựa chọn, Test chỉ để chấm cuối.</w:t>
            </w:r>
          </w:p>
        </w:tc>
      </w:tr>
    </w:tbl>
    <w:p>
      <w:pPr>
        <w:spacing w:after="20"/>
      </w:pPr>
    </w:p>
    <w:p>
      <w:pPr>
        <w:pStyle w:val="Heading1"/>
      </w:pPr>
      <w:r>
        <w:t>15. Các metric: Recall@K, Precision@K, HitRate@K, NDCG@K</w:t>
      </w:r>
    </w:p>
    <w:p>
      <w:pPr>
        <w:keepNext w:val="0"/>
        <w:spacing w:after="120" w:before="0" w:line="269" w:lineRule="auto"/>
      </w:pPr>
      <w:r>
        <w:rPr>
          <w:rFonts w:ascii="Arial" w:hAnsi="Arial" w:eastAsia="Arial"/>
          <w:i w:val="0"/>
        </w:rPr>
        <w:t>K nghĩa là số item đầu tiên trong danh sách recommendation, ví dụ K=20 là Top-20.</w:t>
      </w:r>
    </w:p>
    <w:p>
      <w:pPr>
        <w:pStyle w:val="Heading2"/>
      </w:pPr>
      <w:r>
        <w:t>15.1 Recall@K</w:t>
      </w:r>
    </w:p>
    <w:p>
      <w:pPr>
        <w:keepNext w:val="0"/>
        <w:spacing w:after="120" w:before="0" w:line="269" w:lineRule="auto"/>
      </w:pPr>
      <w:r>
        <w:rPr>
          <w:rFonts w:ascii="Arial" w:hAnsi="Arial" w:eastAsia="Arial"/>
          <w:i w:val="0"/>
        </w:rPr>
        <w:t>Recall@K đo trong số các item đúng mà user thực sự quan tâm, model tìm lại được bao nhiêu item trong Top-K.</w:t>
      </w:r>
    </w:p>
    <w:tbl>
      <w:tblPr>
        <w:tblW w:type="auto" w:w="0"/>
        <w:jc w:val="center"/>
        <w:tblLook w:firstColumn="1" w:firstRow="1" w:lastColumn="0" w:lastRow="0" w:noHBand="0" w:noVBand="1" w:val="04A0"/>
      </w:tblPr>
      <w:tblGrid>
        <w:gridCol w:w="9638"/>
      </w:tblGrid>
      <w:tr>
        <w:trPr>
          <w:cantSplit/>
        </w:trPr>
        <w:tc>
          <w:tcPr>
            <w:tcW w:type="dxa" w:w="9638"/>
            <w:shd w:fill="F4F4F4"/>
            <w:tcBorders>
              <w:top w:val="single" w:sz="6" w:color="B7B7B7"/>
              <w:left w:val="single" w:sz="6" w:color="B7B7B7"/>
              <w:bottom w:val="single" w:sz="6" w:color="B7B7B7"/>
              <w:right w:val="single" w:sz="6" w:color="B7B7B7"/>
            </w:tcBorders>
          </w:tcPr>
          <w:p>
            <w:pPr>
              <w:spacing w:after="0"/>
            </w:pPr>
            <w:r>
              <w:rPr>
                <w:rFonts w:ascii="DejaVu Sans Mono" w:hAnsi="DejaVu Sans Mono" w:eastAsia="DejaVu Sans Mono"/>
                <w:sz w:val="18"/>
              </w:rPr>
              <w:t>User thực sự thích: {A, B, C, D}</w:t>
            </w:r>
            <w:r>
              <w:br/>
            </w:r>
            <w:r>
              <w:rPr>
                <w:rFonts w:ascii="DejaVu Sans Mono" w:hAnsi="DejaVu Sans Mono" w:eastAsia="DejaVu Sans Mono"/>
                <w:sz w:val="18"/>
              </w:rPr>
              <w:t>Top-5 model:       {A, X, B, Y, Z}</w:t>
            </w:r>
            <w:r>
              <w:br/>
            </w:r>
            <w:r>
              <w:rPr>
                <w:rFonts w:ascii="DejaVu Sans Mono" w:hAnsi="DejaVu Sans Mono" w:eastAsia="DejaVu Sans Mono"/>
                <w:sz w:val="18"/>
              </w:rPr>
              <w:t>Bắt đúng: A, B = 2 item</w:t>
            </w:r>
            <w:r>
              <w:br/>
            </w:r>
            <w:r>
              <w:rPr>
                <w:rFonts w:ascii="DejaVu Sans Mono" w:hAnsi="DejaVu Sans Mono" w:eastAsia="DejaVu Sans Mono"/>
                <w:sz w:val="18"/>
              </w:rPr>
              <w:t>Recall@5 = 2 / 4 = 0.5</w:t>
            </w:r>
          </w:p>
        </w:tc>
      </w:tr>
    </w:tbl>
    <w:p>
      <w:pPr>
        <w:spacing w:after="20"/>
      </w:pPr>
    </w:p>
    <w:p>
      <w:pPr>
        <w:pStyle w:val="Heading2"/>
      </w:pPr>
      <w:r>
        <w:t>15.2 Precision@K</w:t>
      </w:r>
    </w:p>
    <w:p>
      <w:pPr>
        <w:keepNext w:val="0"/>
        <w:spacing w:after="120" w:before="0" w:line="269" w:lineRule="auto"/>
      </w:pPr>
      <w:r>
        <w:rPr>
          <w:rFonts w:ascii="Arial" w:hAnsi="Arial" w:eastAsia="Arial"/>
          <w:i w:val="0"/>
        </w:rPr>
        <w:t>Precision@K đo trong K item model recommend, có bao nhiêu item là đúng.</w:t>
      </w:r>
    </w:p>
    <w:tbl>
      <w:tblPr>
        <w:tblW w:type="auto" w:w="0"/>
        <w:jc w:val="center"/>
        <w:tblLook w:firstColumn="1" w:firstRow="1" w:lastColumn="0" w:lastRow="0" w:noHBand="0" w:noVBand="1" w:val="04A0"/>
      </w:tblPr>
      <w:tblGrid>
        <w:gridCol w:w="9638"/>
      </w:tblGrid>
      <w:tr>
        <w:trPr>
          <w:cantSplit/>
        </w:trPr>
        <w:tc>
          <w:tcPr>
            <w:tcW w:type="dxa" w:w="9638"/>
            <w:shd w:fill="F4F4F4"/>
            <w:tcBorders>
              <w:top w:val="single" w:sz="6" w:color="B7B7B7"/>
              <w:left w:val="single" w:sz="6" w:color="B7B7B7"/>
              <w:bottom w:val="single" w:sz="6" w:color="B7B7B7"/>
              <w:right w:val="single" w:sz="6" w:color="B7B7B7"/>
            </w:tcBorders>
          </w:tcPr>
          <w:p>
            <w:pPr>
              <w:spacing w:after="0"/>
            </w:pPr>
            <w:r>
              <w:rPr>
                <w:rFonts w:ascii="DejaVu Sans Mono" w:hAnsi="DejaVu Sans Mono" w:eastAsia="DejaVu Sans Mono"/>
                <w:sz w:val="18"/>
              </w:rPr>
              <w:t>Top-5 model có 2 item đúng</w:t>
            </w:r>
            <w:r>
              <w:br/>
            </w:r>
            <w:r>
              <w:rPr>
                <w:rFonts w:ascii="DejaVu Sans Mono" w:hAnsi="DejaVu Sans Mono" w:eastAsia="DejaVu Sans Mono"/>
                <w:sz w:val="18"/>
              </w:rPr>
              <w:t>Precision@5 = 2 / 5 = 0.4</w:t>
            </w:r>
          </w:p>
        </w:tc>
      </w:tr>
    </w:tbl>
    <w:p>
      <w:pPr>
        <w:spacing w:after="20"/>
      </w:pPr>
    </w:p>
    <w:p>
      <w:pPr>
        <w:pStyle w:val="Heading2"/>
      </w:pPr>
      <w:r>
        <w:t>15.3 HitRate@K</w:t>
      </w:r>
    </w:p>
    <w:p>
      <w:pPr>
        <w:keepNext w:val="0"/>
        <w:spacing w:after="120" w:before="0" w:line="269" w:lineRule="auto"/>
      </w:pPr>
      <w:r>
        <w:rPr>
          <w:rFonts w:ascii="Arial" w:hAnsi="Arial" w:eastAsia="Arial"/>
          <w:i w:val="0"/>
        </w:rPr>
        <w:t>HitRate@K thường hỏi đơn giản: Top-K có chứa ít nhất một item đúng hay không. Trong thiết lập leave-one-out, nếu item test xuất hiện trong Top-K thì hit=1.</w:t>
      </w:r>
    </w:p>
    <w:p>
      <w:pPr>
        <w:pStyle w:val="Heading2"/>
      </w:pPr>
      <w:r>
        <w:t>15.4 NDCG@K</w:t>
      </w:r>
    </w:p>
    <w:p>
      <w:pPr>
        <w:keepNext/>
        <w:spacing w:after="120" w:before="0" w:line="269" w:lineRule="auto"/>
      </w:pPr>
      <w:r>
        <w:rPr>
          <w:rFonts w:ascii="Arial" w:hAnsi="Arial" w:eastAsia="Arial"/>
          <w:i w:val="0"/>
        </w:rPr>
        <w:t>NDCG@K không chỉ quan tâm item đúng có xuất hiện hay không, mà còn thưởng cho việc item đúng được xếp ở vị trí cao. Đúng ở rank 1 tốt hơn đúng ở rank 20.</w:t>
      </w:r>
    </w:p>
    <w:tbl>
      <w:tblPr>
        <w:tblStyle w:val="TableGrid"/>
        <w:tblW w:type="auto" w:w="0"/>
        <w:jc w:val="center"/>
        <w:tblLook w:firstColumn="1" w:firstRow="1" w:lastColumn="0" w:lastRow="0" w:noHBand="0" w:noVBand="1" w:val="04A0"/>
      </w:tblPr>
      <w:tblGrid>
        <w:gridCol w:w="4819"/>
        <w:gridCol w:w="4819"/>
      </w:tblGrid>
      <w:tr>
        <w:trPr>
          <w:tblHeader w:val="true"/>
          <w:cantSplit/>
        </w:trPr>
        <w:tc>
          <w:tcPr>
            <w:tcW w:type="dxa" w:w="4819"/>
            <w:shd w:fill="D9EAF7"/>
          </w:tcPr>
          <w:p>
            <w:pPr>
              <w:jc w:val="center"/>
            </w:pPr>
            <w:r>
              <w:rPr>
                <w:rFonts w:ascii="Arial" w:hAnsi="Arial" w:eastAsia="Arial"/>
                <w:b/>
                <w:sz w:val="18"/>
              </w:rPr>
              <w:t>Metric</w:t>
            </w:r>
          </w:p>
        </w:tc>
        <w:tc>
          <w:tcPr>
            <w:tcW w:type="dxa" w:w="4819"/>
            <w:shd w:fill="D9EAF7"/>
          </w:tcPr>
          <w:p>
            <w:pPr>
              <w:jc w:val="center"/>
            </w:pPr>
            <w:r>
              <w:rPr>
                <w:rFonts w:ascii="Arial" w:hAnsi="Arial" w:eastAsia="Arial"/>
                <w:b/>
                <w:sz w:val="18"/>
              </w:rPr>
              <w:t>Câu hỏi dễ nhớ</w:t>
            </w:r>
          </w:p>
        </w:tc>
      </w:tr>
      <w:tr>
        <w:trPr>
          <w:cantSplit/>
        </w:trPr>
        <w:tc>
          <w:tcPr>
            <w:tcW w:type="dxa" w:w="4819"/>
          </w:tcPr>
          <w:p>
            <w:pPr>
              <w:spacing w:after="0"/>
            </w:pPr>
            <w:r>
              <w:rPr>
                <w:rFonts w:ascii="Arial" w:hAnsi="Arial" w:eastAsia="Arial"/>
                <w:sz w:val="17"/>
              </w:rPr>
              <w:t>Recall@K</w:t>
            </w:r>
          </w:p>
        </w:tc>
        <w:tc>
          <w:tcPr>
            <w:tcW w:type="dxa" w:w="4819"/>
          </w:tcPr>
          <w:p>
            <w:pPr>
              <w:spacing w:after="0"/>
            </w:pPr>
            <w:r>
              <w:rPr>
                <w:rFonts w:ascii="Arial" w:hAnsi="Arial" w:eastAsia="Arial"/>
                <w:sz w:val="17"/>
              </w:rPr>
              <w:t>Có bắt được nhiều item đúng không?</w:t>
            </w:r>
          </w:p>
        </w:tc>
      </w:tr>
      <w:tr>
        <w:trPr>
          <w:cantSplit/>
        </w:trPr>
        <w:tc>
          <w:tcPr>
            <w:tcW w:type="dxa" w:w="4819"/>
          </w:tcPr>
          <w:p>
            <w:pPr>
              <w:spacing w:after="0"/>
            </w:pPr>
            <w:r>
              <w:rPr>
                <w:rFonts w:ascii="Arial" w:hAnsi="Arial" w:eastAsia="Arial"/>
                <w:sz w:val="17"/>
              </w:rPr>
              <w:t>Precision@K</w:t>
            </w:r>
          </w:p>
        </w:tc>
        <w:tc>
          <w:tcPr>
            <w:tcW w:type="dxa" w:w="4819"/>
          </w:tcPr>
          <w:p>
            <w:pPr>
              <w:spacing w:after="0"/>
            </w:pPr>
            <w:r>
              <w:rPr>
                <w:rFonts w:ascii="Arial" w:hAnsi="Arial" w:eastAsia="Arial"/>
                <w:sz w:val="17"/>
              </w:rPr>
              <w:t>Danh sách recommend có ít item sai không?</w:t>
            </w:r>
          </w:p>
        </w:tc>
      </w:tr>
      <w:tr>
        <w:trPr>
          <w:cantSplit/>
        </w:trPr>
        <w:tc>
          <w:tcPr>
            <w:tcW w:type="dxa" w:w="4819"/>
          </w:tcPr>
          <w:p>
            <w:pPr>
              <w:spacing w:after="0"/>
            </w:pPr>
            <w:r>
              <w:rPr>
                <w:rFonts w:ascii="Arial" w:hAnsi="Arial" w:eastAsia="Arial"/>
                <w:sz w:val="17"/>
              </w:rPr>
              <w:t>HitRate@K</w:t>
            </w:r>
          </w:p>
        </w:tc>
        <w:tc>
          <w:tcPr>
            <w:tcW w:type="dxa" w:w="4819"/>
          </w:tcPr>
          <w:p>
            <w:pPr>
              <w:spacing w:after="0"/>
            </w:pPr>
            <w:r>
              <w:rPr>
                <w:rFonts w:ascii="Arial" w:hAnsi="Arial" w:eastAsia="Arial"/>
                <w:sz w:val="17"/>
              </w:rPr>
              <w:t>Có trúng ít nhất một item đúng không?</w:t>
            </w:r>
          </w:p>
        </w:tc>
      </w:tr>
      <w:tr>
        <w:trPr>
          <w:cantSplit/>
        </w:trPr>
        <w:tc>
          <w:tcPr>
            <w:tcW w:type="dxa" w:w="4819"/>
          </w:tcPr>
          <w:p>
            <w:pPr>
              <w:spacing w:after="0"/>
            </w:pPr>
            <w:r>
              <w:rPr>
                <w:rFonts w:ascii="Arial" w:hAnsi="Arial" w:eastAsia="Arial"/>
                <w:sz w:val="17"/>
              </w:rPr>
              <w:t>NDCG@K</w:t>
            </w:r>
          </w:p>
        </w:tc>
        <w:tc>
          <w:tcPr>
            <w:tcW w:type="dxa" w:w="4819"/>
          </w:tcPr>
          <w:p>
            <w:pPr>
              <w:spacing w:after="0"/>
            </w:pPr>
            <w:r>
              <w:rPr>
                <w:rFonts w:ascii="Arial" w:hAnsi="Arial" w:eastAsia="Arial"/>
                <w:sz w:val="17"/>
              </w:rPr>
              <w:t>Item đúng có được xếp lên trên không?</w:t>
            </w:r>
          </w:p>
        </w:tc>
      </w:tr>
    </w:tbl>
    <w:p>
      <w:pPr>
        <w:spacing w:after="20"/>
      </w:pPr>
    </w:p>
    <w:p>
      <w:pPr>
        <w:pStyle w:val="Heading1"/>
      </w:pPr>
      <w:r>
        <w:t>16. Thiết kế thực nghiệm 3 tầng của đề tài</w:t>
      </w:r>
    </w:p>
    <w:p>
      <w:pPr>
        <w:keepNext w:val="0"/>
        <w:spacing w:after="120" w:before="0" w:line="269" w:lineRule="auto"/>
      </w:pPr>
      <w:r>
        <w:rPr>
          <w:rFonts w:ascii="Arial" w:hAnsi="Arial" w:eastAsia="Arial"/>
          <w:i w:val="0"/>
        </w:rPr>
        <w:t>Cấu trúc bạn đang dùng có thể hiểu như một chuỗi câu hỏi khoa học:</w:t>
      </w:r>
    </w:p>
    <w:tbl>
      <w:tblPr>
        <w:tblW w:type="auto" w:w="0"/>
        <w:jc w:val="center"/>
        <w:tblLook w:firstColumn="1" w:firstRow="1" w:lastColumn="0" w:lastRow="0" w:noHBand="0" w:noVBand="1" w:val="04A0"/>
      </w:tblPr>
      <w:tblGrid>
        <w:gridCol w:w="9638"/>
      </w:tblGrid>
      <w:tr>
        <w:trPr>
          <w:cantSplit/>
        </w:trPr>
        <w:tc>
          <w:tcPr>
            <w:tcW w:type="dxa" w:w="9638"/>
            <w:shd w:fill="F4F4F4"/>
            <w:tcBorders>
              <w:top w:val="single" w:sz="6" w:color="B7B7B7"/>
              <w:left w:val="single" w:sz="6" w:color="B7B7B7"/>
              <w:bottom w:val="single" w:sz="6" w:color="B7B7B7"/>
              <w:right w:val="single" w:sz="6" w:color="B7B7B7"/>
            </w:tcBorders>
          </w:tcPr>
          <w:p>
            <w:pPr>
              <w:spacing w:after="0"/>
            </w:pPr>
            <w:r>
              <w:rPr>
                <w:rFonts w:ascii="DejaVu Sans Mono" w:hAnsi="DejaVu Sans Mono" w:eastAsia="DejaVu Sans Mono"/>
                <w:sz w:val="18"/>
              </w:rPr>
              <w:t>TẦNG 1 - HEURISTIC FLOOR</w:t>
            </w:r>
            <w:r>
              <w:br/>
            </w:r>
            <w:r>
              <w:rPr>
                <w:rFonts w:ascii="DejaVu Sans Mono" w:hAnsi="DejaVu Sans Mono" w:eastAsia="DejaVu Sans Mono"/>
                <w:sz w:val="18"/>
              </w:rPr>
              <w:t>Popularity / Recent Popularity</w:t>
            </w:r>
            <w:r>
              <w:br/>
            </w:r>
            <w:r>
              <w:rPr>
                <w:rFonts w:ascii="DejaVu Sans Mono" w:hAnsi="DejaVu Sans Mono" w:eastAsia="DejaVu Sans Mono"/>
                <w:sz w:val="18"/>
              </w:rPr>
              <w:t>→ Model có hơn các quy tắc đơn giản không?</w:t>
            </w:r>
            <w:r>
              <w:br/>
            </w:r>
            <w:r>
              <w:rPr>
                <w:rFonts w:ascii="DejaVu Sans Mono" w:hAnsi="DejaVu Sans Mono" w:eastAsia="DejaVu Sans Mono"/>
                <w:sz w:val="18"/>
              </w:rPr>
            </w:r>
            <w:r>
              <w:br/>
            </w:r>
            <w:r>
              <w:rPr>
                <w:rFonts w:ascii="DejaVu Sans Mono" w:hAnsi="DejaVu Sans Mono" w:eastAsia="DejaVu Sans Mono"/>
                <w:sz w:val="18"/>
              </w:rPr>
              <w:t>TẦNG 2 - ACADEMIC BASELINE</w:t>
            </w:r>
            <w:r>
              <w:br/>
            </w:r>
            <w:r>
              <w:rPr>
                <w:rFonts w:ascii="DejaVu Sans Mono" w:hAnsi="DejaVu Sans Mono" w:eastAsia="DejaVu Sans Mono"/>
                <w:sz w:val="18"/>
              </w:rPr>
              <w:t>LightGCN</w:t>
            </w:r>
            <w:r>
              <w:br/>
            </w:r>
            <w:r>
              <w:rPr>
                <w:rFonts w:ascii="DejaVu Sans Mono" w:hAnsi="DejaVu Sans Mono" w:eastAsia="DejaVu Sans Mono"/>
                <w:sz w:val="18"/>
              </w:rPr>
              <w:t>→ Model có hơn graph-based collaborative filtering chuẩn không?</w:t>
            </w:r>
            <w:r>
              <w:br/>
            </w:r>
            <w:r>
              <w:rPr>
                <w:rFonts w:ascii="DejaVu Sans Mono" w:hAnsi="DejaVu Sans Mono" w:eastAsia="DejaVu Sans Mono"/>
                <w:sz w:val="18"/>
              </w:rPr>
            </w:r>
            <w:r>
              <w:br/>
            </w:r>
            <w:r>
              <w:rPr>
                <w:rFonts w:ascii="DejaVu Sans Mono" w:hAnsi="DejaVu Sans Mono" w:eastAsia="DejaVu Sans Mono"/>
                <w:sz w:val="18"/>
              </w:rPr>
              <w:t>TẦNG 3 - ABLATION</w:t>
            </w:r>
            <w:r>
              <w:br/>
            </w:r>
            <w:r>
              <w:rPr>
                <w:rFonts w:ascii="DejaVu Sans Mono" w:hAnsi="DejaVu Sans Mono" w:eastAsia="DejaVu Sans Mono"/>
                <w:sz w:val="18"/>
              </w:rPr>
              <w:t>Static KG-GCN / +Behavior / +Time / BT-DKGRec-GCN</w:t>
            </w:r>
            <w:r>
              <w:br/>
            </w:r>
            <w:r>
              <w:rPr>
                <w:rFonts w:ascii="DejaVu Sans Mono" w:hAnsi="DejaVu Sans Mono" w:eastAsia="DejaVu Sans Mono"/>
                <w:sz w:val="18"/>
              </w:rPr>
              <w:t>→ Behavior-Time có phải nguyên nhân tạo cải thiện không?</w:t>
            </w:r>
          </w:p>
        </w:tc>
      </w:tr>
    </w:tbl>
    <w:p>
      <w:pPr>
        <w:spacing w:after="20"/>
      </w:pPr>
    </w:p>
    <w:p>
      <w:pPr>
        <w:keepNext/>
        <w:spacing w:after="120" w:before="0" w:line="269" w:lineRule="auto"/>
      </w:pPr>
      <w:r>
        <w:rPr>
          <w:rFonts w:ascii="Arial" w:hAnsi="Arial" w:eastAsia="Arial"/>
          <w:i w:val="0"/>
        </w:rPr>
        <w:t>Một bảng kết quả giả định hoàn chỉnh có thể có dạng:</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cantSplit/>
        </w:trPr>
        <w:tc>
          <w:tcPr>
            <w:tcW w:type="dxa" w:w="2409"/>
            <w:shd w:fill="D9EAF7"/>
          </w:tcPr>
          <w:p>
            <w:pPr>
              <w:jc w:val="center"/>
            </w:pPr>
            <w:r>
              <w:rPr>
                <w:rFonts w:ascii="Arial" w:hAnsi="Arial" w:eastAsia="Arial"/>
                <w:b/>
                <w:sz w:val="18"/>
              </w:rPr>
              <w:t>Nhóm</w:t>
            </w:r>
          </w:p>
        </w:tc>
        <w:tc>
          <w:tcPr>
            <w:tcW w:type="dxa" w:w="2409"/>
            <w:shd w:fill="D9EAF7"/>
          </w:tcPr>
          <w:p>
            <w:pPr>
              <w:jc w:val="center"/>
            </w:pPr>
            <w:r>
              <w:rPr>
                <w:rFonts w:ascii="Arial" w:hAnsi="Arial" w:eastAsia="Arial"/>
                <w:b/>
                <w:sz w:val="18"/>
              </w:rPr>
              <w:t>Model</w:t>
            </w:r>
          </w:p>
        </w:tc>
        <w:tc>
          <w:tcPr>
            <w:tcW w:type="dxa" w:w="2409"/>
            <w:shd w:fill="D9EAF7"/>
          </w:tcPr>
          <w:p>
            <w:pPr>
              <w:jc w:val="center"/>
            </w:pPr>
            <w:r>
              <w:rPr>
                <w:rFonts w:ascii="Arial" w:hAnsi="Arial" w:eastAsia="Arial"/>
                <w:b/>
                <w:sz w:val="18"/>
              </w:rPr>
              <w:t>Recall@20</w:t>
            </w:r>
          </w:p>
        </w:tc>
        <w:tc>
          <w:tcPr>
            <w:tcW w:type="dxa" w:w="2409"/>
            <w:shd w:fill="D9EAF7"/>
          </w:tcPr>
          <w:p>
            <w:pPr>
              <w:jc w:val="center"/>
            </w:pPr>
            <w:r>
              <w:rPr>
                <w:rFonts w:ascii="Arial" w:hAnsi="Arial" w:eastAsia="Arial"/>
                <w:b/>
                <w:sz w:val="18"/>
              </w:rPr>
              <w:t>NDCG@20</w:t>
            </w:r>
          </w:p>
        </w:tc>
      </w:tr>
      <w:tr>
        <w:trPr>
          <w:cantSplit/>
        </w:trPr>
        <w:tc>
          <w:tcPr>
            <w:tcW w:type="dxa" w:w="2409"/>
          </w:tcPr>
          <w:p>
            <w:pPr>
              <w:spacing w:after="0"/>
            </w:pPr>
            <w:r>
              <w:rPr>
                <w:rFonts w:ascii="Arial" w:hAnsi="Arial" w:eastAsia="Arial"/>
                <w:sz w:val="17"/>
              </w:rPr>
              <w:t>Heuristic</w:t>
            </w:r>
          </w:p>
        </w:tc>
        <w:tc>
          <w:tcPr>
            <w:tcW w:type="dxa" w:w="2409"/>
          </w:tcPr>
          <w:p>
            <w:pPr>
              <w:spacing w:after="0"/>
            </w:pPr>
            <w:r>
              <w:rPr>
                <w:rFonts w:ascii="Arial" w:hAnsi="Arial" w:eastAsia="Arial"/>
                <w:sz w:val="17"/>
              </w:rPr>
              <w:t>Popularity</w:t>
            </w:r>
          </w:p>
        </w:tc>
        <w:tc>
          <w:tcPr>
            <w:tcW w:type="dxa" w:w="2409"/>
          </w:tcPr>
          <w:p>
            <w:pPr>
              <w:spacing w:after="0"/>
            </w:pPr>
            <w:r>
              <w:rPr>
                <w:rFonts w:ascii="Arial" w:hAnsi="Arial" w:eastAsia="Arial"/>
                <w:sz w:val="17"/>
              </w:rPr>
              <w:t>0.081</w:t>
            </w:r>
          </w:p>
        </w:tc>
        <w:tc>
          <w:tcPr>
            <w:tcW w:type="dxa" w:w="2409"/>
          </w:tcPr>
          <w:p>
            <w:pPr>
              <w:spacing w:after="0"/>
            </w:pPr>
            <w:r>
              <w:rPr>
                <w:rFonts w:ascii="Arial" w:hAnsi="Arial" w:eastAsia="Arial"/>
                <w:sz w:val="17"/>
              </w:rPr>
              <w:t>0.046</w:t>
            </w:r>
          </w:p>
        </w:tc>
      </w:tr>
      <w:tr>
        <w:trPr>
          <w:cantSplit/>
        </w:trPr>
        <w:tc>
          <w:tcPr>
            <w:tcW w:type="dxa" w:w="2409"/>
          </w:tcPr>
          <w:p>
            <w:pPr>
              <w:spacing w:after="0"/>
            </w:pPr>
            <w:r>
              <w:rPr>
                <w:rFonts w:ascii="Arial" w:hAnsi="Arial" w:eastAsia="Arial"/>
                <w:sz w:val="17"/>
              </w:rPr>
              <w:t>Heuristic</w:t>
            </w:r>
          </w:p>
        </w:tc>
        <w:tc>
          <w:tcPr>
            <w:tcW w:type="dxa" w:w="2409"/>
          </w:tcPr>
          <w:p>
            <w:pPr>
              <w:spacing w:after="0"/>
            </w:pPr>
            <w:r>
              <w:rPr>
                <w:rFonts w:ascii="Arial" w:hAnsi="Arial" w:eastAsia="Arial"/>
                <w:sz w:val="17"/>
              </w:rPr>
              <w:t>Recent Popularity</w:t>
            </w:r>
          </w:p>
        </w:tc>
        <w:tc>
          <w:tcPr>
            <w:tcW w:type="dxa" w:w="2409"/>
          </w:tcPr>
          <w:p>
            <w:pPr>
              <w:spacing w:after="0"/>
            </w:pPr>
            <w:r>
              <w:rPr>
                <w:rFonts w:ascii="Arial" w:hAnsi="Arial" w:eastAsia="Arial"/>
                <w:sz w:val="17"/>
              </w:rPr>
              <w:t>0.105</w:t>
            </w:r>
          </w:p>
        </w:tc>
        <w:tc>
          <w:tcPr>
            <w:tcW w:type="dxa" w:w="2409"/>
          </w:tcPr>
          <w:p>
            <w:pPr>
              <w:spacing w:after="0"/>
            </w:pPr>
            <w:r>
              <w:rPr>
                <w:rFonts w:ascii="Arial" w:hAnsi="Arial" w:eastAsia="Arial"/>
                <w:sz w:val="17"/>
              </w:rPr>
              <w:t>0.061</w:t>
            </w:r>
          </w:p>
        </w:tc>
      </w:tr>
      <w:tr>
        <w:trPr>
          <w:cantSplit/>
        </w:trPr>
        <w:tc>
          <w:tcPr>
            <w:tcW w:type="dxa" w:w="2409"/>
          </w:tcPr>
          <w:p>
            <w:pPr>
              <w:spacing w:after="0"/>
            </w:pPr>
            <w:r>
              <w:rPr>
                <w:rFonts w:ascii="Arial" w:hAnsi="Arial" w:eastAsia="Arial"/>
                <w:sz w:val="17"/>
              </w:rPr>
              <w:t>Academic baseline</w:t>
            </w:r>
          </w:p>
        </w:tc>
        <w:tc>
          <w:tcPr>
            <w:tcW w:type="dxa" w:w="2409"/>
          </w:tcPr>
          <w:p>
            <w:pPr>
              <w:spacing w:after="0"/>
            </w:pPr>
            <w:r>
              <w:rPr>
                <w:rFonts w:ascii="Arial" w:hAnsi="Arial" w:eastAsia="Arial"/>
                <w:sz w:val="17"/>
              </w:rPr>
              <w:t>LightGCN</w:t>
            </w:r>
          </w:p>
        </w:tc>
        <w:tc>
          <w:tcPr>
            <w:tcW w:type="dxa" w:w="2409"/>
          </w:tcPr>
          <w:p>
            <w:pPr>
              <w:spacing w:after="0"/>
            </w:pPr>
            <w:r>
              <w:rPr>
                <w:rFonts w:ascii="Arial" w:hAnsi="Arial" w:eastAsia="Arial"/>
                <w:sz w:val="17"/>
              </w:rPr>
              <w:t>0.162</w:t>
            </w:r>
          </w:p>
        </w:tc>
        <w:tc>
          <w:tcPr>
            <w:tcW w:type="dxa" w:w="2409"/>
          </w:tcPr>
          <w:p>
            <w:pPr>
              <w:spacing w:after="0"/>
            </w:pPr>
            <w:r>
              <w:rPr>
                <w:rFonts w:ascii="Arial" w:hAnsi="Arial" w:eastAsia="Arial"/>
                <w:sz w:val="17"/>
              </w:rPr>
              <w:t>0.101</w:t>
            </w:r>
          </w:p>
        </w:tc>
      </w:tr>
      <w:tr>
        <w:trPr>
          <w:cantSplit/>
        </w:trPr>
        <w:tc>
          <w:tcPr>
            <w:tcW w:type="dxa" w:w="2409"/>
          </w:tcPr>
          <w:p>
            <w:pPr>
              <w:spacing w:after="0"/>
            </w:pPr>
            <w:r>
              <w:rPr>
                <w:rFonts w:ascii="Arial" w:hAnsi="Arial" w:eastAsia="Arial"/>
                <w:sz w:val="17"/>
              </w:rPr>
              <w:t>Ablation</w:t>
            </w:r>
          </w:p>
        </w:tc>
        <w:tc>
          <w:tcPr>
            <w:tcW w:type="dxa" w:w="2409"/>
          </w:tcPr>
          <w:p>
            <w:pPr>
              <w:spacing w:after="0"/>
            </w:pPr>
            <w:r>
              <w:rPr>
                <w:rFonts w:ascii="Arial" w:hAnsi="Arial" w:eastAsia="Arial"/>
                <w:sz w:val="17"/>
              </w:rPr>
              <w:t>Static KG-GCN</w:t>
            </w:r>
          </w:p>
        </w:tc>
        <w:tc>
          <w:tcPr>
            <w:tcW w:type="dxa" w:w="2409"/>
          </w:tcPr>
          <w:p>
            <w:pPr>
              <w:spacing w:after="0"/>
            </w:pPr>
            <w:r>
              <w:rPr>
                <w:rFonts w:ascii="Arial" w:hAnsi="Arial" w:eastAsia="Arial"/>
                <w:sz w:val="17"/>
              </w:rPr>
              <w:t>0.174</w:t>
            </w:r>
          </w:p>
        </w:tc>
        <w:tc>
          <w:tcPr>
            <w:tcW w:type="dxa" w:w="2409"/>
          </w:tcPr>
          <w:p>
            <w:pPr>
              <w:spacing w:after="0"/>
            </w:pPr>
            <w:r>
              <w:rPr>
                <w:rFonts w:ascii="Arial" w:hAnsi="Arial" w:eastAsia="Arial"/>
                <w:sz w:val="17"/>
              </w:rPr>
              <w:t>0.111</w:t>
            </w:r>
          </w:p>
        </w:tc>
      </w:tr>
      <w:tr>
        <w:trPr>
          <w:cantSplit/>
        </w:trPr>
        <w:tc>
          <w:tcPr>
            <w:tcW w:type="dxa" w:w="2409"/>
          </w:tcPr>
          <w:p>
            <w:pPr>
              <w:spacing w:after="0"/>
            </w:pPr>
            <w:r>
              <w:rPr>
                <w:rFonts w:ascii="Arial" w:hAnsi="Arial" w:eastAsia="Arial"/>
                <w:sz w:val="17"/>
              </w:rPr>
              <w:t>Ablation</w:t>
            </w:r>
          </w:p>
        </w:tc>
        <w:tc>
          <w:tcPr>
            <w:tcW w:type="dxa" w:w="2409"/>
          </w:tcPr>
          <w:p>
            <w:pPr>
              <w:spacing w:after="0"/>
            </w:pPr>
            <w:r>
              <w:rPr>
                <w:rFonts w:ascii="Arial" w:hAnsi="Arial" w:eastAsia="Arial"/>
                <w:sz w:val="17"/>
              </w:rPr>
              <w:t>+ Behavior</w:t>
            </w:r>
          </w:p>
        </w:tc>
        <w:tc>
          <w:tcPr>
            <w:tcW w:type="dxa" w:w="2409"/>
          </w:tcPr>
          <w:p>
            <w:pPr>
              <w:spacing w:after="0"/>
            </w:pPr>
            <w:r>
              <w:rPr>
                <w:rFonts w:ascii="Arial" w:hAnsi="Arial" w:eastAsia="Arial"/>
                <w:sz w:val="17"/>
              </w:rPr>
              <w:t>0.182</w:t>
            </w:r>
          </w:p>
        </w:tc>
        <w:tc>
          <w:tcPr>
            <w:tcW w:type="dxa" w:w="2409"/>
          </w:tcPr>
          <w:p>
            <w:pPr>
              <w:spacing w:after="0"/>
            </w:pPr>
            <w:r>
              <w:rPr>
                <w:rFonts w:ascii="Arial" w:hAnsi="Arial" w:eastAsia="Arial"/>
                <w:sz w:val="17"/>
              </w:rPr>
              <w:t>0.118</w:t>
            </w:r>
          </w:p>
        </w:tc>
      </w:tr>
      <w:tr>
        <w:trPr>
          <w:cantSplit/>
        </w:trPr>
        <w:tc>
          <w:tcPr>
            <w:tcW w:type="dxa" w:w="2409"/>
          </w:tcPr>
          <w:p>
            <w:pPr>
              <w:spacing w:after="0"/>
            </w:pPr>
            <w:r>
              <w:rPr>
                <w:rFonts w:ascii="Arial" w:hAnsi="Arial" w:eastAsia="Arial"/>
                <w:sz w:val="17"/>
              </w:rPr>
              <w:t>Ablation</w:t>
            </w:r>
          </w:p>
        </w:tc>
        <w:tc>
          <w:tcPr>
            <w:tcW w:type="dxa" w:w="2409"/>
          </w:tcPr>
          <w:p>
            <w:pPr>
              <w:spacing w:after="0"/>
            </w:pPr>
            <w:r>
              <w:rPr>
                <w:rFonts w:ascii="Arial" w:hAnsi="Arial" w:eastAsia="Arial"/>
                <w:sz w:val="17"/>
              </w:rPr>
              <w:t>+ Time</w:t>
            </w:r>
          </w:p>
        </w:tc>
        <w:tc>
          <w:tcPr>
            <w:tcW w:type="dxa" w:w="2409"/>
          </w:tcPr>
          <w:p>
            <w:pPr>
              <w:spacing w:after="0"/>
            </w:pPr>
            <w:r>
              <w:rPr>
                <w:rFonts w:ascii="Arial" w:hAnsi="Arial" w:eastAsia="Arial"/>
                <w:sz w:val="17"/>
              </w:rPr>
              <w:t>0.179</w:t>
            </w:r>
          </w:p>
        </w:tc>
        <w:tc>
          <w:tcPr>
            <w:tcW w:type="dxa" w:w="2409"/>
          </w:tcPr>
          <w:p>
            <w:pPr>
              <w:spacing w:after="0"/>
            </w:pPr>
            <w:r>
              <w:rPr>
                <w:rFonts w:ascii="Arial" w:hAnsi="Arial" w:eastAsia="Arial"/>
                <w:sz w:val="17"/>
              </w:rPr>
              <w:t>0.115</w:t>
            </w:r>
          </w:p>
        </w:tc>
      </w:tr>
      <w:tr>
        <w:trPr>
          <w:cantSplit/>
        </w:trPr>
        <w:tc>
          <w:tcPr>
            <w:tcW w:type="dxa" w:w="2409"/>
          </w:tcPr>
          <w:p>
            <w:pPr>
              <w:spacing w:after="0"/>
            </w:pPr>
            <w:r>
              <w:rPr>
                <w:rFonts w:ascii="Arial" w:hAnsi="Arial" w:eastAsia="Arial"/>
                <w:sz w:val="17"/>
              </w:rPr>
              <w:t>Full model</w:t>
            </w:r>
          </w:p>
        </w:tc>
        <w:tc>
          <w:tcPr>
            <w:tcW w:type="dxa" w:w="2409"/>
          </w:tcPr>
          <w:p>
            <w:pPr>
              <w:spacing w:after="0"/>
            </w:pPr>
            <w:r>
              <w:rPr>
                <w:rFonts w:ascii="Arial" w:hAnsi="Arial" w:eastAsia="Arial"/>
                <w:sz w:val="17"/>
              </w:rPr>
              <w:t>BT-DKGRec-GCN</w:t>
            </w:r>
          </w:p>
        </w:tc>
        <w:tc>
          <w:tcPr>
            <w:tcW w:type="dxa" w:w="2409"/>
          </w:tcPr>
          <w:p>
            <w:pPr>
              <w:spacing w:after="0"/>
            </w:pPr>
            <w:r>
              <w:rPr>
                <w:rFonts w:ascii="Arial" w:hAnsi="Arial" w:eastAsia="Arial"/>
                <w:sz w:val="17"/>
              </w:rPr>
              <w:t>0.191</w:t>
            </w:r>
          </w:p>
        </w:tc>
        <w:tc>
          <w:tcPr>
            <w:tcW w:type="dxa" w:w="2409"/>
          </w:tcPr>
          <w:p>
            <w:pPr>
              <w:spacing w:after="0"/>
            </w:pPr>
            <w:r>
              <w:rPr>
                <w:rFonts w:ascii="Arial" w:hAnsi="Arial" w:eastAsia="Arial"/>
                <w:sz w:val="17"/>
              </w:rPr>
              <w:t>0.126</w:t>
            </w:r>
          </w:p>
        </w:tc>
      </w:tr>
    </w:tbl>
    <w:p>
      <w:pPr>
        <w:spacing w:after="20"/>
      </w:pPr>
    </w:p>
    <w:tbl>
      <w:tblPr>
        <w:tblW w:type="auto" w:w="0"/>
        <w:jc w:val="center"/>
        <w:tblLayout w:type="autofit"/>
        <w:tblLook w:firstColumn="1" w:firstRow="1" w:lastColumn="0" w:lastRow="0" w:noHBand="0" w:noVBand="1" w:val="04A0"/>
      </w:tblPr>
      <w:tblGrid>
        <w:gridCol w:w="9638"/>
      </w:tblGrid>
      <w:tr>
        <w:trPr>
          <w:cantSplit/>
        </w:trPr>
        <w:tc>
          <w:tcPr>
            <w:tcW w:type="dxa" w:w="9638"/>
            <w:shd w:fill="DDEBF7"/>
            <w:tcBorders>
              <w:top w:val="single" w:sz="10" w:color="2F5597"/>
              <w:left w:val="single" w:sz="10" w:color="2F5597"/>
              <w:bottom w:val="single" w:sz="10" w:color="2F5597"/>
              <w:right w:val="single" w:sz="10" w:color="2F5597"/>
            </w:tcBorders>
          </w:tcPr>
          <w:p>
            <w:pPr>
              <w:spacing w:after="80"/>
            </w:pPr>
            <w:r>
              <w:rPr>
                <w:rFonts w:ascii="Arial" w:hAnsi="Arial" w:eastAsia="Arial"/>
                <w:b/>
                <w:color w:val="2F5597"/>
              </w:rPr>
              <w:t>Cách đọc bảng</w:t>
            </w:r>
          </w:p>
          <w:p>
            <w:pPr>
              <w:spacing w:after="40"/>
            </w:pPr>
            <w:r>
              <w:rPr>
                <w:rFonts w:ascii="Arial" w:hAnsi="Arial" w:eastAsia="Arial"/>
              </w:rPr>
              <w:t>Nếu BT-DKGRec &gt; RecentPop: vượt heuristic floor.</w:t>
            </w:r>
          </w:p>
          <w:p>
            <w:pPr>
              <w:spacing w:after="40"/>
            </w:pPr>
            <w:r>
              <w:rPr>
                <w:rFonts w:ascii="Arial" w:hAnsi="Arial" w:eastAsia="Arial"/>
              </w:rPr>
              <w:t>Nếu BT-DKGRec &gt; LightGCN: cạnh tranh tốt hơn collaborative graph baseline.</w:t>
            </w:r>
          </w:p>
          <w:p>
            <w:pPr>
              <w:spacing w:after="40"/>
            </w:pPr>
            <w:r>
              <w:rPr>
                <w:rFonts w:ascii="Arial" w:hAnsi="Arial" w:eastAsia="Arial"/>
              </w:rPr>
              <w:t>Nếu BT-DKGRec &gt; Static KG-GCN: dynamic Behavior-Time mang lại lợi ích.</w:t>
            </w:r>
          </w:p>
          <w:p>
            <w:pPr>
              <w:spacing w:after="40"/>
            </w:pPr>
            <w:r>
              <w:rPr>
                <w:rFonts w:ascii="Arial" w:hAnsi="Arial" w:eastAsia="Arial"/>
              </w:rPr>
              <w:t>Nếu +Behavior và +Time đều tăng: có thể phân tích đóng góp riêng của từng thành phần.</w:t>
            </w:r>
          </w:p>
        </w:tc>
      </w:tr>
    </w:tbl>
    <w:p>
      <w:pPr>
        <w:spacing w:after="20"/>
      </w:pPr>
    </w:p>
    <w:p>
      <w:pPr>
        <w:pStyle w:val="Heading1"/>
        <w:keepNext/>
      </w:pPr>
      <w:r>
        <w:t>17. Bảng thuật ngữ Anh - Việt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cantSplit/>
        </w:trPr>
        <w:tc>
          <w:tcPr>
            <w:tcW w:type="dxa" w:w="2409"/>
            <w:shd w:fill="1F4E78"/>
            <w:vAlign w:val="center"/>
          </w:tcPr>
          <w:p>
            <w:pPr>
              <w:jc w:val="center"/>
            </w:pPr>
            <w:r>
              <w:rPr>
                <w:rFonts w:ascii="Arial" w:hAnsi="Arial" w:eastAsia="Arial"/>
                <w:b/>
                <w:color w:val="FFFFFF"/>
                <w:sz w:val="18"/>
              </w:rPr>
              <w:t>Thuật ngữ</w:t>
            </w:r>
          </w:p>
        </w:tc>
        <w:tc>
          <w:tcPr>
            <w:tcW w:type="dxa" w:w="2409"/>
            <w:shd w:fill="1F4E78"/>
            <w:vAlign w:val="center"/>
          </w:tcPr>
          <w:p>
            <w:pPr>
              <w:jc w:val="center"/>
            </w:pPr>
            <w:r>
              <w:rPr>
                <w:rFonts w:ascii="Arial" w:hAnsi="Arial" w:eastAsia="Arial"/>
                <w:b/>
                <w:color w:val="FFFFFF"/>
                <w:sz w:val="18"/>
              </w:rPr>
              <w:t>Tiếng Việt</w:t>
            </w:r>
          </w:p>
        </w:tc>
        <w:tc>
          <w:tcPr>
            <w:tcW w:type="dxa" w:w="2409"/>
            <w:shd w:fill="1F4E78"/>
            <w:vAlign w:val="center"/>
          </w:tcPr>
          <w:p>
            <w:pPr>
              <w:jc w:val="center"/>
            </w:pPr>
            <w:r>
              <w:rPr>
                <w:rFonts w:ascii="Arial" w:hAnsi="Arial" w:eastAsia="Arial"/>
                <w:b/>
                <w:color w:val="FFFFFF"/>
                <w:sz w:val="18"/>
              </w:rPr>
              <w:t>Hiểu nhanh</w:t>
            </w:r>
          </w:p>
        </w:tc>
        <w:tc>
          <w:tcPr>
            <w:tcW w:type="dxa" w:w="2409"/>
            <w:shd w:fill="1F4E78"/>
            <w:vAlign w:val="center"/>
          </w:tcPr>
          <w:p>
            <w:pPr>
              <w:jc w:val="center"/>
            </w:pPr>
            <w:r>
              <w:rPr>
                <w:rFonts w:ascii="Arial" w:hAnsi="Arial" w:eastAsia="Arial"/>
                <w:b/>
                <w:color w:val="FFFFFF"/>
                <w:sz w:val="18"/>
              </w:rPr>
              <w:t>Ví dụ / vai trò</w:t>
            </w:r>
          </w:p>
        </w:tc>
      </w:tr>
      <w:tr>
        <w:trPr>
          <w:cantSplit/>
        </w:trPr>
        <w:tc>
          <w:tcPr>
            <w:tcW w:type="dxa" w:w="2409"/>
            <w:vAlign w:val="top"/>
            <w:shd w:fill="D9EAF7"/>
          </w:tcPr>
          <w:p>
            <w:pPr>
              <w:spacing w:after="0"/>
            </w:pPr>
            <w:r>
              <w:rPr>
                <w:rFonts w:ascii="Arial" w:hAnsi="Arial" w:eastAsia="Arial"/>
                <w:b/>
                <w:sz w:val="17"/>
              </w:rPr>
              <w:t>Recommendation System</w:t>
            </w:r>
          </w:p>
        </w:tc>
        <w:tc>
          <w:tcPr>
            <w:tcW w:type="dxa" w:w="2409"/>
            <w:vAlign w:val="top"/>
          </w:tcPr>
          <w:p>
            <w:pPr>
              <w:spacing w:after="0"/>
            </w:pPr>
            <w:r>
              <w:rPr>
                <w:rFonts w:ascii="Arial" w:hAnsi="Arial" w:eastAsia="Arial"/>
                <w:sz w:val="17"/>
              </w:rPr>
              <w:t>Hệ thống gợi ý</w:t>
            </w:r>
          </w:p>
        </w:tc>
        <w:tc>
          <w:tcPr>
            <w:tcW w:type="dxa" w:w="2409"/>
            <w:vAlign w:val="top"/>
          </w:tcPr>
          <w:p>
            <w:pPr>
              <w:spacing w:after="0"/>
            </w:pPr>
            <w:r>
              <w:rPr>
                <w:rFonts w:ascii="Arial" w:hAnsi="Arial" w:eastAsia="Arial"/>
                <w:sz w:val="17"/>
              </w:rPr>
              <w:t>Dự đoán và xếp hạng item phù hợp</w:t>
            </w:r>
          </w:p>
        </w:tc>
        <w:tc>
          <w:tcPr>
            <w:tcW w:type="dxa" w:w="2409"/>
            <w:vAlign w:val="top"/>
          </w:tcPr>
          <w:p>
            <w:pPr>
              <w:spacing w:after="0"/>
            </w:pPr>
            <w:r>
              <w:rPr>
                <w:rFonts w:ascii="Arial" w:hAnsi="Arial" w:eastAsia="Arial"/>
                <w:sz w:val="17"/>
              </w:rPr>
              <w:t>Top-20 sản phẩm cho An</w:t>
            </w:r>
          </w:p>
        </w:tc>
      </w:tr>
      <w:tr>
        <w:trPr>
          <w:cantSplit/>
        </w:trPr>
        <w:tc>
          <w:tcPr>
            <w:tcW w:type="dxa" w:w="2409"/>
            <w:vAlign w:val="top"/>
            <w:shd w:fill="D9EAF7"/>
          </w:tcPr>
          <w:p>
            <w:pPr>
              <w:spacing w:after="0"/>
            </w:pPr>
            <w:r>
              <w:rPr>
                <w:rFonts w:ascii="Arial" w:hAnsi="Arial" w:eastAsia="Arial"/>
                <w:b/>
                <w:sz w:val="17"/>
              </w:rPr>
              <w:t>Heuristic</w:t>
            </w:r>
          </w:p>
        </w:tc>
        <w:tc>
          <w:tcPr>
            <w:tcW w:type="dxa" w:w="2409"/>
            <w:vAlign w:val="top"/>
          </w:tcPr>
          <w:p>
            <w:pPr>
              <w:spacing w:after="0"/>
            </w:pPr>
            <w:r>
              <w:rPr>
                <w:rFonts w:ascii="Arial" w:hAnsi="Arial" w:eastAsia="Arial"/>
                <w:sz w:val="17"/>
              </w:rPr>
              <w:t>Phương pháp/quy tắc kinh nghiệm</w:t>
            </w:r>
          </w:p>
        </w:tc>
        <w:tc>
          <w:tcPr>
            <w:tcW w:type="dxa" w:w="2409"/>
            <w:vAlign w:val="top"/>
          </w:tcPr>
          <w:p>
            <w:pPr>
              <w:spacing w:after="0"/>
            </w:pPr>
            <w:r>
              <w:rPr>
                <w:rFonts w:ascii="Arial" w:hAnsi="Arial" w:eastAsia="Arial"/>
                <w:sz w:val="17"/>
              </w:rPr>
              <w:t>Logic đơn giản, hợp lý, không đảm bảo tối ưu</w:t>
            </w:r>
          </w:p>
        </w:tc>
        <w:tc>
          <w:tcPr>
            <w:tcW w:type="dxa" w:w="2409"/>
            <w:vAlign w:val="top"/>
          </w:tcPr>
          <w:p>
            <w:pPr>
              <w:spacing w:after="0"/>
            </w:pPr>
            <w:r>
              <w:rPr>
                <w:rFonts w:ascii="Arial" w:hAnsi="Arial" w:eastAsia="Arial"/>
                <w:sz w:val="17"/>
              </w:rPr>
              <w:t>Recommend item bán chạy</w:t>
            </w:r>
          </w:p>
        </w:tc>
      </w:tr>
      <w:tr>
        <w:trPr>
          <w:cantSplit/>
        </w:trPr>
        <w:tc>
          <w:tcPr>
            <w:tcW w:type="dxa" w:w="2409"/>
            <w:vAlign w:val="top"/>
            <w:shd w:fill="D9EAF7"/>
          </w:tcPr>
          <w:p>
            <w:pPr>
              <w:spacing w:after="0"/>
            </w:pPr>
            <w:r>
              <w:rPr>
                <w:rFonts w:ascii="Arial" w:hAnsi="Arial" w:eastAsia="Arial"/>
                <w:b/>
                <w:sz w:val="17"/>
              </w:rPr>
              <w:t>Popularity</w:t>
            </w:r>
          </w:p>
        </w:tc>
        <w:tc>
          <w:tcPr>
            <w:tcW w:type="dxa" w:w="2409"/>
            <w:vAlign w:val="top"/>
          </w:tcPr>
          <w:p>
            <w:pPr>
              <w:spacing w:after="0"/>
            </w:pPr>
            <w:r>
              <w:rPr>
                <w:rFonts w:ascii="Arial" w:hAnsi="Arial" w:eastAsia="Arial"/>
                <w:sz w:val="17"/>
              </w:rPr>
              <w:t>Độ phổ biến</w:t>
            </w:r>
          </w:p>
        </w:tc>
        <w:tc>
          <w:tcPr>
            <w:tcW w:type="dxa" w:w="2409"/>
            <w:vAlign w:val="top"/>
          </w:tcPr>
          <w:p>
            <w:pPr>
              <w:spacing w:after="0"/>
            </w:pPr>
            <w:r>
              <w:rPr>
                <w:rFonts w:ascii="Arial" w:hAnsi="Arial" w:eastAsia="Arial"/>
                <w:sz w:val="17"/>
              </w:rPr>
              <w:t>Đếm tương tác toàn lịch sử</w:t>
            </w:r>
          </w:p>
        </w:tc>
        <w:tc>
          <w:tcPr>
            <w:tcW w:type="dxa" w:w="2409"/>
            <w:vAlign w:val="top"/>
          </w:tcPr>
          <w:p>
            <w:pPr>
              <w:spacing w:after="0"/>
            </w:pPr>
            <w:r>
              <w:rPr>
                <w:rFonts w:ascii="Arial" w:hAnsi="Arial" w:eastAsia="Arial"/>
                <w:sz w:val="17"/>
              </w:rPr>
              <w:t>Top item nhiều lượt mua</w:t>
            </w:r>
          </w:p>
        </w:tc>
      </w:tr>
      <w:tr>
        <w:trPr>
          <w:cantSplit/>
        </w:trPr>
        <w:tc>
          <w:tcPr>
            <w:tcW w:type="dxa" w:w="2409"/>
            <w:vAlign w:val="top"/>
            <w:shd w:fill="D9EAF7"/>
          </w:tcPr>
          <w:p>
            <w:pPr>
              <w:spacing w:after="0"/>
            </w:pPr>
            <w:r>
              <w:rPr>
                <w:rFonts w:ascii="Arial" w:hAnsi="Arial" w:eastAsia="Arial"/>
                <w:b/>
                <w:sz w:val="17"/>
              </w:rPr>
              <w:t>Recent Popularity</w:t>
            </w:r>
          </w:p>
        </w:tc>
        <w:tc>
          <w:tcPr>
            <w:tcW w:type="dxa" w:w="2409"/>
            <w:vAlign w:val="top"/>
          </w:tcPr>
          <w:p>
            <w:pPr>
              <w:spacing w:after="0"/>
            </w:pPr>
            <w:r>
              <w:rPr>
                <w:rFonts w:ascii="Arial" w:hAnsi="Arial" w:eastAsia="Arial"/>
                <w:sz w:val="17"/>
              </w:rPr>
              <w:t>Độ phổ biến gần đây</w:t>
            </w:r>
          </w:p>
        </w:tc>
        <w:tc>
          <w:tcPr>
            <w:tcW w:type="dxa" w:w="2409"/>
            <w:vAlign w:val="top"/>
          </w:tcPr>
          <w:p>
            <w:pPr>
              <w:spacing w:after="0"/>
            </w:pPr>
            <w:r>
              <w:rPr>
                <w:rFonts w:ascii="Arial" w:hAnsi="Arial" w:eastAsia="Arial"/>
                <w:sz w:val="17"/>
              </w:rPr>
              <w:t>Đếm tương tác trong cửa sổ gần</w:t>
            </w:r>
          </w:p>
        </w:tc>
        <w:tc>
          <w:tcPr>
            <w:tcW w:type="dxa" w:w="2409"/>
            <w:vAlign w:val="top"/>
          </w:tcPr>
          <w:p>
            <w:pPr>
              <w:spacing w:after="0"/>
            </w:pPr>
            <w:r>
              <w:rPr>
                <w:rFonts w:ascii="Arial" w:hAnsi="Arial" w:eastAsia="Arial"/>
                <w:sz w:val="17"/>
              </w:rPr>
              <w:t>Top item 7 ngày gần nhất</w:t>
            </w:r>
          </w:p>
        </w:tc>
      </w:tr>
      <w:tr>
        <w:trPr>
          <w:cantSplit/>
        </w:trPr>
        <w:tc>
          <w:tcPr>
            <w:tcW w:type="dxa" w:w="2409"/>
            <w:vAlign w:val="top"/>
            <w:shd w:fill="D9EAF7"/>
          </w:tcPr>
          <w:p>
            <w:pPr>
              <w:spacing w:after="0"/>
            </w:pPr>
            <w:r>
              <w:rPr>
                <w:rFonts w:ascii="Arial" w:hAnsi="Arial" w:eastAsia="Arial"/>
                <w:b/>
                <w:sz w:val="17"/>
              </w:rPr>
              <w:t>Baseline</w:t>
            </w:r>
          </w:p>
        </w:tc>
        <w:tc>
          <w:tcPr>
            <w:tcW w:type="dxa" w:w="2409"/>
            <w:vAlign w:val="top"/>
          </w:tcPr>
          <w:p>
            <w:pPr>
              <w:spacing w:after="0"/>
            </w:pPr>
            <w:r>
              <w:rPr>
                <w:rFonts w:ascii="Arial" w:hAnsi="Arial" w:eastAsia="Arial"/>
                <w:sz w:val="17"/>
              </w:rPr>
              <w:t>Mốc/phương pháp đối chứng</w:t>
            </w:r>
          </w:p>
        </w:tc>
        <w:tc>
          <w:tcPr>
            <w:tcW w:type="dxa" w:w="2409"/>
            <w:vAlign w:val="top"/>
          </w:tcPr>
          <w:p>
            <w:pPr>
              <w:spacing w:after="0"/>
            </w:pPr>
            <w:r>
              <w:rPr>
                <w:rFonts w:ascii="Arial" w:hAnsi="Arial" w:eastAsia="Arial"/>
                <w:sz w:val="17"/>
              </w:rPr>
              <w:t>Dùng để so model mới</w:t>
            </w:r>
          </w:p>
        </w:tc>
        <w:tc>
          <w:tcPr>
            <w:tcW w:type="dxa" w:w="2409"/>
            <w:vAlign w:val="top"/>
          </w:tcPr>
          <w:p>
            <w:pPr>
              <w:spacing w:after="0"/>
            </w:pPr>
            <w:r>
              <w:rPr>
                <w:rFonts w:ascii="Arial" w:hAnsi="Arial" w:eastAsia="Arial"/>
                <w:sz w:val="17"/>
              </w:rPr>
              <w:t>LightGCN</w:t>
            </w:r>
          </w:p>
        </w:tc>
      </w:tr>
      <w:tr>
        <w:trPr>
          <w:cantSplit/>
        </w:trPr>
        <w:tc>
          <w:tcPr>
            <w:tcW w:type="dxa" w:w="2409"/>
            <w:vAlign w:val="top"/>
            <w:shd w:fill="D9EAF7"/>
          </w:tcPr>
          <w:p>
            <w:pPr>
              <w:spacing w:after="0"/>
            </w:pPr>
            <w:r>
              <w:rPr>
                <w:rFonts w:ascii="Arial" w:hAnsi="Arial" w:eastAsia="Arial"/>
                <w:b/>
                <w:sz w:val="17"/>
              </w:rPr>
              <w:t>Heuristic Floor</w:t>
            </w:r>
          </w:p>
        </w:tc>
        <w:tc>
          <w:tcPr>
            <w:tcW w:type="dxa" w:w="2409"/>
            <w:vAlign w:val="top"/>
          </w:tcPr>
          <w:p>
            <w:pPr>
              <w:spacing w:after="0"/>
            </w:pPr>
            <w:r>
              <w:rPr>
                <w:rFonts w:ascii="Arial" w:hAnsi="Arial" w:eastAsia="Arial"/>
                <w:sz w:val="17"/>
              </w:rPr>
              <w:t>Mốc sàn heuristic</w:t>
            </w:r>
          </w:p>
        </w:tc>
        <w:tc>
          <w:tcPr>
            <w:tcW w:type="dxa" w:w="2409"/>
            <w:vAlign w:val="top"/>
          </w:tcPr>
          <w:p>
            <w:pPr>
              <w:spacing w:after="0"/>
            </w:pPr>
            <w:r>
              <w:rPr>
                <w:rFonts w:ascii="Arial" w:hAnsi="Arial" w:eastAsia="Arial"/>
                <w:sz w:val="17"/>
              </w:rPr>
              <w:t>Mức tối thiểu model nên vượt</w:t>
            </w:r>
          </w:p>
        </w:tc>
        <w:tc>
          <w:tcPr>
            <w:tcW w:type="dxa" w:w="2409"/>
            <w:vAlign w:val="top"/>
          </w:tcPr>
          <w:p>
            <w:pPr>
              <w:spacing w:after="0"/>
            </w:pPr>
            <w:r>
              <w:rPr>
                <w:rFonts w:ascii="Arial" w:hAnsi="Arial" w:eastAsia="Arial"/>
                <w:sz w:val="17"/>
              </w:rPr>
              <w:t>Popularity/RecentPop</w:t>
            </w:r>
          </w:p>
        </w:tc>
      </w:tr>
      <w:tr>
        <w:trPr>
          <w:cantSplit/>
        </w:trPr>
        <w:tc>
          <w:tcPr>
            <w:tcW w:type="dxa" w:w="2409"/>
            <w:vAlign w:val="top"/>
            <w:shd w:fill="D9EAF7"/>
          </w:tcPr>
          <w:p>
            <w:pPr>
              <w:spacing w:after="0"/>
            </w:pPr>
            <w:r>
              <w:rPr>
                <w:rFonts w:ascii="Arial" w:hAnsi="Arial" w:eastAsia="Arial"/>
                <w:b/>
                <w:sz w:val="17"/>
              </w:rPr>
              <w:t>Academic Baseline</w:t>
            </w:r>
          </w:p>
        </w:tc>
        <w:tc>
          <w:tcPr>
            <w:tcW w:type="dxa" w:w="2409"/>
            <w:vAlign w:val="top"/>
          </w:tcPr>
          <w:p>
            <w:pPr>
              <w:spacing w:after="0"/>
            </w:pPr>
            <w:r>
              <w:rPr>
                <w:rFonts w:ascii="Arial" w:hAnsi="Arial" w:eastAsia="Arial"/>
                <w:sz w:val="17"/>
              </w:rPr>
              <w:t>Baseline học thuật</w:t>
            </w:r>
          </w:p>
        </w:tc>
        <w:tc>
          <w:tcPr>
            <w:tcW w:type="dxa" w:w="2409"/>
            <w:vAlign w:val="top"/>
          </w:tcPr>
          <w:p>
            <w:pPr>
              <w:spacing w:after="0"/>
            </w:pPr>
            <w:r>
              <w:rPr>
                <w:rFonts w:ascii="Arial" w:hAnsi="Arial" w:eastAsia="Arial"/>
                <w:sz w:val="17"/>
              </w:rPr>
              <w:t>Model đã được công bố dùng làm đối chứng</w:t>
            </w:r>
          </w:p>
        </w:tc>
        <w:tc>
          <w:tcPr>
            <w:tcW w:type="dxa" w:w="2409"/>
            <w:vAlign w:val="top"/>
          </w:tcPr>
          <w:p>
            <w:pPr>
              <w:spacing w:after="0"/>
            </w:pPr>
            <w:r>
              <w:rPr>
                <w:rFonts w:ascii="Arial" w:hAnsi="Arial" w:eastAsia="Arial"/>
                <w:sz w:val="17"/>
              </w:rPr>
              <w:t>LightGCN</w:t>
            </w:r>
          </w:p>
        </w:tc>
      </w:tr>
      <w:tr>
        <w:trPr>
          <w:cantSplit/>
        </w:trPr>
        <w:tc>
          <w:tcPr>
            <w:tcW w:type="dxa" w:w="2409"/>
            <w:vAlign w:val="top"/>
            <w:shd w:fill="D9EAF7"/>
          </w:tcPr>
          <w:p>
            <w:pPr>
              <w:spacing w:after="0"/>
            </w:pPr>
            <w:r>
              <w:rPr>
                <w:rFonts w:ascii="Arial" w:hAnsi="Arial" w:eastAsia="Arial"/>
                <w:b/>
                <w:sz w:val="17"/>
              </w:rPr>
              <w:t>Collaborative Filtering</w:t>
            </w:r>
          </w:p>
        </w:tc>
        <w:tc>
          <w:tcPr>
            <w:tcW w:type="dxa" w:w="2409"/>
            <w:vAlign w:val="top"/>
          </w:tcPr>
          <w:p>
            <w:pPr>
              <w:spacing w:after="0"/>
            </w:pPr>
            <w:r>
              <w:rPr>
                <w:rFonts w:ascii="Arial" w:hAnsi="Arial" w:eastAsia="Arial"/>
                <w:sz w:val="17"/>
              </w:rPr>
              <w:t>Lọc cộng tác</w:t>
            </w:r>
          </w:p>
        </w:tc>
        <w:tc>
          <w:tcPr>
            <w:tcW w:type="dxa" w:w="2409"/>
            <w:vAlign w:val="top"/>
          </w:tcPr>
          <w:p>
            <w:pPr>
              <w:spacing w:after="0"/>
            </w:pPr>
            <w:r>
              <w:rPr>
                <w:rFonts w:ascii="Arial" w:hAnsi="Arial" w:eastAsia="Arial"/>
                <w:sz w:val="17"/>
              </w:rPr>
              <w:t>Học từ pattern user-item của cộng đồng</w:t>
            </w:r>
          </w:p>
        </w:tc>
        <w:tc>
          <w:tcPr>
            <w:tcW w:type="dxa" w:w="2409"/>
            <w:vAlign w:val="top"/>
          </w:tcPr>
          <w:p>
            <w:pPr>
              <w:spacing w:after="0"/>
            </w:pPr>
            <w:r>
              <w:rPr>
                <w:rFonts w:ascii="Arial" w:hAnsi="Arial" w:eastAsia="Arial"/>
                <w:sz w:val="17"/>
              </w:rPr>
              <w:t>An giống Bình → gợi ý Watch</w:t>
            </w:r>
          </w:p>
        </w:tc>
      </w:tr>
      <w:tr>
        <w:trPr>
          <w:cantSplit/>
        </w:trPr>
        <w:tc>
          <w:tcPr>
            <w:tcW w:type="dxa" w:w="2409"/>
            <w:vAlign w:val="top"/>
            <w:shd w:fill="D9EAF7"/>
          </w:tcPr>
          <w:p>
            <w:pPr>
              <w:spacing w:after="0"/>
            </w:pPr>
            <w:r>
              <w:rPr>
                <w:rFonts w:ascii="Arial" w:hAnsi="Arial" w:eastAsia="Arial"/>
                <w:b/>
                <w:sz w:val="17"/>
              </w:rPr>
              <w:t>Implicit Feedback</w:t>
            </w:r>
          </w:p>
        </w:tc>
        <w:tc>
          <w:tcPr>
            <w:tcW w:type="dxa" w:w="2409"/>
            <w:vAlign w:val="top"/>
          </w:tcPr>
          <w:p>
            <w:pPr>
              <w:spacing w:after="0"/>
            </w:pPr>
            <w:r>
              <w:rPr>
                <w:rFonts w:ascii="Arial" w:hAnsi="Arial" w:eastAsia="Arial"/>
                <w:sz w:val="17"/>
              </w:rPr>
              <w:t>Phản hồi ngầm</w:t>
            </w:r>
          </w:p>
        </w:tc>
        <w:tc>
          <w:tcPr>
            <w:tcW w:type="dxa" w:w="2409"/>
            <w:vAlign w:val="top"/>
          </w:tcPr>
          <w:p>
            <w:pPr>
              <w:spacing w:after="0"/>
            </w:pPr>
            <w:r>
              <w:rPr>
                <w:rFonts w:ascii="Arial" w:hAnsi="Arial" w:eastAsia="Arial"/>
                <w:sz w:val="17"/>
              </w:rPr>
              <w:t>Suy sở thích từ hành vi</w:t>
            </w:r>
          </w:p>
        </w:tc>
        <w:tc>
          <w:tcPr>
            <w:tcW w:type="dxa" w:w="2409"/>
            <w:vAlign w:val="top"/>
          </w:tcPr>
          <w:p>
            <w:pPr>
              <w:spacing w:after="0"/>
            </w:pPr>
            <w:r>
              <w:rPr>
                <w:rFonts w:ascii="Arial" w:hAnsi="Arial" w:eastAsia="Arial"/>
                <w:sz w:val="17"/>
              </w:rPr>
              <w:t>click/cart/purchase</w:t>
            </w:r>
          </w:p>
        </w:tc>
      </w:tr>
      <w:tr>
        <w:trPr>
          <w:cantSplit/>
        </w:trPr>
        <w:tc>
          <w:tcPr>
            <w:tcW w:type="dxa" w:w="2409"/>
            <w:vAlign w:val="top"/>
            <w:shd w:fill="D9EAF7"/>
          </w:tcPr>
          <w:p>
            <w:pPr>
              <w:spacing w:after="0"/>
            </w:pPr>
            <w:r>
              <w:rPr>
                <w:rFonts w:ascii="Arial" w:hAnsi="Arial" w:eastAsia="Arial"/>
                <w:b/>
                <w:sz w:val="17"/>
              </w:rPr>
              <w:t>Explicit Feedback</w:t>
            </w:r>
          </w:p>
        </w:tc>
        <w:tc>
          <w:tcPr>
            <w:tcW w:type="dxa" w:w="2409"/>
            <w:vAlign w:val="top"/>
          </w:tcPr>
          <w:p>
            <w:pPr>
              <w:spacing w:after="0"/>
            </w:pPr>
            <w:r>
              <w:rPr>
                <w:rFonts w:ascii="Arial" w:hAnsi="Arial" w:eastAsia="Arial"/>
                <w:sz w:val="17"/>
              </w:rPr>
              <w:t>Phản hồi tường minh</w:t>
            </w:r>
          </w:p>
        </w:tc>
        <w:tc>
          <w:tcPr>
            <w:tcW w:type="dxa" w:w="2409"/>
            <w:vAlign w:val="top"/>
          </w:tcPr>
          <w:p>
            <w:pPr>
              <w:spacing w:after="0"/>
            </w:pPr>
            <w:r>
              <w:rPr>
                <w:rFonts w:ascii="Arial" w:hAnsi="Arial" w:eastAsia="Arial"/>
                <w:sz w:val="17"/>
              </w:rPr>
              <w:t>User trực tiếp đánh giá</w:t>
            </w:r>
          </w:p>
        </w:tc>
        <w:tc>
          <w:tcPr>
            <w:tcW w:type="dxa" w:w="2409"/>
            <w:vAlign w:val="top"/>
          </w:tcPr>
          <w:p>
            <w:pPr>
              <w:spacing w:after="0"/>
            </w:pPr>
            <w:r>
              <w:rPr>
                <w:rFonts w:ascii="Arial" w:hAnsi="Arial" w:eastAsia="Arial"/>
                <w:sz w:val="17"/>
              </w:rPr>
              <w:t>rating 5 sao</w:t>
            </w:r>
          </w:p>
        </w:tc>
      </w:tr>
      <w:tr>
        <w:trPr>
          <w:cantSplit/>
        </w:trPr>
        <w:tc>
          <w:tcPr>
            <w:tcW w:type="dxa" w:w="2409"/>
            <w:vAlign w:val="top"/>
            <w:shd w:fill="D9EAF7"/>
          </w:tcPr>
          <w:p>
            <w:pPr>
              <w:spacing w:after="0"/>
            </w:pPr>
            <w:r>
              <w:rPr>
                <w:rFonts w:ascii="Arial" w:hAnsi="Arial" w:eastAsia="Arial"/>
                <w:b/>
                <w:sz w:val="17"/>
              </w:rPr>
              <w:t>Graph</w:t>
            </w:r>
          </w:p>
        </w:tc>
        <w:tc>
          <w:tcPr>
            <w:tcW w:type="dxa" w:w="2409"/>
            <w:vAlign w:val="top"/>
          </w:tcPr>
          <w:p>
            <w:pPr>
              <w:spacing w:after="0"/>
            </w:pPr>
            <w:r>
              <w:rPr>
                <w:rFonts w:ascii="Arial" w:hAnsi="Arial" w:eastAsia="Arial"/>
                <w:sz w:val="17"/>
              </w:rPr>
              <w:t>Đồ thị</w:t>
            </w:r>
          </w:p>
        </w:tc>
        <w:tc>
          <w:tcPr>
            <w:tcW w:type="dxa" w:w="2409"/>
            <w:vAlign w:val="top"/>
          </w:tcPr>
          <w:p>
            <w:pPr>
              <w:spacing w:after="0"/>
            </w:pPr>
            <w:r>
              <w:rPr>
                <w:rFonts w:ascii="Arial" w:hAnsi="Arial" w:eastAsia="Arial"/>
                <w:sz w:val="17"/>
              </w:rPr>
              <w:t>Mạng node + edge</w:t>
            </w:r>
          </w:p>
        </w:tc>
        <w:tc>
          <w:tcPr>
            <w:tcW w:type="dxa" w:w="2409"/>
            <w:vAlign w:val="top"/>
          </w:tcPr>
          <w:p>
            <w:pPr>
              <w:spacing w:after="0"/>
            </w:pPr>
            <w:r>
              <w:rPr>
                <w:rFonts w:ascii="Arial" w:hAnsi="Arial" w:eastAsia="Arial"/>
                <w:sz w:val="17"/>
              </w:rPr>
              <w:t>User-item graph</w:t>
            </w:r>
          </w:p>
        </w:tc>
      </w:tr>
      <w:tr>
        <w:trPr>
          <w:cantSplit/>
        </w:trPr>
        <w:tc>
          <w:tcPr>
            <w:tcW w:type="dxa" w:w="2409"/>
            <w:vAlign w:val="top"/>
            <w:shd w:fill="D9EAF7"/>
          </w:tcPr>
          <w:p>
            <w:pPr>
              <w:spacing w:after="0"/>
            </w:pPr>
            <w:r>
              <w:rPr>
                <w:rFonts w:ascii="Arial" w:hAnsi="Arial" w:eastAsia="Arial"/>
                <w:b/>
                <w:sz w:val="17"/>
              </w:rPr>
              <w:t>Node</w:t>
            </w:r>
          </w:p>
        </w:tc>
        <w:tc>
          <w:tcPr>
            <w:tcW w:type="dxa" w:w="2409"/>
            <w:vAlign w:val="top"/>
          </w:tcPr>
          <w:p>
            <w:pPr>
              <w:spacing w:after="0"/>
            </w:pPr>
            <w:r>
              <w:rPr>
                <w:rFonts w:ascii="Arial" w:hAnsi="Arial" w:eastAsia="Arial"/>
                <w:sz w:val="17"/>
              </w:rPr>
              <w:t>Nút/đỉnh</w:t>
            </w:r>
          </w:p>
        </w:tc>
        <w:tc>
          <w:tcPr>
            <w:tcW w:type="dxa" w:w="2409"/>
            <w:vAlign w:val="top"/>
          </w:tcPr>
          <w:p>
            <w:pPr>
              <w:spacing w:after="0"/>
            </w:pPr>
            <w:r>
              <w:rPr>
                <w:rFonts w:ascii="Arial" w:hAnsi="Arial" w:eastAsia="Arial"/>
                <w:sz w:val="17"/>
              </w:rPr>
              <w:t>Một đối tượng trong graph</w:t>
            </w:r>
          </w:p>
        </w:tc>
        <w:tc>
          <w:tcPr>
            <w:tcW w:type="dxa" w:w="2409"/>
            <w:vAlign w:val="top"/>
          </w:tcPr>
          <w:p>
            <w:pPr>
              <w:spacing w:after="0"/>
            </w:pPr>
            <w:r>
              <w:rPr>
                <w:rFonts w:ascii="Arial" w:hAnsi="Arial" w:eastAsia="Arial"/>
                <w:sz w:val="17"/>
              </w:rPr>
              <w:t>An, iPhone</w:t>
            </w:r>
          </w:p>
        </w:tc>
      </w:tr>
      <w:tr>
        <w:trPr>
          <w:cantSplit/>
        </w:trPr>
        <w:tc>
          <w:tcPr>
            <w:tcW w:type="dxa" w:w="2409"/>
            <w:vAlign w:val="top"/>
            <w:shd w:fill="D9EAF7"/>
          </w:tcPr>
          <w:p>
            <w:pPr>
              <w:spacing w:after="0"/>
            </w:pPr>
            <w:r>
              <w:rPr>
                <w:rFonts w:ascii="Arial" w:hAnsi="Arial" w:eastAsia="Arial"/>
                <w:b/>
                <w:sz w:val="17"/>
              </w:rPr>
              <w:t>Edge</w:t>
            </w:r>
          </w:p>
        </w:tc>
        <w:tc>
          <w:tcPr>
            <w:tcW w:type="dxa" w:w="2409"/>
            <w:vAlign w:val="top"/>
          </w:tcPr>
          <w:p>
            <w:pPr>
              <w:spacing w:after="0"/>
            </w:pPr>
            <w:r>
              <w:rPr>
                <w:rFonts w:ascii="Arial" w:hAnsi="Arial" w:eastAsia="Arial"/>
                <w:sz w:val="17"/>
              </w:rPr>
              <w:t>Cạnh/quan hệ</w:t>
            </w:r>
          </w:p>
        </w:tc>
        <w:tc>
          <w:tcPr>
            <w:tcW w:type="dxa" w:w="2409"/>
            <w:vAlign w:val="top"/>
          </w:tcPr>
          <w:p>
            <w:pPr>
              <w:spacing w:after="0"/>
            </w:pPr>
            <w:r>
              <w:rPr>
                <w:rFonts w:ascii="Arial" w:hAnsi="Arial" w:eastAsia="Arial"/>
                <w:sz w:val="17"/>
              </w:rPr>
              <w:t>Liên kết giữa node</w:t>
            </w:r>
          </w:p>
        </w:tc>
        <w:tc>
          <w:tcPr>
            <w:tcW w:type="dxa" w:w="2409"/>
            <w:vAlign w:val="top"/>
          </w:tcPr>
          <w:p>
            <w:pPr>
              <w:spacing w:after="0"/>
            </w:pPr>
            <w:r>
              <w:rPr>
                <w:rFonts w:ascii="Arial" w:hAnsi="Arial" w:eastAsia="Arial"/>
                <w:sz w:val="17"/>
              </w:rPr>
              <w:t>An → iPhone</w:t>
            </w:r>
          </w:p>
        </w:tc>
      </w:tr>
      <w:tr>
        <w:trPr>
          <w:cantSplit/>
        </w:trPr>
        <w:tc>
          <w:tcPr>
            <w:tcW w:type="dxa" w:w="2409"/>
            <w:vAlign w:val="top"/>
            <w:shd w:fill="D9EAF7"/>
          </w:tcPr>
          <w:p>
            <w:pPr>
              <w:spacing w:after="0"/>
            </w:pPr>
            <w:r>
              <w:rPr>
                <w:rFonts w:ascii="Arial" w:hAnsi="Arial" w:eastAsia="Arial"/>
                <w:b/>
                <w:sz w:val="17"/>
              </w:rPr>
              <w:t>Neighbor</w:t>
            </w:r>
          </w:p>
        </w:tc>
        <w:tc>
          <w:tcPr>
            <w:tcW w:type="dxa" w:w="2409"/>
            <w:vAlign w:val="top"/>
          </w:tcPr>
          <w:p>
            <w:pPr>
              <w:spacing w:after="0"/>
            </w:pPr>
            <w:r>
              <w:rPr>
                <w:rFonts w:ascii="Arial" w:hAnsi="Arial" w:eastAsia="Arial"/>
                <w:sz w:val="17"/>
              </w:rPr>
              <w:t>Nút láng giềng</w:t>
            </w:r>
          </w:p>
        </w:tc>
        <w:tc>
          <w:tcPr>
            <w:tcW w:type="dxa" w:w="2409"/>
            <w:vAlign w:val="top"/>
          </w:tcPr>
          <w:p>
            <w:pPr>
              <w:spacing w:after="0"/>
            </w:pPr>
            <w:r>
              <w:rPr>
                <w:rFonts w:ascii="Arial" w:hAnsi="Arial" w:eastAsia="Arial"/>
                <w:sz w:val="17"/>
              </w:rPr>
              <w:t>Node nối trực tiếp</w:t>
            </w:r>
          </w:p>
        </w:tc>
        <w:tc>
          <w:tcPr>
            <w:tcW w:type="dxa" w:w="2409"/>
            <w:vAlign w:val="top"/>
          </w:tcPr>
          <w:p>
            <w:pPr>
              <w:spacing w:after="0"/>
            </w:pPr>
            <w:r>
              <w:rPr>
                <w:rFonts w:ascii="Arial" w:hAnsi="Arial" w:eastAsia="Arial"/>
                <w:sz w:val="17"/>
              </w:rPr>
              <w:t>iPhone là neighbor của An</w:t>
            </w:r>
          </w:p>
        </w:tc>
      </w:tr>
      <w:tr>
        <w:trPr>
          <w:cantSplit/>
        </w:trPr>
        <w:tc>
          <w:tcPr>
            <w:tcW w:type="dxa" w:w="2409"/>
            <w:vAlign w:val="top"/>
            <w:shd w:fill="D9EAF7"/>
          </w:tcPr>
          <w:p>
            <w:pPr>
              <w:spacing w:after="0"/>
            </w:pPr>
            <w:r>
              <w:rPr>
                <w:rFonts w:ascii="Arial" w:hAnsi="Arial" w:eastAsia="Arial"/>
                <w:b/>
                <w:sz w:val="17"/>
              </w:rPr>
              <w:t>Interaction</w:t>
            </w:r>
          </w:p>
        </w:tc>
        <w:tc>
          <w:tcPr>
            <w:tcW w:type="dxa" w:w="2409"/>
            <w:vAlign w:val="top"/>
          </w:tcPr>
          <w:p>
            <w:pPr>
              <w:spacing w:after="0"/>
            </w:pPr>
            <w:r>
              <w:rPr>
                <w:rFonts w:ascii="Arial" w:hAnsi="Arial" w:eastAsia="Arial"/>
                <w:sz w:val="17"/>
              </w:rPr>
              <w:t>Tương tác</w:t>
            </w:r>
          </w:p>
        </w:tc>
        <w:tc>
          <w:tcPr>
            <w:tcW w:type="dxa" w:w="2409"/>
            <w:vAlign w:val="top"/>
          </w:tcPr>
          <w:p>
            <w:pPr>
              <w:spacing w:after="0"/>
            </w:pPr>
            <w:r>
              <w:rPr>
                <w:rFonts w:ascii="Arial" w:hAnsi="Arial" w:eastAsia="Arial"/>
                <w:sz w:val="17"/>
              </w:rPr>
              <w:t>Hành động user-item</w:t>
            </w:r>
          </w:p>
        </w:tc>
        <w:tc>
          <w:tcPr>
            <w:tcW w:type="dxa" w:w="2409"/>
            <w:vAlign w:val="top"/>
          </w:tcPr>
          <w:p>
            <w:pPr>
              <w:spacing w:after="0"/>
            </w:pPr>
            <w:r>
              <w:rPr>
                <w:rFonts w:ascii="Arial" w:hAnsi="Arial" w:eastAsia="Arial"/>
                <w:sz w:val="17"/>
              </w:rPr>
              <w:t>view/click/cart/buy</w:t>
            </w:r>
          </w:p>
        </w:tc>
      </w:tr>
      <w:tr>
        <w:trPr>
          <w:cantSplit/>
        </w:trPr>
        <w:tc>
          <w:tcPr>
            <w:tcW w:type="dxa" w:w="2409"/>
            <w:vAlign w:val="top"/>
            <w:shd w:fill="D9EAF7"/>
          </w:tcPr>
          <w:p>
            <w:pPr>
              <w:spacing w:after="0"/>
            </w:pPr>
            <w:r>
              <w:rPr>
                <w:rFonts w:ascii="Arial" w:hAnsi="Arial" w:eastAsia="Arial"/>
                <w:b/>
                <w:sz w:val="17"/>
              </w:rPr>
              <w:t>Embedding</w:t>
            </w:r>
          </w:p>
        </w:tc>
        <w:tc>
          <w:tcPr>
            <w:tcW w:type="dxa" w:w="2409"/>
            <w:vAlign w:val="top"/>
          </w:tcPr>
          <w:p>
            <w:pPr>
              <w:spacing w:after="0"/>
            </w:pPr>
            <w:r>
              <w:rPr>
                <w:rFonts w:ascii="Arial" w:hAnsi="Arial" w:eastAsia="Arial"/>
                <w:sz w:val="17"/>
              </w:rPr>
              <w:t>Vector biểu diễn</w:t>
            </w:r>
          </w:p>
        </w:tc>
        <w:tc>
          <w:tcPr>
            <w:tcW w:type="dxa" w:w="2409"/>
            <w:vAlign w:val="top"/>
          </w:tcPr>
          <w:p>
            <w:pPr>
              <w:spacing w:after="0"/>
            </w:pPr>
            <w:r>
              <w:rPr>
                <w:rFonts w:ascii="Arial" w:hAnsi="Arial" w:eastAsia="Arial"/>
                <w:sz w:val="17"/>
              </w:rPr>
              <w:t>Dãy số model học cho entity</w:t>
            </w:r>
          </w:p>
        </w:tc>
        <w:tc>
          <w:tcPr>
            <w:tcW w:type="dxa" w:w="2409"/>
            <w:vAlign w:val="top"/>
          </w:tcPr>
          <w:p>
            <w:pPr>
              <w:spacing w:after="0"/>
            </w:pPr>
            <w:r>
              <w:rPr>
                <w:rFonts w:ascii="Arial" w:hAnsi="Arial" w:eastAsia="Arial"/>
                <w:sz w:val="17"/>
              </w:rPr>
              <w:t>vector của An</w:t>
            </w:r>
          </w:p>
        </w:tc>
      </w:tr>
      <w:tr>
        <w:trPr>
          <w:cantSplit/>
        </w:trPr>
        <w:tc>
          <w:tcPr>
            <w:tcW w:type="dxa" w:w="2409"/>
            <w:vAlign w:val="top"/>
            <w:shd w:fill="D9EAF7"/>
          </w:tcPr>
          <w:p>
            <w:pPr>
              <w:spacing w:after="0"/>
            </w:pPr>
            <w:r>
              <w:rPr>
                <w:rFonts w:ascii="Arial" w:hAnsi="Arial" w:eastAsia="Arial"/>
                <w:b/>
                <w:sz w:val="17"/>
              </w:rPr>
              <w:t>Similarity</w:t>
            </w:r>
          </w:p>
        </w:tc>
        <w:tc>
          <w:tcPr>
            <w:tcW w:type="dxa" w:w="2409"/>
            <w:vAlign w:val="top"/>
          </w:tcPr>
          <w:p>
            <w:pPr>
              <w:spacing w:after="0"/>
            </w:pPr>
            <w:r>
              <w:rPr>
                <w:rFonts w:ascii="Arial" w:hAnsi="Arial" w:eastAsia="Arial"/>
                <w:sz w:val="17"/>
              </w:rPr>
              <w:t>Độ tương đồng</w:t>
            </w:r>
          </w:p>
        </w:tc>
        <w:tc>
          <w:tcPr>
            <w:tcW w:type="dxa" w:w="2409"/>
            <w:vAlign w:val="top"/>
          </w:tcPr>
          <w:p>
            <w:pPr>
              <w:spacing w:after="0"/>
            </w:pPr>
            <w:r>
              <w:rPr>
                <w:rFonts w:ascii="Arial" w:hAnsi="Arial" w:eastAsia="Arial"/>
                <w:sz w:val="17"/>
              </w:rPr>
              <w:t>Độ gần giữa embedding</w:t>
            </w:r>
          </w:p>
        </w:tc>
        <w:tc>
          <w:tcPr>
            <w:tcW w:type="dxa" w:w="2409"/>
            <w:vAlign w:val="top"/>
          </w:tcPr>
          <w:p>
            <w:pPr>
              <w:spacing w:after="0"/>
            </w:pPr>
            <w:r>
              <w:rPr>
                <w:rFonts w:ascii="Arial" w:hAnsi="Arial" w:eastAsia="Arial"/>
                <w:sz w:val="17"/>
              </w:rPr>
              <w:t>An gần Apple Watch</w:t>
            </w:r>
          </w:p>
        </w:tc>
      </w:tr>
      <w:tr>
        <w:trPr>
          <w:cantSplit/>
        </w:trPr>
        <w:tc>
          <w:tcPr>
            <w:tcW w:type="dxa" w:w="2409"/>
            <w:vAlign w:val="top"/>
            <w:shd w:fill="D9EAF7"/>
          </w:tcPr>
          <w:p>
            <w:pPr>
              <w:spacing w:after="0"/>
            </w:pPr>
            <w:r>
              <w:rPr>
                <w:rFonts w:ascii="Arial" w:hAnsi="Arial" w:eastAsia="Arial"/>
                <w:b/>
                <w:sz w:val="17"/>
              </w:rPr>
              <w:t>GCN</w:t>
            </w:r>
          </w:p>
        </w:tc>
        <w:tc>
          <w:tcPr>
            <w:tcW w:type="dxa" w:w="2409"/>
            <w:vAlign w:val="top"/>
          </w:tcPr>
          <w:p>
            <w:pPr>
              <w:spacing w:after="0"/>
            </w:pPr>
            <w:r>
              <w:rPr>
                <w:rFonts w:ascii="Arial" w:hAnsi="Arial" w:eastAsia="Arial"/>
                <w:sz w:val="17"/>
              </w:rPr>
              <w:t>Mạng nơ-ron tích chập đồ thị</w:t>
            </w:r>
          </w:p>
        </w:tc>
        <w:tc>
          <w:tcPr>
            <w:tcW w:type="dxa" w:w="2409"/>
            <w:vAlign w:val="top"/>
          </w:tcPr>
          <w:p>
            <w:pPr>
              <w:spacing w:after="0"/>
            </w:pPr>
            <w:r>
              <w:rPr>
                <w:rFonts w:ascii="Arial" w:hAnsi="Arial" w:eastAsia="Arial"/>
                <w:sz w:val="17"/>
              </w:rPr>
              <w:t>Học bằng cách lấy thông tin hàng xóm</w:t>
            </w:r>
          </w:p>
        </w:tc>
        <w:tc>
          <w:tcPr>
            <w:tcW w:type="dxa" w:w="2409"/>
            <w:vAlign w:val="top"/>
          </w:tcPr>
          <w:p>
            <w:pPr>
              <w:spacing w:after="0"/>
            </w:pPr>
            <w:r>
              <w:rPr>
                <w:rFonts w:ascii="Arial" w:hAnsi="Arial" w:eastAsia="Arial"/>
                <w:sz w:val="17"/>
              </w:rPr>
              <w:t>An nhận tín hiệu từ item</w:t>
            </w:r>
          </w:p>
        </w:tc>
      </w:tr>
      <w:tr>
        <w:trPr>
          <w:cantSplit/>
        </w:trPr>
        <w:tc>
          <w:tcPr>
            <w:tcW w:type="dxa" w:w="2409"/>
            <w:vAlign w:val="top"/>
            <w:shd w:fill="D9EAF7"/>
          </w:tcPr>
          <w:p>
            <w:pPr>
              <w:spacing w:after="0"/>
            </w:pPr>
            <w:r>
              <w:rPr>
                <w:rFonts w:ascii="Arial" w:hAnsi="Arial" w:eastAsia="Arial"/>
                <w:b/>
                <w:sz w:val="17"/>
              </w:rPr>
              <w:t>Message Passing</w:t>
            </w:r>
          </w:p>
        </w:tc>
        <w:tc>
          <w:tcPr>
            <w:tcW w:type="dxa" w:w="2409"/>
            <w:vAlign w:val="top"/>
          </w:tcPr>
          <w:p>
            <w:pPr>
              <w:spacing w:after="0"/>
            </w:pPr>
            <w:r>
              <w:rPr>
                <w:rFonts w:ascii="Arial" w:hAnsi="Arial" w:eastAsia="Arial"/>
                <w:sz w:val="17"/>
              </w:rPr>
              <w:t>Truyền thông điệp</w:t>
            </w:r>
          </w:p>
        </w:tc>
        <w:tc>
          <w:tcPr>
            <w:tcW w:type="dxa" w:w="2409"/>
            <w:vAlign w:val="top"/>
          </w:tcPr>
          <w:p>
            <w:pPr>
              <w:spacing w:after="0"/>
            </w:pPr>
            <w:r>
              <w:rPr>
                <w:rFonts w:ascii="Arial" w:hAnsi="Arial" w:eastAsia="Arial"/>
                <w:sz w:val="17"/>
              </w:rPr>
              <w:t>Node trao đổi thông tin</w:t>
            </w:r>
          </w:p>
        </w:tc>
        <w:tc>
          <w:tcPr>
            <w:tcW w:type="dxa" w:w="2409"/>
            <w:vAlign w:val="top"/>
          </w:tcPr>
          <w:p>
            <w:pPr>
              <w:spacing w:after="0"/>
            </w:pPr>
            <w:r>
              <w:rPr>
                <w:rFonts w:ascii="Arial" w:hAnsi="Arial" w:eastAsia="Arial"/>
                <w:sz w:val="17"/>
              </w:rPr>
              <w:t>User ↔ Item</w:t>
            </w:r>
          </w:p>
        </w:tc>
      </w:tr>
      <w:tr>
        <w:trPr>
          <w:cantSplit/>
        </w:trPr>
        <w:tc>
          <w:tcPr>
            <w:tcW w:type="dxa" w:w="2409"/>
            <w:vAlign w:val="top"/>
            <w:shd w:fill="D9EAF7"/>
          </w:tcPr>
          <w:p>
            <w:pPr>
              <w:spacing w:after="0"/>
            </w:pPr>
            <w:r>
              <w:rPr>
                <w:rFonts w:ascii="Arial" w:hAnsi="Arial" w:eastAsia="Arial"/>
                <w:b/>
                <w:sz w:val="17"/>
              </w:rPr>
              <w:t>Propagation</w:t>
            </w:r>
          </w:p>
        </w:tc>
        <w:tc>
          <w:tcPr>
            <w:tcW w:type="dxa" w:w="2409"/>
            <w:vAlign w:val="top"/>
          </w:tcPr>
          <w:p>
            <w:pPr>
              <w:spacing w:after="0"/>
            </w:pPr>
            <w:r>
              <w:rPr>
                <w:rFonts w:ascii="Arial" w:hAnsi="Arial" w:eastAsia="Arial"/>
                <w:sz w:val="17"/>
              </w:rPr>
              <w:t>Lan truyền</w:t>
            </w:r>
          </w:p>
        </w:tc>
        <w:tc>
          <w:tcPr>
            <w:tcW w:type="dxa" w:w="2409"/>
            <w:vAlign w:val="top"/>
          </w:tcPr>
          <w:p>
            <w:pPr>
              <w:spacing w:after="0"/>
            </w:pPr>
            <w:r>
              <w:rPr>
                <w:rFonts w:ascii="Arial" w:hAnsi="Arial" w:eastAsia="Arial"/>
                <w:sz w:val="17"/>
              </w:rPr>
              <w:t>Thông tin đi qua nhiều hop/layer</w:t>
            </w:r>
          </w:p>
        </w:tc>
        <w:tc>
          <w:tcPr>
            <w:tcW w:type="dxa" w:w="2409"/>
            <w:vAlign w:val="top"/>
          </w:tcPr>
          <w:p>
            <w:pPr>
              <w:spacing w:after="0"/>
            </w:pPr>
            <w:r>
              <w:rPr>
                <w:rFonts w:ascii="Arial" w:hAnsi="Arial" w:eastAsia="Arial"/>
                <w:sz w:val="17"/>
              </w:rPr>
              <w:t>An←iPhone←Bình</w:t>
            </w:r>
          </w:p>
        </w:tc>
      </w:tr>
      <w:tr>
        <w:trPr>
          <w:cantSplit/>
        </w:trPr>
        <w:tc>
          <w:tcPr>
            <w:tcW w:type="dxa" w:w="2409"/>
            <w:vAlign w:val="top"/>
            <w:shd w:fill="D9EAF7"/>
          </w:tcPr>
          <w:p>
            <w:pPr>
              <w:spacing w:after="0"/>
            </w:pPr>
            <w:r>
              <w:rPr>
                <w:rFonts w:ascii="Arial" w:hAnsi="Arial" w:eastAsia="Arial"/>
                <w:b/>
                <w:sz w:val="17"/>
              </w:rPr>
              <w:t>Layer</w:t>
            </w:r>
          </w:p>
        </w:tc>
        <w:tc>
          <w:tcPr>
            <w:tcW w:type="dxa" w:w="2409"/>
            <w:vAlign w:val="top"/>
          </w:tcPr>
          <w:p>
            <w:pPr>
              <w:spacing w:after="0"/>
            </w:pPr>
            <w:r>
              <w:rPr>
                <w:rFonts w:ascii="Arial" w:hAnsi="Arial" w:eastAsia="Arial"/>
                <w:sz w:val="17"/>
              </w:rPr>
              <w:t>Lớp</w:t>
            </w:r>
          </w:p>
        </w:tc>
        <w:tc>
          <w:tcPr>
            <w:tcW w:type="dxa" w:w="2409"/>
            <w:vAlign w:val="top"/>
          </w:tcPr>
          <w:p>
            <w:pPr>
              <w:spacing w:after="0"/>
            </w:pPr>
            <w:r>
              <w:rPr>
                <w:rFonts w:ascii="Arial" w:hAnsi="Arial" w:eastAsia="Arial"/>
                <w:sz w:val="17"/>
              </w:rPr>
              <w:t>Một bước cập nhật/lây truyền</w:t>
            </w:r>
          </w:p>
        </w:tc>
        <w:tc>
          <w:tcPr>
            <w:tcW w:type="dxa" w:w="2409"/>
            <w:vAlign w:val="top"/>
          </w:tcPr>
          <w:p>
            <w:pPr>
              <w:spacing w:after="0"/>
            </w:pPr>
            <w:r>
              <w:rPr>
                <w:rFonts w:ascii="Arial" w:hAnsi="Arial" w:eastAsia="Arial"/>
                <w:sz w:val="17"/>
              </w:rPr>
              <w:t>2-layer = 2 bước</w:t>
            </w:r>
          </w:p>
        </w:tc>
      </w:tr>
      <w:tr>
        <w:trPr>
          <w:cantSplit/>
        </w:trPr>
        <w:tc>
          <w:tcPr>
            <w:tcW w:type="dxa" w:w="2409"/>
            <w:vAlign w:val="top"/>
            <w:shd w:fill="D9EAF7"/>
          </w:tcPr>
          <w:p>
            <w:pPr>
              <w:spacing w:after="0"/>
            </w:pPr>
            <w:r>
              <w:rPr>
                <w:rFonts w:ascii="Arial" w:hAnsi="Arial" w:eastAsia="Arial"/>
                <w:b/>
                <w:sz w:val="17"/>
              </w:rPr>
              <w:t>LightGCN</w:t>
            </w:r>
          </w:p>
        </w:tc>
        <w:tc>
          <w:tcPr>
            <w:tcW w:type="dxa" w:w="2409"/>
            <w:vAlign w:val="top"/>
          </w:tcPr>
          <w:p>
            <w:pPr>
              <w:spacing w:after="0"/>
            </w:pPr>
            <w:r>
              <w:rPr>
                <w:rFonts w:ascii="Arial" w:hAnsi="Arial" w:eastAsia="Arial"/>
                <w:sz w:val="17"/>
              </w:rPr>
              <w:t>GCN nhẹ cho CF</w:t>
            </w:r>
          </w:p>
        </w:tc>
        <w:tc>
          <w:tcPr>
            <w:tcW w:type="dxa" w:w="2409"/>
            <w:vAlign w:val="top"/>
          </w:tcPr>
          <w:p>
            <w:pPr>
              <w:spacing w:after="0"/>
            </w:pPr>
            <w:r>
              <w:rPr>
                <w:rFonts w:ascii="Arial" w:hAnsi="Arial" w:eastAsia="Arial"/>
                <w:sz w:val="17"/>
              </w:rPr>
              <w:t>Lan truyền embedding trên user-item graph</w:t>
            </w:r>
          </w:p>
        </w:tc>
        <w:tc>
          <w:tcPr>
            <w:tcW w:type="dxa" w:w="2409"/>
            <w:vAlign w:val="top"/>
          </w:tcPr>
          <w:p>
            <w:pPr>
              <w:spacing w:after="0"/>
            </w:pPr>
            <w:r>
              <w:rPr>
                <w:rFonts w:ascii="Arial" w:hAnsi="Arial" w:eastAsia="Arial"/>
                <w:sz w:val="17"/>
              </w:rPr>
              <w:t>Academic baseline</w:t>
            </w:r>
          </w:p>
        </w:tc>
      </w:tr>
      <w:tr>
        <w:trPr>
          <w:cantSplit/>
        </w:trPr>
        <w:tc>
          <w:tcPr>
            <w:tcW w:type="dxa" w:w="2409"/>
            <w:vAlign w:val="top"/>
            <w:shd w:fill="D9EAF7"/>
          </w:tcPr>
          <w:p>
            <w:pPr>
              <w:spacing w:after="0"/>
            </w:pPr>
            <w:r>
              <w:rPr>
                <w:rFonts w:ascii="Arial" w:hAnsi="Arial" w:eastAsia="Arial"/>
                <w:b/>
                <w:sz w:val="17"/>
              </w:rPr>
              <w:t>Knowledge Graph</w:t>
            </w:r>
          </w:p>
        </w:tc>
        <w:tc>
          <w:tcPr>
            <w:tcW w:type="dxa" w:w="2409"/>
            <w:vAlign w:val="top"/>
          </w:tcPr>
          <w:p>
            <w:pPr>
              <w:spacing w:after="0"/>
            </w:pPr>
            <w:r>
              <w:rPr>
                <w:rFonts w:ascii="Arial" w:hAnsi="Arial" w:eastAsia="Arial"/>
                <w:sz w:val="17"/>
              </w:rPr>
              <w:t>Đồ thị tri thức</w:t>
            </w:r>
          </w:p>
        </w:tc>
        <w:tc>
          <w:tcPr>
            <w:tcW w:type="dxa" w:w="2409"/>
            <w:vAlign w:val="top"/>
          </w:tcPr>
          <w:p>
            <w:pPr>
              <w:spacing w:after="0"/>
            </w:pPr>
            <w:r>
              <w:rPr>
                <w:rFonts w:ascii="Arial" w:hAnsi="Arial" w:eastAsia="Arial"/>
                <w:sz w:val="17"/>
              </w:rPr>
              <w:t>Entity nối bằng relation</w:t>
            </w:r>
          </w:p>
        </w:tc>
        <w:tc>
          <w:tcPr>
            <w:tcW w:type="dxa" w:w="2409"/>
            <w:vAlign w:val="top"/>
          </w:tcPr>
          <w:p>
            <w:pPr>
              <w:spacing w:after="0"/>
            </w:pPr>
            <w:r>
              <w:rPr>
                <w:rFonts w:ascii="Arial" w:hAnsi="Arial" w:eastAsia="Arial"/>
                <w:sz w:val="17"/>
              </w:rPr>
              <w:t>iPhone-brand-Apple</w:t>
            </w:r>
          </w:p>
        </w:tc>
      </w:tr>
      <w:tr>
        <w:trPr>
          <w:cantSplit/>
        </w:trPr>
        <w:tc>
          <w:tcPr>
            <w:tcW w:type="dxa" w:w="2409"/>
            <w:vAlign w:val="top"/>
            <w:shd w:fill="D9EAF7"/>
          </w:tcPr>
          <w:p>
            <w:pPr>
              <w:spacing w:after="0"/>
            </w:pPr>
            <w:r>
              <w:rPr>
                <w:rFonts w:ascii="Arial" w:hAnsi="Arial" w:eastAsia="Arial"/>
                <w:b/>
                <w:sz w:val="17"/>
              </w:rPr>
              <w:t>Entity</w:t>
            </w:r>
          </w:p>
        </w:tc>
        <w:tc>
          <w:tcPr>
            <w:tcW w:type="dxa" w:w="2409"/>
            <w:vAlign w:val="top"/>
          </w:tcPr>
          <w:p>
            <w:pPr>
              <w:spacing w:after="0"/>
            </w:pPr>
            <w:r>
              <w:rPr>
                <w:rFonts w:ascii="Arial" w:hAnsi="Arial" w:eastAsia="Arial"/>
                <w:sz w:val="17"/>
              </w:rPr>
              <w:t>Thực thể</w:t>
            </w:r>
          </w:p>
        </w:tc>
        <w:tc>
          <w:tcPr>
            <w:tcW w:type="dxa" w:w="2409"/>
            <w:vAlign w:val="top"/>
          </w:tcPr>
          <w:p>
            <w:pPr>
              <w:spacing w:after="0"/>
            </w:pPr>
            <w:r>
              <w:rPr>
                <w:rFonts w:ascii="Arial" w:hAnsi="Arial" w:eastAsia="Arial"/>
                <w:sz w:val="17"/>
              </w:rPr>
              <w:t>Đối tượng tri thức</w:t>
            </w:r>
          </w:p>
        </w:tc>
        <w:tc>
          <w:tcPr>
            <w:tcW w:type="dxa" w:w="2409"/>
            <w:vAlign w:val="top"/>
          </w:tcPr>
          <w:p>
            <w:pPr>
              <w:spacing w:after="0"/>
            </w:pPr>
            <w:r>
              <w:rPr>
                <w:rFonts w:ascii="Arial" w:hAnsi="Arial" w:eastAsia="Arial"/>
                <w:sz w:val="17"/>
              </w:rPr>
              <w:t>Apple, Smartphone</w:t>
            </w:r>
          </w:p>
        </w:tc>
      </w:tr>
      <w:tr>
        <w:trPr>
          <w:cantSplit/>
        </w:trPr>
        <w:tc>
          <w:tcPr>
            <w:tcW w:type="dxa" w:w="2409"/>
            <w:vAlign w:val="top"/>
            <w:shd w:fill="D9EAF7"/>
          </w:tcPr>
          <w:p>
            <w:pPr>
              <w:spacing w:after="0"/>
            </w:pPr>
            <w:r>
              <w:rPr>
                <w:rFonts w:ascii="Arial" w:hAnsi="Arial" w:eastAsia="Arial"/>
                <w:b/>
                <w:sz w:val="17"/>
              </w:rPr>
              <w:t>Relation</w:t>
            </w:r>
          </w:p>
        </w:tc>
        <w:tc>
          <w:tcPr>
            <w:tcW w:type="dxa" w:w="2409"/>
            <w:vAlign w:val="top"/>
          </w:tcPr>
          <w:p>
            <w:pPr>
              <w:spacing w:after="0"/>
            </w:pPr>
            <w:r>
              <w:rPr>
                <w:rFonts w:ascii="Arial" w:hAnsi="Arial" w:eastAsia="Arial"/>
                <w:sz w:val="17"/>
              </w:rPr>
              <w:t>Quan hệ</w:t>
            </w:r>
          </w:p>
        </w:tc>
        <w:tc>
          <w:tcPr>
            <w:tcW w:type="dxa" w:w="2409"/>
            <w:vAlign w:val="top"/>
          </w:tcPr>
          <w:p>
            <w:pPr>
              <w:spacing w:after="0"/>
            </w:pPr>
            <w:r>
              <w:rPr>
                <w:rFonts w:ascii="Arial" w:hAnsi="Arial" w:eastAsia="Arial"/>
                <w:sz w:val="17"/>
              </w:rPr>
              <w:t>Loại liên kết entity</w:t>
            </w:r>
          </w:p>
        </w:tc>
        <w:tc>
          <w:tcPr>
            <w:tcW w:type="dxa" w:w="2409"/>
            <w:vAlign w:val="top"/>
          </w:tcPr>
          <w:p>
            <w:pPr>
              <w:spacing w:after="0"/>
            </w:pPr>
            <w:r>
              <w:rPr>
                <w:rFonts w:ascii="Arial" w:hAnsi="Arial" w:eastAsia="Arial"/>
                <w:sz w:val="17"/>
              </w:rPr>
              <w:t>brand, category</w:t>
            </w:r>
          </w:p>
        </w:tc>
      </w:tr>
      <w:tr>
        <w:trPr>
          <w:cantSplit/>
        </w:trPr>
        <w:tc>
          <w:tcPr>
            <w:tcW w:type="dxa" w:w="2409"/>
            <w:vAlign w:val="top"/>
            <w:shd w:fill="D9EAF7"/>
          </w:tcPr>
          <w:p>
            <w:pPr>
              <w:spacing w:after="0"/>
            </w:pPr>
            <w:r>
              <w:rPr>
                <w:rFonts w:ascii="Arial" w:hAnsi="Arial" w:eastAsia="Arial"/>
                <w:b/>
                <w:sz w:val="17"/>
              </w:rPr>
              <w:t>Triple</w:t>
            </w:r>
          </w:p>
        </w:tc>
        <w:tc>
          <w:tcPr>
            <w:tcW w:type="dxa" w:w="2409"/>
            <w:vAlign w:val="top"/>
          </w:tcPr>
          <w:p>
            <w:pPr>
              <w:spacing w:after="0"/>
            </w:pPr>
            <w:r>
              <w:rPr>
                <w:rFonts w:ascii="Arial" w:hAnsi="Arial" w:eastAsia="Arial"/>
                <w:sz w:val="17"/>
              </w:rPr>
              <w:t>Bộ ba</w:t>
            </w:r>
          </w:p>
        </w:tc>
        <w:tc>
          <w:tcPr>
            <w:tcW w:type="dxa" w:w="2409"/>
            <w:vAlign w:val="top"/>
          </w:tcPr>
          <w:p>
            <w:pPr>
              <w:spacing w:after="0"/>
            </w:pPr>
            <w:r>
              <w:rPr>
                <w:rFonts w:ascii="Arial" w:hAnsi="Arial" w:eastAsia="Arial"/>
                <w:sz w:val="17"/>
              </w:rPr>
              <w:t>(head, relation, tail)</w:t>
            </w:r>
          </w:p>
        </w:tc>
        <w:tc>
          <w:tcPr>
            <w:tcW w:type="dxa" w:w="2409"/>
            <w:vAlign w:val="top"/>
          </w:tcPr>
          <w:p>
            <w:pPr>
              <w:spacing w:after="0"/>
            </w:pPr>
            <w:r>
              <w:rPr>
                <w:rFonts w:ascii="Arial" w:hAnsi="Arial" w:eastAsia="Arial"/>
                <w:sz w:val="17"/>
              </w:rPr>
              <w:t>(iPhone, brand, Apple)</w:t>
            </w:r>
          </w:p>
        </w:tc>
      </w:tr>
      <w:tr>
        <w:trPr>
          <w:cantSplit/>
        </w:trPr>
        <w:tc>
          <w:tcPr>
            <w:tcW w:type="dxa" w:w="2409"/>
            <w:vAlign w:val="top"/>
            <w:shd w:fill="D9EAF7"/>
          </w:tcPr>
          <w:p>
            <w:pPr>
              <w:spacing w:after="0"/>
            </w:pPr>
            <w:r>
              <w:rPr>
                <w:rFonts w:ascii="Arial" w:hAnsi="Arial" w:eastAsia="Arial"/>
                <w:b/>
                <w:sz w:val="17"/>
              </w:rPr>
              <w:t>Static KG</w:t>
            </w:r>
          </w:p>
        </w:tc>
        <w:tc>
          <w:tcPr>
            <w:tcW w:type="dxa" w:w="2409"/>
            <w:vAlign w:val="top"/>
          </w:tcPr>
          <w:p>
            <w:pPr>
              <w:spacing w:after="0"/>
            </w:pPr>
            <w:r>
              <w:rPr>
                <w:rFonts w:ascii="Arial" w:hAnsi="Arial" w:eastAsia="Arial"/>
                <w:sz w:val="17"/>
              </w:rPr>
              <w:t>Đồ thị tri thức tĩnh</w:t>
            </w:r>
          </w:p>
        </w:tc>
        <w:tc>
          <w:tcPr>
            <w:tcW w:type="dxa" w:w="2409"/>
            <w:vAlign w:val="top"/>
          </w:tcPr>
          <w:p>
            <w:pPr>
              <w:spacing w:after="0"/>
            </w:pPr>
            <w:r>
              <w:rPr>
                <w:rFonts w:ascii="Arial" w:hAnsi="Arial" w:eastAsia="Arial"/>
                <w:sz w:val="17"/>
              </w:rPr>
              <w:t>Không mô hình hóa rõ biến đổi thời gian</w:t>
            </w:r>
          </w:p>
        </w:tc>
        <w:tc>
          <w:tcPr>
            <w:tcW w:type="dxa" w:w="2409"/>
            <w:vAlign w:val="top"/>
          </w:tcPr>
          <w:p>
            <w:pPr>
              <w:spacing w:after="0"/>
            </w:pPr>
            <w:r>
              <w:rPr>
                <w:rFonts w:ascii="Arial" w:hAnsi="Arial" w:eastAsia="Arial"/>
                <w:sz w:val="17"/>
              </w:rPr>
              <w:t>Quan hệ cố định</w:t>
            </w:r>
          </w:p>
        </w:tc>
      </w:tr>
      <w:tr>
        <w:trPr>
          <w:cantSplit/>
        </w:trPr>
        <w:tc>
          <w:tcPr>
            <w:tcW w:type="dxa" w:w="2409"/>
            <w:vAlign w:val="top"/>
            <w:shd w:fill="D9EAF7"/>
          </w:tcPr>
          <w:p>
            <w:pPr>
              <w:spacing w:after="0"/>
            </w:pPr>
            <w:r>
              <w:rPr>
                <w:rFonts w:ascii="Arial" w:hAnsi="Arial" w:eastAsia="Arial"/>
                <w:b/>
                <w:sz w:val="17"/>
              </w:rPr>
              <w:t>Dynamic KG</w:t>
            </w:r>
          </w:p>
        </w:tc>
        <w:tc>
          <w:tcPr>
            <w:tcW w:type="dxa" w:w="2409"/>
            <w:vAlign w:val="top"/>
          </w:tcPr>
          <w:p>
            <w:pPr>
              <w:spacing w:after="0"/>
            </w:pPr>
            <w:r>
              <w:rPr>
                <w:rFonts w:ascii="Arial" w:hAnsi="Arial" w:eastAsia="Arial"/>
                <w:sz w:val="17"/>
              </w:rPr>
              <w:t>Đồ thị tri thức động</w:t>
            </w:r>
          </w:p>
        </w:tc>
        <w:tc>
          <w:tcPr>
            <w:tcW w:type="dxa" w:w="2409"/>
            <w:vAlign w:val="top"/>
          </w:tcPr>
          <w:p>
            <w:pPr>
              <w:spacing w:after="0"/>
            </w:pPr>
            <w:r>
              <w:rPr>
                <w:rFonts w:ascii="Arial" w:hAnsi="Arial" w:eastAsia="Arial"/>
                <w:sz w:val="17"/>
              </w:rPr>
              <w:t>Có yếu tố thời gian/thay đổi</w:t>
            </w:r>
          </w:p>
        </w:tc>
        <w:tc>
          <w:tcPr>
            <w:tcW w:type="dxa" w:w="2409"/>
            <w:vAlign w:val="top"/>
          </w:tcPr>
          <w:p>
            <w:pPr>
              <w:spacing w:after="0"/>
            </w:pPr>
            <w:r>
              <w:rPr>
                <w:rFonts w:ascii="Arial" w:hAnsi="Arial" w:eastAsia="Arial"/>
                <w:sz w:val="17"/>
              </w:rPr>
              <w:t>DKG</w:t>
            </w:r>
          </w:p>
        </w:tc>
      </w:tr>
      <w:tr>
        <w:trPr>
          <w:cantSplit/>
        </w:trPr>
        <w:tc>
          <w:tcPr>
            <w:tcW w:type="dxa" w:w="2409"/>
            <w:vAlign w:val="top"/>
            <w:shd w:fill="D9EAF7"/>
          </w:tcPr>
          <w:p>
            <w:pPr>
              <w:spacing w:after="0"/>
            </w:pPr>
            <w:r>
              <w:rPr>
                <w:rFonts w:ascii="Arial" w:hAnsi="Arial" w:eastAsia="Arial"/>
                <w:b/>
                <w:sz w:val="17"/>
              </w:rPr>
              <w:t>Behavior</w:t>
            </w:r>
          </w:p>
        </w:tc>
        <w:tc>
          <w:tcPr>
            <w:tcW w:type="dxa" w:w="2409"/>
            <w:vAlign w:val="top"/>
          </w:tcPr>
          <w:p>
            <w:pPr>
              <w:spacing w:after="0"/>
            </w:pPr>
            <w:r>
              <w:rPr>
                <w:rFonts w:ascii="Arial" w:hAnsi="Arial" w:eastAsia="Arial"/>
                <w:sz w:val="17"/>
              </w:rPr>
              <w:t>Hành vi</w:t>
            </w:r>
          </w:p>
        </w:tc>
        <w:tc>
          <w:tcPr>
            <w:tcW w:type="dxa" w:w="2409"/>
            <w:vAlign w:val="top"/>
          </w:tcPr>
          <w:p>
            <w:pPr>
              <w:spacing w:after="0"/>
            </w:pPr>
            <w:r>
              <w:rPr>
                <w:rFonts w:ascii="Arial" w:hAnsi="Arial" w:eastAsia="Arial"/>
                <w:sz w:val="17"/>
              </w:rPr>
              <w:t>Loại tương tác</w:t>
            </w:r>
          </w:p>
        </w:tc>
        <w:tc>
          <w:tcPr>
            <w:tcW w:type="dxa" w:w="2409"/>
            <w:vAlign w:val="top"/>
          </w:tcPr>
          <w:p>
            <w:pPr>
              <w:spacing w:after="0"/>
            </w:pPr>
            <w:r>
              <w:rPr>
                <w:rFonts w:ascii="Arial" w:hAnsi="Arial" w:eastAsia="Arial"/>
                <w:sz w:val="17"/>
              </w:rPr>
              <w:t>VIEW/CART/PURCHASE</w:t>
            </w:r>
          </w:p>
        </w:tc>
      </w:tr>
      <w:tr>
        <w:trPr>
          <w:cantSplit/>
        </w:trPr>
        <w:tc>
          <w:tcPr>
            <w:tcW w:type="dxa" w:w="2409"/>
            <w:vAlign w:val="top"/>
            <w:shd w:fill="D9EAF7"/>
          </w:tcPr>
          <w:p>
            <w:pPr>
              <w:spacing w:after="0"/>
            </w:pPr>
            <w:r>
              <w:rPr>
                <w:rFonts w:ascii="Arial" w:hAnsi="Arial" w:eastAsia="Arial"/>
                <w:b/>
                <w:sz w:val="17"/>
              </w:rPr>
              <w:t>Multi-behavior</w:t>
            </w:r>
          </w:p>
        </w:tc>
        <w:tc>
          <w:tcPr>
            <w:tcW w:type="dxa" w:w="2409"/>
            <w:vAlign w:val="top"/>
          </w:tcPr>
          <w:p>
            <w:pPr>
              <w:spacing w:after="0"/>
            </w:pPr>
            <w:r>
              <w:rPr>
                <w:rFonts w:ascii="Arial" w:hAnsi="Arial" w:eastAsia="Arial"/>
                <w:sz w:val="17"/>
              </w:rPr>
              <w:t>Đa hành vi</w:t>
            </w:r>
          </w:p>
        </w:tc>
        <w:tc>
          <w:tcPr>
            <w:tcW w:type="dxa" w:w="2409"/>
            <w:vAlign w:val="top"/>
          </w:tcPr>
          <w:p>
            <w:pPr>
              <w:spacing w:after="0"/>
            </w:pPr>
            <w:r>
              <w:rPr>
                <w:rFonts w:ascii="Arial" w:hAnsi="Arial" w:eastAsia="Arial"/>
                <w:sz w:val="17"/>
              </w:rPr>
              <w:t>Khai thác nhiều loại behavior</w:t>
            </w:r>
          </w:p>
        </w:tc>
        <w:tc>
          <w:tcPr>
            <w:tcW w:type="dxa" w:w="2409"/>
            <w:vAlign w:val="top"/>
          </w:tcPr>
          <w:p>
            <w:pPr>
              <w:spacing w:after="0"/>
            </w:pPr>
            <w:r>
              <w:rPr>
                <w:rFonts w:ascii="Arial" w:hAnsi="Arial" w:eastAsia="Arial"/>
                <w:sz w:val="17"/>
              </w:rPr>
              <w:t>view + cart + buy</w:t>
            </w:r>
          </w:p>
        </w:tc>
      </w:tr>
      <w:tr>
        <w:trPr>
          <w:cantSplit/>
        </w:trPr>
        <w:tc>
          <w:tcPr>
            <w:tcW w:type="dxa" w:w="2409"/>
            <w:vAlign w:val="top"/>
            <w:shd w:fill="D9EAF7"/>
          </w:tcPr>
          <w:p>
            <w:pPr>
              <w:spacing w:after="0"/>
            </w:pPr>
            <w:r>
              <w:rPr>
                <w:rFonts w:ascii="Arial" w:hAnsi="Arial" w:eastAsia="Arial"/>
                <w:b/>
                <w:sz w:val="17"/>
              </w:rPr>
              <w:t>Temporal</w:t>
            </w:r>
          </w:p>
        </w:tc>
        <w:tc>
          <w:tcPr>
            <w:tcW w:type="dxa" w:w="2409"/>
            <w:vAlign w:val="top"/>
          </w:tcPr>
          <w:p>
            <w:pPr>
              <w:spacing w:after="0"/>
            </w:pPr>
            <w:r>
              <w:rPr>
                <w:rFonts w:ascii="Arial" w:hAnsi="Arial" w:eastAsia="Arial"/>
                <w:sz w:val="17"/>
              </w:rPr>
              <w:t>Theo thời gian</w:t>
            </w:r>
          </w:p>
        </w:tc>
        <w:tc>
          <w:tcPr>
            <w:tcW w:type="dxa" w:w="2409"/>
            <w:vAlign w:val="top"/>
          </w:tcPr>
          <w:p>
            <w:pPr>
              <w:spacing w:after="0"/>
            </w:pPr>
            <w:r>
              <w:rPr>
                <w:rFonts w:ascii="Arial" w:hAnsi="Arial" w:eastAsia="Arial"/>
                <w:sz w:val="17"/>
              </w:rPr>
              <w:t>Mô hình hóa biến đổi thời gian</w:t>
            </w:r>
          </w:p>
        </w:tc>
        <w:tc>
          <w:tcPr>
            <w:tcW w:type="dxa" w:w="2409"/>
            <w:vAlign w:val="top"/>
          </w:tcPr>
          <w:p>
            <w:pPr>
              <w:spacing w:after="0"/>
            </w:pPr>
            <w:r>
              <w:rPr>
                <w:rFonts w:ascii="Arial" w:hAnsi="Arial" w:eastAsia="Arial"/>
                <w:sz w:val="17"/>
              </w:rPr>
              <w:t>sở thích gần đây</w:t>
            </w:r>
          </w:p>
        </w:tc>
      </w:tr>
      <w:tr>
        <w:trPr>
          <w:cantSplit/>
        </w:trPr>
        <w:tc>
          <w:tcPr>
            <w:tcW w:type="dxa" w:w="2409"/>
            <w:vAlign w:val="top"/>
            <w:shd w:fill="D9EAF7"/>
          </w:tcPr>
          <w:p>
            <w:pPr>
              <w:spacing w:after="0"/>
            </w:pPr>
            <w:r>
              <w:rPr>
                <w:rFonts w:ascii="Arial" w:hAnsi="Arial" w:eastAsia="Arial"/>
                <w:b/>
                <w:sz w:val="17"/>
              </w:rPr>
              <w:t>Behavior-Time</w:t>
            </w:r>
          </w:p>
        </w:tc>
        <w:tc>
          <w:tcPr>
            <w:tcW w:type="dxa" w:w="2409"/>
            <w:vAlign w:val="top"/>
          </w:tcPr>
          <w:p>
            <w:pPr>
              <w:spacing w:after="0"/>
            </w:pPr>
            <w:r>
              <w:rPr>
                <w:rFonts w:ascii="Arial" w:hAnsi="Arial" w:eastAsia="Arial"/>
                <w:sz w:val="17"/>
              </w:rPr>
              <w:t>Hành vi-thời gian</w:t>
            </w:r>
          </w:p>
        </w:tc>
        <w:tc>
          <w:tcPr>
            <w:tcW w:type="dxa" w:w="2409"/>
            <w:vAlign w:val="top"/>
          </w:tcPr>
          <w:p>
            <w:pPr>
              <w:spacing w:after="0"/>
            </w:pPr>
            <w:r>
              <w:rPr>
                <w:rFonts w:ascii="Arial" w:hAnsi="Arial" w:eastAsia="Arial"/>
                <w:sz w:val="17"/>
              </w:rPr>
              <w:t>Hành vi gì + xảy ra khi nào</w:t>
            </w:r>
          </w:p>
        </w:tc>
        <w:tc>
          <w:tcPr>
            <w:tcW w:type="dxa" w:w="2409"/>
            <w:vAlign w:val="top"/>
          </w:tcPr>
          <w:p>
            <w:pPr>
              <w:spacing w:after="0"/>
            </w:pPr>
            <w:r>
              <w:rPr>
                <w:rFonts w:ascii="Arial" w:hAnsi="Arial" w:eastAsia="Arial"/>
                <w:sz w:val="17"/>
              </w:rPr>
              <w:t>PURCHASE@[2026-08-18]</w:t>
            </w:r>
          </w:p>
        </w:tc>
      </w:tr>
      <w:tr>
        <w:trPr>
          <w:cantSplit/>
        </w:trPr>
        <w:tc>
          <w:tcPr>
            <w:tcW w:type="dxa" w:w="2409"/>
            <w:vAlign w:val="top"/>
            <w:shd w:fill="D9EAF7"/>
          </w:tcPr>
          <w:p>
            <w:pPr>
              <w:spacing w:after="0"/>
            </w:pPr>
            <w:r>
              <w:rPr>
                <w:rFonts w:ascii="Arial" w:hAnsi="Arial" w:eastAsia="Arial"/>
                <w:b/>
                <w:sz w:val="17"/>
              </w:rPr>
              <w:t>Ablation Study</w:t>
            </w:r>
          </w:p>
        </w:tc>
        <w:tc>
          <w:tcPr>
            <w:tcW w:type="dxa" w:w="2409"/>
            <w:vAlign w:val="top"/>
          </w:tcPr>
          <w:p>
            <w:pPr>
              <w:spacing w:after="0"/>
            </w:pPr>
            <w:r>
              <w:rPr>
                <w:rFonts w:ascii="Arial" w:hAnsi="Arial" w:eastAsia="Arial"/>
                <w:sz w:val="17"/>
              </w:rPr>
              <w:t>Thí nghiệm loại bỏ thành phần</w:t>
            </w:r>
          </w:p>
        </w:tc>
        <w:tc>
          <w:tcPr>
            <w:tcW w:type="dxa" w:w="2409"/>
            <w:vAlign w:val="top"/>
          </w:tcPr>
          <w:p>
            <w:pPr>
              <w:spacing w:after="0"/>
            </w:pPr>
            <w:r>
              <w:rPr>
                <w:rFonts w:ascii="Arial" w:hAnsi="Arial" w:eastAsia="Arial"/>
                <w:sz w:val="17"/>
              </w:rPr>
              <w:t>Bỏ từng phần để đo đóng góp</w:t>
            </w:r>
          </w:p>
        </w:tc>
        <w:tc>
          <w:tcPr>
            <w:tcW w:type="dxa" w:w="2409"/>
            <w:vAlign w:val="top"/>
          </w:tcPr>
          <w:p>
            <w:pPr>
              <w:spacing w:after="0"/>
            </w:pPr>
            <w:r>
              <w:rPr>
                <w:rFonts w:ascii="Arial" w:hAnsi="Arial" w:eastAsia="Arial"/>
                <w:sz w:val="17"/>
              </w:rPr>
              <w:t>No Time vs Full</w:t>
            </w:r>
          </w:p>
        </w:tc>
      </w:tr>
      <w:tr>
        <w:trPr>
          <w:cantSplit/>
        </w:trPr>
        <w:tc>
          <w:tcPr>
            <w:tcW w:type="dxa" w:w="2409"/>
            <w:vAlign w:val="top"/>
            <w:shd w:fill="D9EAF7"/>
          </w:tcPr>
          <w:p>
            <w:pPr>
              <w:spacing w:after="0"/>
            </w:pPr>
            <w:r>
              <w:rPr>
                <w:rFonts w:ascii="Arial" w:hAnsi="Arial" w:eastAsia="Arial"/>
                <w:b/>
                <w:sz w:val="17"/>
              </w:rPr>
              <w:t>Variant</w:t>
            </w:r>
          </w:p>
        </w:tc>
        <w:tc>
          <w:tcPr>
            <w:tcW w:type="dxa" w:w="2409"/>
            <w:vAlign w:val="top"/>
          </w:tcPr>
          <w:p>
            <w:pPr>
              <w:spacing w:after="0"/>
            </w:pPr>
            <w:r>
              <w:rPr>
                <w:rFonts w:ascii="Arial" w:hAnsi="Arial" w:eastAsia="Arial"/>
                <w:sz w:val="17"/>
              </w:rPr>
              <w:t>Biến thể mô hình</w:t>
            </w:r>
          </w:p>
        </w:tc>
        <w:tc>
          <w:tcPr>
            <w:tcW w:type="dxa" w:w="2409"/>
            <w:vAlign w:val="top"/>
          </w:tcPr>
          <w:p>
            <w:pPr>
              <w:spacing w:after="0"/>
            </w:pPr>
            <w:r>
              <w:rPr>
                <w:rFonts w:ascii="Arial" w:hAnsi="Arial" w:eastAsia="Arial"/>
                <w:sz w:val="17"/>
              </w:rPr>
              <w:t>Một phiên bản model khác cấu hình</w:t>
            </w:r>
          </w:p>
        </w:tc>
        <w:tc>
          <w:tcPr>
            <w:tcW w:type="dxa" w:w="2409"/>
            <w:vAlign w:val="top"/>
          </w:tcPr>
          <w:p>
            <w:pPr>
              <w:spacing w:after="0"/>
            </w:pPr>
            <w:r>
              <w:rPr>
                <w:rFonts w:ascii="Arial" w:hAnsi="Arial" w:eastAsia="Arial"/>
                <w:sz w:val="17"/>
              </w:rPr>
              <w:t>+Behavior, +Time</w:t>
            </w:r>
          </w:p>
        </w:tc>
      </w:tr>
      <w:tr>
        <w:trPr>
          <w:cantSplit/>
        </w:trPr>
        <w:tc>
          <w:tcPr>
            <w:tcW w:type="dxa" w:w="2409"/>
            <w:vAlign w:val="top"/>
            <w:shd w:fill="D9EAF7"/>
          </w:tcPr>
          <w:p>
            <w:pPr>
              <w:spacing w:after="0"/>
            </w:pPr>
            <w:r>
              <w:rPr>
                <w:rFonts w:ascii="Arial" w:hAnsi="Arial" w:eastAsia="Arial"/>
                <w:b/>
                <w:sz w:val="17"/>
              </w:rPr>
              <w:t>Full Model</w:t>
            </w:r>
          </w:p>
        </w:tc>
        <w:tc>
          <w:tcPr>
            <w:tcW w:type="dxa" w:w="2409"/>
            <w:vAlign w:val="top"/>
          </w:tcPr>
          <w:p>
            <w:pPr>
              <w:spacing w:after="0"/>
            </w:pPr>
            <w:r>
              <w:rPr>
                <w:rFonts w:ascii="Arial" w:hAnsi="Arial" w:eastAsia="Arial"/>
                <w:sz w:val="17"/>
              </w:rPr>
              <w:t>Mô hình đầy đủ</w:t>
            </w:r>
          </w:p>
        </w:tc>
        <w:tc>
          <w:tcPr>
            <w:tcW w:type="dxa" w:w="2409"/>
            <w:vAlign w:val="top"/>
          </w:tcPr>
          <w:p>
            <w:pPr>
              <w:spacing w:after="0"/>
            </w:pPr>
            <w:r>
              <w:rPr>
                <w:rFonts w:ascii="Arial" w:hAnsi="Arial" w:eastAsia="Arial"/>
                <w:sz w:val="17"/>
              </w:rPr>
              <w:t>Có toàn bộ thành phần đề xuất</w:t>
            </w:r>
          </w:p>
        </w:tc>
        <w:tc>
          <w:tcPr>
            <w:tcW w:type="dxa" w:w="2409"/>
            <w:vAlign w:val="top"/>
          </w:tcPr>
          <w:p>
            <w:pPr>
              <w:spacing w:after="0"/>
            </w:pPr>
            <w:r>
              <w:rPr>
                <w:rFonts w:ascii="Arial" w:hAnsi="Arial" w:eastAsia="Arial"/>
                <w:sz w:val="17"/>
              </w:rPr>
              <w:t>BT-DKGRec-GCN</w:t>
            </w:r>
          </w:p>
        </w:tc>
      </w:tr>
      <w:tr>
        <w:trPr>
          <w:cantSplit/>
        </w:trPr>
        <w:tc>
          <w:tcPr>
            <w:tcW w:type="dxa" w:w="2409"/>
            <w:vAlign w:val="top"/>
            <w:shd w:fill="D9EAF7"/>
          </w:tcPr>
          <w:p>
            <w:pPr>
              <w:spacing w:after="0"/>
            </w:pPr>
            <w:r>
              <w:rPr>
                <w:rFonts w:ascii="Arial" w:hAnsi="Arial" w:eastAsia="Arial"/>
                <w:b/>
                <w:sz w:val="17"/>
              </w:rPr>
              <w:t>Training</w:t>
            </w:r>
          </w:p>
        </w:tc>
        <w:tc>
          <w:tcPr>
            <w:tcW w:type="dxa" w:w="2409"/>
            <w:vAlign w:val="top"/>
          </w:tcPr>
          <w:p>
            <w:pPr>
              <w:spacing w:after="0"/>
            </w:pPr>
            <w:r>
              <w:rPr>
                <w:rFonts w:ascii="Arial" w:hAnsi="Arial" w:eastAsia="Arial"/>
                <w:sz w:val="17"/>
              </w:rPr>
              <w:t>Huấn luyện</w:t>
            </w:r>
          </w:p>
        </w:tc>
        <w:tc>
          <w:tcPr>
            <w:tcW w:type="dxa" w:w="2409"/>
            <w:vAlign w:val="top"/>
          </w:tcPr>
          <w:p>
            <w:pPr>
              <w:spacing w:after="0"/>
            </w:pPr>
            <w:r>
              <w:rPr>
                <w:rFonts w:ascii="Arial" w:hAnsi="Arial" w:eastAsia="Arial"/>
                <w:sz w:val="17"/>
              </w:rPr>
              <w:t>Học tham số từ train data</w:t>
            </w:r>
          </w:p>
        </w:tc>
        <w:tc>
          <w:tcPr>
            <w:tcW w:type="dxa" w:w="2409"/>
            <w:vAlign w:val="top"/>
          </w:tcPr>
          <w:p>
            <w:pPr>
              <w:spacing w:after="0"/>
            </w:pPr>
            <w:r>
              <w:rPr>
                <w:rFonts w:ascii="Arial" w:hAnsi="Arial" w:eastAsia="Arial"/>
                <w:sz w:val="17"/>
              </w:rPr>
              <w:t>Học embedding</w:t>
            </w:r>
          </w:p>
        </w:tc>
      </w:tr>
      <w:tr>
        <w:trPr>
          <w:cantSplit/>
        </w:trPr>
        <w:tc>
          <w:tcPr>
            <w:tcW w:type="dxa" w:w="2409"/>
            <w:vAlign w:val="top"/>
            <w:shd w:fill="D9EAF7"/>
          </w:tcPr>
          <w:p>
            <w:pPr>
              <w:spacing w:after="0"/>
            </w:pPr>
            <w:r>
              <w:rPr>
                <w:rFonts w:ascii="Arial" w:hAnsi="Arial" w:eastAsia="Arial"/>
                <w:b/>
                <w:sz w:val="17"/>
              </w:rPr>
              <w:t>Epoch</w:t>
            </w:r>
          </w:p>
        </w:tc>
        <w:tc>
          <w:tcPr>
            <w:tcW w:type="dxa" w:w="2409"/>
            <w:vAlign w:val="top"/>
          </w:tcPr>
          <w:p>
            <w:pPr>
              <w:spacing w:after="0"/>
            </w:pPr>
            <w:r>
              <w:rPr>
                <w:rFonts w:ascii="Arial" w:hAnsi="Arial" w:eastAsia="Arial"/>
                <w:sz w:val="17"/>
              </w:rPr>
              <w:t>Vòng huấn luyện</w:t>
            </w:r>
          </w:p>
        </w:tc>
        <w:tc>
          <w:tcPr>
            <w:tcW w:type="dxa" w:w="2409"/>
            <w:vAlign w:val="top"/>
          </w:tcPr>
          <w:p>
            <w:pPr>
              <w:spacing w:after="0"/>
            </w:pPr>
            <w:r>
              <w:rPr>
                <w:rFonts w:ascii="Arial" w:hAnsi="Arial" w:eastAsia="Arial"/>
                <w:sz w:val="17"/>
              </w:rPr>
              <w:t>Một lượt qua train data</w:t>
            </w:r>
          </w:p>
        </w:tc>
        <w:tc>
          <w:tcPr>
            <w:tcW w:type="dxa" w:w="2409"/>
            <w:vAlign w:val="top"/>
          </w:tcPr>
          <w:p>
            <w:pPr>
              <w:spacing w:after="0"/>
            </w:pPr>
            <w:r>
              <w:rPr>
                <w:rFonts w:ascii="Arial" w:hAnsi="Arial" w:eastAsia="Arial"/>
                <w:sz w:val="17"/>
              </w:rPr>
              <w:t>50 epochs</w:t>
            </w:r>
          </w:p>
        </w:tc>
      </w:tr>
      <w:tr>
        <w:trPr>
          <w:cantSplit/>
        </w:trPr>
        <w:tc>
          <w:tcPr>
            <w:tcW w:type="dxa" w:w="2409"/>
            <w:vAlign w:val="top"/>
            <w:shd w:fill="D9EAF7"/>
          </w:tcPr>
          <w:p>
            <w:pPr>
              <w:spacing w:after="0"/>
            </w:pPr>
            <w:r>
              <w:rPr>
                <w:rFonts w:ascii="Arial" w:hAnsi="Arial" w:eastAsia="Arial"/>
                <w:b/>
                <w:sz w:val="17"/>
              </w:rPr>
              <w:t>Loss</w:t>
            </w:r>
          </w:p>
        </w:tc>
        <w:tc>
          <w:tcPr>
            <w:tcW w:type="dxa" w:w="2409"/>
            <w:vAlign w:val="top"/>
          </w:tcPr>
          <w:p>
            <w:pPr>
              <w:spacing w:after="0"/>
            </w:pPr>
            <w:r>
              <w:rPr>
                <w:rFonts w:ascii="Arial" w:hAnsi="Arial" w:eastAsia="Arial"/>
                <w:sz w:val="17"/>
              </w:rPr>
              <w:t>Hàm mất mát</w:t>
            </w:r>
          </w:p>
        </w:tc>
        <w:tc>
          <w:tcPr>
            <w:tcW w:type="dxa" w:w="2409"/>
            <w:vAlign w:val="top"/>
          </w:tcPr>
          <w:p>
            <w:pPr>
              <w:spacing w:after="0"/>
            </w:pPr>
            <w:r>
              <w:rPr>
                <w:rFonts w:ascii="Arial" w:hAnsi="Arial" w:eastAsia="Arial"/>
                <w:sz w:val="17"/>
              </w:rPr>
              <w:t>Mục tiêu cần giảm khi train</w:t>
            </w:r>
          </w:p>
        </w:tc>
        <w:tc>
          <w:tcPr>
            <w:tcW w:type="dxa" w:w="2409"/>
            <w:vAlign w:val="top"/>
          </w:tcPr>
          <w:p>
            <w:pPr>
              <w:spacing w:after="0"/>
            </w:pPr>
            <w:r>
              <w:rPr>
                <w:rFonts w:ascii="Arial" w:hAnsi="Arial" w:eastAsia="Arial"/>
                <w:sz w:val="17"/>
              </w:rPr>
              <w:t>ranking loss</w:t>
            </w:r>
          </w:p>
        </w:tc>
      </w:tr>
      <w:tr>
        <w:trPr>
          <w:cantSplit/>
        </w:trPr>
        <w:tc>
          <w:tcPr>
            <w:tcW w:type="dxa" w:w="2409"/>
            <w:vAlign w:val="top"/>
            <w:shd w:fill="D9EAF7"/>
          </w:tcPr>
          <w:p>
            <w:pPr>
              <w:spacing w:after="0"/>
            </w:pPr>
            <w:r>
              <w:rPr>
                <w:rFonts w:ascii="Arial" w:hAnsi="Arial" w:eastAsia="Arial"/>
                <w:b/>
                <w:sz w:val="17"/>
              </w:rPr>
              <w:t>Convergence</w:t>
            </w:r>
          </w:p>
        </w:tc>
        <w:tc>
          <w:tcPr>
            <w:tcW w:type="dxa" w:w="2409"/>
            <w:vAlign w:val="top"/>
          </w:tcPr>
          <w:p>
            <w:pPr>
              <w:spacing w:after="0"/>
            </w:pPr>
            <w:r>
              <w:rPr>
                <w:rFonts w:ascii="Arial" w:hAnsi="Arial" w:eastAsia="Arial"/>
                <w:sz w:val="17"/>
              </w:rPr>
              <w:t>Hội tụ</w:t>
            </w:r>
          </w:p>
        </w:tc>
        <w:tc>
          <w:tcPr>
            <w:tcW w:type="dxa" w:w="2409"/>
            <w:vAlign w:val="top"/>
          </w:tcPr>
          <w:p>
            <w:pPr>
              <w:spacing w:after="0"/>
            </w:pPr>
            <w:r>
              <w:rPr>
                <w:rFonts w:ascii="Arial" w:hAnsi="Arial" w:eastAsia="Arial"/>
                <w:sz w:val="17"/>
              </w:rPr>
              <w:t>Hiệu năng/loss gần ổn định</w:t>
            </w:r>
          </w:p>
        </w:tc>
        <w:tc>
          <w:tcPr>
            <w:tcW w:type="dxa" w:w="2409"/>
            <w:vAlign w:val="top"/>
          </w:tcPr>
          <w:p>
            <w:pPr>
              <w:spacing w:after="0"/>
            </w:pPr>
            <w:r>
              <w:rPr>
                <w:rFonts w:ascii="Arial" w:hAnsi="Arial" w:eastAsia="Arial"/>
                <w:sz w:val="17"/>
              </w:rPr>
              <w:t>dừng khi validation không tăng</w:t>
            </w:r>
          </w:p>
        </w:tc>
      </w:tr>
      <w:tr>
        <w:trPr>
          <w:cantSplit/>
        </w:trPr>
        <w:tc>
          <w:tcPr>
            <w:tcW w:type="dxa" w:w="2409"/>
            <w:vAlign w:val="top"/>
            <w:shd w:fill="D9EAF7"/>
          </w:tcPr>
          <w:p>
            <w:pPr>
              <w:spacing w:after="0"/>
            </w:pPr>
            <w:r>
              <w:rPr>
                <w:rFonts w:ascii="Arial" w:hAnsi="Arial" w:eastAsia="Arial"/>
                <w:b/>
                <w:sz w:val="17"/>
              </w:rPr>
              <w:t>Negative Sampling</w:t>
            </w:r>
          </w:p>
        </w:tc>
        <w:tc>
          <w:tcPr>
            <w:tcW w:type="dxa" w:w="2409"/>
            <w:vAlign w:val="top"/>
          </w:tcPr>
          <w:p>
            <w:pPr>
              <w:spacing w:after="0"/>
            </w:pPr>
            <w:r>
              <w:rPr>
                <w:rFonts w:ascii="Arial" w:hAnsi="Arial" w:eastAsia="Arial"/>
                <w:sz w:val="17"/>
              </w:rPr>
              <w:t>Lấy mẫu âm</w:t>
            </w:r>
          </w:p>
        </w:tc>
        <w:tc>
          <w:tcPr>
            <w:tcW w:type="dxa" w:w="2409"/>
            <w:vAlign w:val="top"/>
          </w:tcPr>
          <w:p>
            <w:pPr>
              <w:spacing w:after="0"/>
            </w:pPr>
            <w:r>
              <w:rPr>
                <w:rFonts w:ascii="Arial" w:hAnsi="Arial" w:eastAsia="Arial"/>
                <w:sz w:val="17"/>
              </w:rPr>
              <w:t>Chọn item chưa tương tác làm negative</w:t>
            </w:r>
          </w:p>
        </w:tc>
        <w:tc>
          <w:tcPr>
            <w:tcW w:type="dxa" w:w="2409"/>
            <w:vAlign w:val="top"/>
          </w:tcPr>
          <w:p>
            <w:pPr>
              <w:spacing w:after="0"/>
            </w:pPr>
            <w:r>
              <w:rPr>
                <w:rFonts w:ascii="Arial" w:hAnsi="Arial" w:eastAsia="Arial"/>
                <w:sz w:val="17"/>
              </w:rPr>
              <w:t>B,C là negative cho An</w:t>
            </w:r>
          </w:p>
        </w:tc>
      </w:tr>
      <w:tr>
        <w:trPr>
          <w:cantSplit/>
        </w:trPr>
        <w:tc>
          <w:tcPr>
            <w:tcW w:type="dxa" w:w="2409"/>
            <w:vAlign w:val="top"/>
            <w:shd w:fill="D9EAF7"/>
          </w:tcPr>
          <w:p>
            <w:pPr>
              <w:spacing w:after="0"/>
            </w:pPr>
            <w:r>
              <w:rPr>
                <w:rFonts w:ascii="Arial" w:hAnsi="Arial" w:eastAsia="Arial"/>
                <w:b/>
                <w:sz w:val="17"/>
              </w:rPr>
              <w:t>Train Set</w:t>
            </w:r>
          </w:p>
        </w:tc>
        <w:tc>
          <w:tcPr>
            <w:tcW w:type="dxa" w:w="2409"/>
            <w:vAlign w:val="top"/>
          </w:tcPr>
          <w:p>
            <w:pPr>
              <w:spacing w:after="0"/>
            </w:pPr>
            <w:r>
              <w:rPr>
                <w:rFonts w:ascii="Arial" w:hAnsi="Arial" w:eastAsia="Arial"/>
                <w:sz w:val="17"/>
              </w:rPr>
              <w:t>Tập huấn luyện</w:t>
            </w:r>
          </w:p>
        </w:tc>
        <w:tc>
          <w:tcPr>
            <w:tcW w:type="dxa" w:w="2409"/>
            <w:vAlign w:val="top"/>
          </w:tcPr>
          <w:p>
            <w:pPr>
              <w:spacing w:after="0"/>
            </w:pPr>
            <w:r>
              <w:rPr>
                <w:rFonts w:ascii="Arial" w:hAnsi="Arial" w:eastAsia="Arial"/>
                <w:sz w:val="17"/>
              </w:rPr>
              <w:t>Dùng để học</w:t>
            </w:r>
          </w:p>
        </w:tc>
        <w:tc>
          <w:tcPr>
            <w:tcW w:type="dxa" w:w="2409"/>
            <w:vAlign w:val="top"/>
          </w:tcPr>
          <w:p>
            <w:pPr>
              <w:spacing w:after="0"/>
            </w:pPr>
            <w:r>
              <w:rPr>
                <w:rFonts w:ascii="Arial" w:hAnsi="Arial" w:eastAsia="Arial"/>
                <w:sz w:val="17"/>
              </w:rPr>
              <w:t>Dữ liệu quá khứ</w:t>
            </w:r>
          </w:p>
        </w:tc>
      </w:tr>
      <w:tr>
        <w:trPr>
          <w:cantSplit/>
        </w:trPr>
        <w:tc>
          <w:tcPr>
            <w:tcW w:type="dxa" w:w="2409"/>
            <w:vAlign w:val="top"/>
            <w:shd w:fill="D9EAF7"/>
          </w:tcPr>
          <w:p>
            <w:pPr>
              <w:spacing w:after="0"/>
            </w:pPr>
            <w:r>
              <w:rPr>
                <w:rFonts w:ascii="Arial" w:hAnsi="Arial" w:eastAsia="Arial"/>
                <w:b/>
                <w:sz w:val="17"/>
              </w:rPr>
              <w:t>Validation Set</w:t>
            </w:r>
          </w:p>
        </w:tc>
        <w:tc>
          <w:tcPr>
            <w:tcW w:type="dxa" w:w="2409"/>
            <w:vAlign w:val="top"/>
          </w:tcPr>
          <w:p>
            <w:pPr>
              <w:spacing w:after="0"/>
            </w:pPr>
            <w:r>
              <w:rPr>
                <w:rFonts w:ascii="Arial" w:hAnsi="Arial" w:eastAsia="Arial"/>
                <w:sz w:val="17"/>
              </w:rPr>
              <w:t>Tập xác thực</w:t>
            </w:r>
          </w:p>
        </w:tc>
        <w:tc>
          <w:tcPr>
            <w:tcW w:type="dxa" w:w="2409"/>
            <w:vAlign w:val="top"/>
          </w:tcPr>
          <w:p>
            <w:pPr>
              <w:spacing w:after="0"/>
            </w:pPr>
            <w:r>
              <w:rPr>
                <w:rFonts w:ascii="Arial" w:hAnsi="Arial" w:eastAsia="Arial"/>
                <w:sz w:val="17"/>
              </w:rPr>
              <w:t>Chọn hyperparameter/early stop</w:t>
            </w:r>
          </w:p>
        </w:tc>
        <w:tc>
          <w:tcPr>
            <w:tcW w:type="dxa" w:w="2409"/>
            <w:vAlign w:val="top"/>
          </w:tcPr>
          <w:p>
            <w:pPr>
              <w:spacing w:after="0"/>
            </w:pPr>
            <w:r>
              <w:rPr>
                <w:rFonts w:ascii="Arial" w:hAnsi="Arial" w:eastAsia="Arial"/>
                <w:sz w:val="17"/>
              </w:rPr>
              <w:t>Giai đoạn giữa</w:t>
            </w:r>
          </w:p>
        </w:tc>
      </w:tr>
      <w:tr>
        <w:trPr>
          <w:cantSplit/>
        </w:trPr>
        <w:tc>
          <w:tcPr>
            <w:tcW w:type="dxa" w:w="2409"/>
            <w:vAlign w:val="top"/>
            <w:shd w:fill="D9EAF7"/>
          </w:tcPr>
          <w:p>
            <w:pPr>
              <w:spacing w:after="0"/>
            </w:pPr>
            <w:r>
              <w:rPr>
                <w:rFonts w:ascii="Arial" w:hAnsi="Arial" w:eastAsia="Arial"/>
                <w:b/>
                <w:sz w:val="17"/>
              </w:rPr>
              <w:t>Test Set</w:t>
            </w:r>
          </w:p>
        </w:tc>
        <w:tc>
          <w:tcPr>
            <w:tcW w:type="dxa" w:w="2409"/>
            <w:vAlign w:val="top"/>
          </w:tcPr>
          <w:p>
            <w:pPr>
              <w:spacing w:after="0"/>
            </w:pPr>
            <w:r>
              <w:rPr>
                <w:rFonts w:ascii="Arial" w:hAnsi="Arial" w:eastAsia="Arial"/>
                <w:sz w:val="17"/>
              </w:rPr>
              <w:t>Tập kiểm thử</w:t>
            </w:r>
          </w:p>
        </w:tc>
        <w:tc>
          <w:tcPr>
            <w:tcW w:type="dxa" w:w="2409"/>
            <w:vAlign w:val="top"/>
          </w:tcPr>
          <w:p>
            <w:pPr>
              <w:spacing w:after="0"/>
            </w:pPr>
            <w:r>
              <w:rPr>
                <w:rFonts w:ascii="Arial" w:hAnsi="Arial" w:eastAsia="Arial"/>
                <w:sz w:val="17"/>
              </w:rPr>
              <w:t>Chấm kết quả cuối</w:t>
            </w:r>
          </w:p>
        </w:tc>
        <w:tc>
          <w:tcPr>
            <w:tcW w:type="dxa" w:w="2409"/>
            <w:vAlign w:val="top"/>
          </w:tcPr>
          <w:p>
            <w:pPr>
              <w:spacing w:after="0"/>
            </w:pPr>
            <w:r>
              <w:rPr>
                <w:rFonts w:ascii="Arial" w:hAnsi="Arial" w:eastAsia="Arial"/>
                <w:sz w:val="17"/>
              </w:rPr>
              <w:t>Dữ liệu tương lai</w:t>
            </w:r>
          </w:p>
        </w:tc>
      </w:tr>
      <w:tr>
        <w:trPr>
          <w:cantSplit/>
        </w:trPr>
        <w:tc>
          <w:tcPr>
            <w:tcW w:type="dxa" w:w="2409"/>
            <w:vAlign w:val="top"/>
            <w:shd w:fill="D9EAF7"/>
          </w:tcPr>
          <w:p>
            <w:pPr>
              <w:spacing w:after="0"/>
            </w:pPr>
            <w:r>
              <w:rPr>
                <w:rFonts w:ascii="Arial" w:hAnsi="Arial" w:eastAsia="Arial"/>
                <w:b/>
                <w:sz w:val="17"/>
              </w:rPr>
              <w:t>Data Leakage</w:t>
            </w:r>
          </w:p>
        </w:tc>
        <w:tc>
          <w:tcPr>
            <w:tcW w:type="dxa" w:w="2409"/>
            <w:vAlign w:val="top"/>
          </w:tcPr>
          <w:p>
            <w:pPr>
              <w:spacing w:after="0"/>
            </w:pPr>
            <w:r>
              <w:rPr>
                <w:rFonts w:ascii="Arial" w:hAnsi="Arial" w:eastAsia="Arial"/>
                <w:sz w:val="17"/>
              </w:rPr>
              <w:t>Rò rỉ dữ liệu</w:t>
            </w:r>
          </w:p>
        </w:tc>
        <w:tc>
          <w:tcPr>
            <w:tcW w:type="dxa" w:w="2409"/>
            <w:vAlign w:val="top"/>
          </w:tcPr>
          <w:p>
            <w:pPr>
              <w:spacing w:after="0"/>
            </w:pPr>
            <w:r>
              <w:rPr>
                <w:rFonts w:ascii="Arial" w:hAnsi="Arial" w:eastAsia="Arial"/>
                <w:sz w:val="17"/>
              </w:rPr>
              <w:t>Thông tin test/tương lai lọt vào train</w:t>
            </w:r>
          </w:p>
        </w:tc>
        <w:tc>
          <w:tcPr>
            <w:tcW w:type="dxa" w:w="2409"/>
            <w:vAlign w:val="top"/>
          </w:tcPr>
          <w:p>
            <w:pPr>
              <w:spacing w:after="0"/>
            </w:pPr>
            <w:r>
              <w:rPr>
                <w:rFonts w:ascii="Arial" w:hAnsi="Arial" w:eastAsia="Arial"/>
                <w:sz w:val="17"/>
              </w:rPr>
              <w:t>Metric bị đẹp giả</w:t>
            </w:r>
          </w:p>
        </w:tc>
      </w:tr>
      <w:tr>
        <w:trPr>
          <w:cantSplit/>
        </w:trPr>
        <w:tc>
          <w:tcPr>
            <w:tcW w:type="dxa" w:w="2409"/>
            <w:vAlign w:val="top"/>
            <w:shd w:fill="D9EAF7"/>
          </w:tcPr>
          <w:p>
            <w:pPr>
              <w:spacing w:after="0"/>
            </w:pPr>
            <w:r>
              <w:rPr>
                <w:rFonts w:ascii="Arial" w:hAnsi="Arial" w:eastAsia="Arial"/>
                <w:b/>
                <w:sz w:val="17"/>
              </w:rPr>
              <w:t>Top-K</w:t>
            </w:r>
          </w:p>
        </w:tc>
        <w:tc>
          <w:tcPr>
            <w:tcW w:type="dxa" w:w="2409"/>
            <w:vAlign w:val="top"/>
          </w:tcPr>
          <w:p>
            <w:pPr>
              <w:spacing w:after="0"/>
            </w:pPr>
            <w:r>
              <w:rPr>
                <w:rFonts w:ascii="Arial" w:hAnsi="Arial" w:eastAsia="Arial"/>
                <w:sz w:val="17"/>
              </w:rPr>
              <w:t>K kết quả đầu</w:t>
            </w:r>
          </w:p>
        </w:tc>
        <w:tc>
          <w:tcPr>
            <w:tcW w:type="dxa" w:w="2409"/>
            <w:vAlign w:val="top"/>
          </w:tcPr>
          <w:p>
            <w:pPr>
              <w:spacing w:after="0"/>
            </w:pPr>
            <w:r>
              <w:rPr>
                <w:rFonts w:ascii="Arial" w:hAnsi="Arial" w:eastAsia="Arial"/>
                <w:sz w:val="17"/>
              </w:rPr>
              <w:t>Danh sách recommend K item</w:t>
            </w:r>
          </w:p>
        </w:tc>
        <w:tc>
          <w:tcPr>
            <w:tcW w:type="dxa" w:w="2409"/>
            <w:vAlign w:val="top"/>
          </w:tcPr>
          <w:p>
            <w:pPr>
              <w:spacing w:after="0"/>
            </w:pPr>
            <w:r>
              <w:rPr>
                <w:rFonts w:ascii="Arial" w:hAnsi="Arial" w:eastAsia="Arial"/>
                <w:sz w:val="17"/>
              </w:rPr>
              <w:t>Top-20</w:t>
            </w:r>
          </w:p>
        </w:tc>
      </w:tr>
      <w:tr>
        <w:trPr>
          <w:cantSplit/>
        </w:trPr>
        <w:tc>
          <w:tcPr>
            <w:tcW w:type="dxa" w:w="2409"/>
            <w:vAlign w:val="top"/>
            <w:shd w:fill="D9EAF7"/>
          </w:tcPr>
          <w:p>
            <w:pPr>
              <w:spacing w:after="0"/>
            </w:pPr>
            <w:r>
              <w:rPr>
                <w:rFonts w:ascii="Arial" w:hAnsi="Arial" w:eastAsia="Arial"/>
                <w:b/>
                <w:sz w:val="17"/>
              </w:rPr>
              <w:t>Recall@K</w:t>
            </w:r>
          </w:p>
        </w:tc>
        <w:tc>
          <w:tcPr>
            <w:tcW w:type="dxa" w:w="2409"/>
            <w:vAlign w:val="top"/>
          </w:tcPr>
          <w:p>
            <w:pPr>
              <w:spacing w:after="0"/>
            </w:pPr>
            <w:r>
              <w:rPr>
                <w:rFonts w:ascii="Arial" w:hAnsi="Arial" w:eastAsia="Arial"/>
                <w:sz w:val="17"/>
              </w:rPr>
              <w:t>Độ thu hồi tại K</w:t>
            </w:r>
          </w:p>
        </w:tc>
        <w:tc>
          <w:tcPr>
            <w:tcW w:type="dxa" w:w="2409"/>
            <w:vAlign w:val="top"/>
          </w:tcPr>
          <w:p>
            <w:pPr>
              <w:spacing w:after="0"/>
            </w:pPr>
            <w:r>
              <w:rPr>
                <w:rFonts w:ascii="Arial" w:hAnsi="Arial" w:eastAsia="Arial"/>
                <w:sz w:val="17"/>
              </w:rPr>
              <w:t>Bắt được bao nhiêu item đúng</w:t>
            </w:r>
          </w:p>
        </w:tc>
        <w:tc>
          <w:tcPr>
            <w:tcW w:type="dxa" w:w="2409"/>
            <w:vAlign w:val="top"/>
          </w:tcPr>
          <w:p>
            <w:pPr>
              <w:spacing w:after="0"/>
            </w:pPr>
            <w:r>
              <w:rPr>
                <w:rFonts w:ascii="Arial" w:hAnsi="Arial" w:eastAsia="Arial"/>
                <w:sz w:val="17"/>
              </w:rPr>
              <w:t>2/4 = 0.5</w:t>
            </w:r>
          </w:p>
        </w:tc>
      </w:tr>
      <w:tr>
        <w:trPr>
          <w:cantSplit/>
        </w:trPr>
        <w:tc>
          <w:tcPr>
            <w:tcW w:type="dxa" w:w="2409"/>
            <w:vAlign w:val="top"/>
            <w:shd w:fill="D9EAF7"/>
          </w:tcPr>
          <w:p>
            <w:pPr>
              <w:spacing w:after="0"/>
            </w:pPr>
            <w:r>
              <w:rPr>
                <w:rFonts w:ascii="Arial" w:hAnsi="Arial" w:eastAsia="Arial"/>
                <w:b/>
                <w:sz w:val="17"/>
              </w:rPr>
              <w:t>Precision@K</w:t>
            </w:r>
          </w:p>
        </w:tc>
        <w:tc>
          <w:tcPr>
            <w:tcW w:type="dxa" w:w="2409"/>
            <w:vAlign w:val="top"/>
          </w:tcPr>
          <w:p>
            <w:pPr>
              <w:spacing w:after="0"/>
            </w:pPr>
            <w:r>
              <w:rPr>
                <w:rFonts w:ascii="Arial" w:hAnsi="Arial" w:eastAsia="Arial"/>
                <w:sz w:val="17"/>
              </w:rPr>
              <w:t>Độ chính xác tại K</w:t>
            </w:r>
          </w:p>
        </w:tc>
        <w:tc>
          <w:tcPr>
            <w:tcW w:type="dxa" w:w="2409"/>
            <w:vAlign w:val="top"/>
          </w:tcPr>
          <w:p>
            <w:pPr>
              <w:spacing w:after="0"/>
            </w:pPr>
            <w:r>
              <w:rPr>
                <w:rFonts w:ascii="Arial" w:hAnsi="Arial" w:eastAsia="Arial"/>
                <w:sz w:val="17"/>
              </w:rPr>
              <w:t>Trong K item có bao nhiêu đúng</w:t>
            </w:r>
          </w:p>
        </w:tc>
        <w:tc>
          <w:tcPr>
            <w:tcW w:type="dxa" w:w="2409"/>
            <w:vAlign w:val="top"/>
          </w:tcPr>
          <w:p>
            <w:pPr>
              <w:spacing w:after="0"/>
            </w:pPr>
            <w:r>
              <w:rPr>
                <w:rFonts w:ascii="Arial" w:hAnsi="Arial" w:eastAsia="Arial"/>
                <w:sz w:val="17"/>
              </w:rPr>
              <w:t>2/5 = 0.4</w:t>
            </w:r>
          </w:p>
        </w:tc>
      </w:tr>
      <w:tr>
        <w:trPr>
          <w:cantSplit/>
        </w:trPr>
        <w:tc>
          <w:tcPr>
            <w:tcW w:type="dxa" w:w="2409"/>
            <w:vAlign w:val="top"/>
            <w:shd w:fill="D9EAF7"/>
          </w:tcPr>
          <w:p>
            <w:pPr>
              <w:spacing w:after="0"/>
            </w:pPr>
            <w:r>
              <w:rPr>
                <w:rFonts w:ascii="Arial" w:hAnsi="Arial" w:eastAsia="Arial"/>
                <w:b/>
                <w:sz w:val="17"/>
              </w:rPr>
              <w:t>HitRate@K</w:t>
            </w:r>
          </w:p>
        </w:tc>
        <w:tc>
          <w:tcPr>
            <w:tcW w:type="dxa" w:w="2409"/>
            <w:vAlign w:val="top"/>
          </w:tcPr>
          <w:p>
            <w:pPr>
              <w:spacing w:after="0"/>
            </w:pPr>
            <w:r>
              <w:rPr>
                <w:rFonts w:ascii="Arial" w:hAnsi="Arial" w:eastAsia="Arial"/>
                <w:sz w:val="17"/>
              </w:rPr>
              <w:t>Tỷ lệ trúng tại K</w:t>
            </w:r>
          </w:p>
        </w:tc>
        <w:tc>
          <w:tcPr>
            <w:tcW w:type="dxa" w:w="2409"/>
            <w:vAlign w:val="top"/>
          </w:tcPr>
          <w:p>
            <w:pPr>
              <w:spacing w:after="0"/>
            </w:pPr>
            <w:r>
              <w:rPr>
                <w:rFonts w:ascii="Arial" w:hAnsi="Arial" w:eastAsia="Arial"/>
                <w:sz w:val="17"/>
              </w:rPr>
              <w:t>Có ít nhất một item đúng không</w:t>
            </w:r>
          </w:p>
        </w:tc>
        <w:tc>
          <w:tcPr>
            <w:tcW w:type="dxa" w:w="2409"/>
            <w:vAlign w:val="top"/>
          </w:tcPr>
          <w:p>
            <w:pPr>
              <w:spacing w:after="0"/>
            </w:pPr>
            <w:r>
              <w:rPr>
                <w:rFonts w:ascii="Arial" w:hAnsi="Arial" w:eastAsia="Arial"/>
                <w:sz w:val="17"/>
              </w:rPr>
              <w:t>hit=1</w:t>
            </w:r>
          </w:p>
        </w:tc>
      </w:tr>
      <w:tr>
        <w:trPr>
          <w:cantSplit/>
        </w:trPr>
        <w:tc>
          <w:tcPr>
            <w:tcW w:type="dxa" w:w="2409"/>
            <w:vAlign w:val="top"/>
            <w:shd w:fill="D9EAF7"/>
          </w:tcPr>
          <w:p>
            <w:pPr>
              <w:spacing w:after="0"/>
            </w:pPr>
            <w:r>
              <w:rPr>
                <w:rFonts w:ascii="Arial" w:hAnsi="Arial" w:eastAsia="Arial"/>
                <w:b/>
                <w:sz w:val="17"/>
              </w:rPr>
              <w:t>NDCG@K</w:t>
            </w:r>
          </w:p>
        </w:tc>
        <w:tc>
          <w:tcPr>
            <w:tcW w:type="dxa" w:w="2409"/>
            <w:vAlign w:val="top"/>
          </w:tcPr>
          <w:p>
            <w:pPr>
              <w:spacing w:after="0"/>
            </w:pPr>
            <w:r>
              <w:rPr>
                <w:rFonts w:ascii="Arial" w:hAnsi="Arial" w:eastAsia="Arial"/>
                <w:sz w:val="17"/>
              </w:rPr>
              <w:t>Chất lượng xếp hạng tại K</w:t>
            </w:r>
          </w:p>
        </w:tc>
        <w:tc>
          <w:tcPr>
            <w:tcW w:type="dxa" w:w="2409"/>
            <w:vAlign w:val="top"/>
          </w:tcPr>
          <w:p>
            <w:pPr>
              <w:spacing w:after="0"/>
            </w:pPr>
            <w:r>
              <w:rPr>
                <w:rFonts w:ascii="Arial" w:hAnsi="Arial" w:eastAsia="Arial"/>
                <w:sz w:val="17"/>
              </w:rPr>
              <w:t>Thưởng item đúng ở rank cao</w:t>
            </w:r>
          </w:p>
        </w:tc>
        <w:tc>
          <w:tcPr>
            <w:tcW w:type="dxa" w:w="2409"/>
            <w:vAlign w:val="top"/>
          </w:tcPr>
          <w:p>
            <w:pPr>
              <w:spacing w:after="0"/>
            </w:pPr>
            <w:r>
              <w:rPr>
                <w:rFonts w:ascii="Arial" w:hAnsi="Arial" w:eastAsia="Arial"/>
                <w:sz w:val="17"/>
              </w:rPr>
              <w:t>rank 1 &gt; rank 20</w:t>
            </w:r>
          </w:p>
        </w:tc>
      </w:tr>
    </w:tbl>
    <w:p>
      <w:pPr>
        <w:spacing w:after="20"/>
      </w:pPr>
    </w:p>
    <w:p>
      <w:pPr>
        <w:pStyle w:val="Heading1"/>
      </w:pPr>
      <w:r>
        <w:t>18. Cheat sheet - học thuộc 1 trang</w:t>
      </w:r>
    </w:p>
    <w:tbl>
      <w:tblPr>
        <w:tblW w:type="auto" w:w="0"/>
        <w:jc w:val="center"/>
        <w:tblLayout w:type="autofit"/>
        <w:tblLook w:firstColumn="1" w:firstRow="1" w:lastColumn="0" w:lastRow="0" w:noHBand="0" w:noVBand="1" w:val="04A0"/>
      </w:tblPr>
      <w:tblGrid>
        <w:gridCol w:w="9638"/>
      </w:tblGrid>
      <w:tr>
        <w:trPr>
          <w:cantSplit/>
        </w:trPr>
        <w:tc>
          <w:tcPr>
            <w:tcW w:type="dxa" w:w="9638"/>
            <w:shd w:fill="EEF5FB"/>
            <w:tcBorders>
              <w:top w:val="single" w:sz="10" w:color="2F5597"/>
              <w:left w:val="single" w:sz="10" w:color="2F5597"/>
              <w:bottom w:val="single" w:sz="10" w:color="2F5597"/>
              <w:right w:val="single" w:sz="10" w:color="2F5597"/>
            </w:tcBorders>
          </w:tcPr>
          <w:p>
            <w:pPr>
              <w:spacing w:after="80"/>
            </w:pPr>
            <w:r>
              <w:rPr>
                <w:rFonts w:ascii="Arial" w:hAnsi="Arial" w:eastAsia="Arial"/>
                <w:b/>
                <w:color w:val="2F5597"/>
              </w:rPr>
              <w:t>Chuỗi kiến thức cốt lõi</w:t>
            </w:r>
          </w:p>
          <w:p>
            <w:pPr>
              <w:spacing w:after="40"/>
            </w:pPr>
            <w:r>
              <w:rPr>
                <w:rFonts w:ascii="Arial" w:hAnsi="Arial" w:eastAsia="Arial"/>
              </w:rPr>
              <w:t>Heuristic → quy tắc kinh nghiệm.</w:t>
            </w:r>
          </w:p>
          <w:p>
            <w:pPr>
              <w:spacing w:after="40"/>
            </w:pPr>
            <w:r>
              <w:rPr>
                <w:rFonts w:ascii="Arial" w:hAnsi="Arial" w:eastAsia="Arial"/>
              </w:rPr>
              <w:t>Popularity → cái phổ biến nhất.</w:t>
            </w:r>
          </w:p>
          <w:p>
            <w:pPr>
              <w:spacing w:after="40"/>
            </w:pPr>
            <w:r>
              <w:rPr>
                <w:rFonts w:ascii="Arial" w:hAnsi="Arial" w:eastAsia="Arial"/>
              </w:rPr>
              <w:t>Recent Popularity → cái đang hot gần đây.</w:t>
            </w:r>
          </w:p>
          <w:p>
            <w:pPr>
              <w:spacing w:after="40"/>
            </w:pPr>
            <w:r>
              <w:rPr>
                <w:rFonts w:ascii="Arial" w:hAnsi="Arial" w:eastAsia="Arial"/>
              </w:rPr>
              <w:t>Collaborative Filtering → người giống nhau thường thích item giống nhau.</w:t>
            </w:r>
          </w:p>
          <w:p>
            <w:pPr>
              <w:spacing w:after="40"/>
            </w:pPr>
            <w:r>
              <w:rPr>
                <w:rFonts w:ascii="Arial" w:hAnsi="Arial" w:eastAsia="Arial"/>
              </w:rPr>
              <w:t>User-Item Graph → biến tương tác thành node và edge.</w:t>
            </w:r>
          </w:p>
          <w:p>
            <w:pPr>
              <w:spacing w:after="40"/>
            </w:pPr>
            <w:r>
              <w:rPr>
                <w:rFonts w:ascii="Arial" w:hAnsi="Arial" w:eastAsia="Arial"/>
              </w:rPr>
              <w:t>Embedding → vector đại diện user/item.</w:t>
            </w:r>
          </w:p>
          <w:p>
            <w:pPr>
              <w:spacing w:after="40"/>
            </w:pPr>
            <w:r>
              <w:rPr>
                <w:rFonts w:ascii="Arial" w:hAnsi="Arial" w:eastAsia="Arial"/>
              </w:rPr>
              <w:t>GCN → node nhận thông tin từ hàng xóm.</w:t>
            </w:r>
          </w:p>
          <w:p>
            <w:pPr>
              <w:spacing w:after="40"/>
            </w:pPr>
            <w:r>
              <w:rPr>
                <w:rFonts w:ascii="Arial" w:hAnsi="Arial" w:eastAsia="Arial"/>
              </w:rPr>
              <w:t>LightGCN → graph-based Collaborative Filtering đơn giản hóa cho recommendation.</w:t>
            </w:r>
          </w:p>
          <w:p>
            <w:pPr>
              <w:spacing w:after="40"/>
            </w:pPr>
            <w:r>
              <w:rPr>
                <w:rFonts w:ascii="Arial" w:hAnsi="Arial" w:eastAsia="Arial"/>
              </w:rPr>
              <w:t>Knowledge Graph → thêm entity/relation như brand, category.</w:t>
            </w:r>
          </w:p>
          <w:p>
            <w:pPr>
              <w:spacing w:after="40"/>
            </w:pPr>
            <w:r>
              <w:rPr>
                <w:rFonts w:ascii="Arial" w:hAnsi="Arial" w:eastAsia="Arial"/>
              </w:rPr>
              <w:t>Static KG → không mô hình hóa rõ sự thay đổi theo thời gian.</w:t>
            </w:r>
          </w:p>
          <w:p>
            <w:pPr>
              <w:spacing w:after="40"/>
            </w:pPr>
            <w:r>
              <w:rPr>
                <w:rFonts w:ascii="Arial" w:hAnsi="Arial" w:eastAsia="Arial"/>
              </w:rPr>
              <w:t>Behavior → user làm gì; Time → làm lúc nào.</w:t>
            </w:r>
          </w:p>
          <w:p>
            <w:pPr>
              <w:spacing w:after="40"/>
            </w:pPr>
            <w:r>
              <w:rPr>
                <w:rFonts w:ascii="Arial" w:hAnsi="Arial" w:eastAsia="Arial"/>
              </w:rPr>
              <w:t>DKG → KG có yếu tố động/thời gian.</w:t>
            </w:r>
          </w:p>
          <w:p>
            <w:pPr>
              <w:spacing w:after="40"/>
            </w:pPr>
            <w:r>
              <w:rPr>
                <w:rFonts w:ascii="Arial" w:hAnsi="Arial" w:eastAsia="Arial"/>
              </w:rPr>
              <w:t>BT-DKGRec-GCN → dùng Behavior-Time trên Dynamic KG để recommendation.</w:t>
            </w:r>
          </w:p>
          <w:p>
            <w:pPr>
              <w:spacing w:after="40"/>
            </w:pPr>
            <w:r>
              <w:rPr>
                <w:rFonts w:ascii="Arial" w:hAnsi="Arial" w:eastAsia="Arial"/>
              </w:rPr>
              <w:t>Baseline → mốc so sánh.</w:t>
            </w:r>
          </w:p>
          <w:p>
            <w:pPr>
              <w:spacing w:after="40"/>
            </w:pPr>
            <w:r>
              <w:rPr>
                <w:rFonts w:ascii="Arial" w:hAnsi="Arial" w:eastAsia="Arial"/>
              </w:rPr>
              <w:t>Ablation → bỏ thành phần để chứng minh contribution.</w:t>
            </w:r>
          </w:p>
          <w:p>
            <w:pPr>
              <w:spacing w:after="40"/>
            </w:pPr>
            <w:r>
              <w:rPr>
                <w:rFonts w:ascii="Arial" w:hAnsi="Arial" w:eastAsia="Arial"/>
              </w:rPr>
              <w:t>Recall/NDCG → metric đánh giá khả năng bắt đúng và xếp hạng đúng.</w:t>
            </w:r>
          </w:p>
        </w:tc>
      </w:tr>
    </w:tbl>
    <w:p>
      <w:pPr>
        <w:spacing w:after="20"/>
      </w:pPr>
    </w:p>
    <w:p>
      <w:pPr>
        <w:pStyle w:val="Heading2"/>
      </w:pPr>
      <w:r>
        <w:t>18.1 Bản đồ tư duy bằng một câu chuyện</w:t>
      </w:r>
    </w:p>
    <w:tbl>
      <w:tblPr>
        <w:tblW w:type="auto" w:w="0"/>
        <w:jc w:val="center"/>
        <w:tblLook w:firstColumn="1" w:firstRow="1" w:lastColumn="0" w:lastRow="0" w:noHBand="0" w:noVBand="1" w:val="04A0"/>
      </w:tblPr>
      <w:tblGrid>
        <w:gridCol w:w="9638"/>
      </w:tblGrid>
      <w:tr>
        <w:trPr>
          <w:cantSplit/>
        </w:trPr>
        <w:tc>
          <w:tcPr>
            <w:tcW w:type="dxa" w:w="9638"/>
            <w:shd w:fill="F4F4F4"/>
            <w:tcBorders>
              <w:top w:val="single" w:sz="6" w:color="B7B7B7"/>
              <w:left w:val="single" w:sz="6" w:color="B7B7B7"/>
              <w:bottom w:val="single" w:sz="6" w:color="B7B7B7"/>
              <w:right w:val="single" w:sz="6" w:color="B7B7B7"/>
            </w:tcBorders>
          </w:tcPr>
          <w:p>
            <w:pPr>
              <w:spacing w:after="0"/>
            </w:pPr>
            <w:r>
              <w:rPr>
                <w:rFonts w:ascii="DejaVu Sans Mono" w:hAnsi="DejaVu Sans Mono" w:eastAsia="DejaVu Sans Mono"/>
                <w:sz w:val="18"/>
              </w:rPr>
              <w:t>(1) Không biết gì về An</w:t>
            </w:r>
            <w:r>
              <w:br/>
            </w:r>
            <w:r>
              <w:rPr>
                <w:rFonts w:ascii="DejaVu Sans Mono" w:hAnsi="DejaVu Sans Mono" w:eastAsia="DejaVu Sans Mono"/>
                <w:sz w:val="18"/>
              </w:rPr>
              <w:t xml:space="preserve">    → recommend đồ đang hot (Popularity/RecentPop)</w:t>
            </w:r>
            <w:r>
              <w:br/>
            </w:r>
            <w:r>
              <w:rPr>
                <w:rFonts w:ascii="DejaVu Sans Mono" w:hAnsi="DejaVu Sans Mono" w:eastAsia="DejaVu Sans Mono"/>
                <w:sz w:val="18"/>
              </w:rPr>
            </w:r>
            <w:r>
              <w:br/>
            </w:r>
            <w:r>
              <w:rPr>
                <w:rFonts w:ascii="DejaVu Sans Mono" w:hAnsi="DejaVu Sans Mono" w:eastAsia="DejaVu Sans Mono"/>
                <w:sz w:val="18"/>
              </w:rPr>
              <w:t>(2) Biết An và Bình mua những món giống nhau</w:t>
            </w:r>
            <w:r>
              <w:br/>
            </w:r>
            <w:r>
              <w:rPr>
                <w:rFonts w:ascii="DejaVu Sans Mono" w:hAnsi="DejaVu Sans Mono" w:eastAsia="DejaVu Sans Mono"/>
                <w:sz w:val="18"/>
              </w:rPr>
              <w:t xml:space="preserve">    → Collaborative Filtering</w:t>
            </w:r>
            <w:r>
              <w:br/>
            </w:r>
            <w:r>
              <w:rPr>
                <w:rFonts w:ascii="DejaVu Sans Mono" w:hAnsi="DejaVu Sans Mono" w:eastAsia="DejaVu Sans Mono"/>
                <w:sz w:val="18"/>
              </w:rPr>
            </w:r>
            <w:r>
              <w:br/>
            </w:r>
            <w:r>
              <w:rPr>
                <w:rFonts w:ascii="DejaVu Sans Mono" w:hAnsi="DejaVu Sans Mono" w:eastAsia="DejaVu Sans Mono"/>
                <w:sz w:val="18"/>
              </w:rPr>
              <w:t>(3) Biến User-Item thành graph</w:t>
            </w:r>
            <w:r>
              <w:br/>
            </w:r>
            <w:r>
              <w:rPr>
                <w:rFonts w:ascii="DejaVu Sans Mono" w:hAnsi="DejaVu Sans Mono" w:eastAsia="DejaVu Sans Mono"/>
                <w:sz w:val="18"/>
              </w:rPr>
              <w:t xml:space="preserve">    → LightGCN lan truyền embedding</w:t>
            </w:r>
            <w:r>
              <w:br/>
            </w:r>
            <w:r>
              <w:rPr>
                <w:rFonts w:ascii="DejaVu Sans Mono" w:hAnsi="DejaVu Sans Mono" w:eastAsia="DejaVu Sans Mono"/>
                <w:sz w:val="18"/>
              </w:rPr>
            </w:r>
            <w:r>
              <w:br/>
            </w:r>
            <w:r>
              <w:rPr>
                <w:rFonts w:ascii="DejaVu Sans Mono" w:hAnsi="DejaVu Sans Mono" w:eastAsia="DejaVu Sans Mono"/>
                <w:sz w:val="18"/>
              </w:rPr>
              <w:t>(4) Biết thêm iPhone thuộc Apple, Smartphone...</w:t>
            </w:r>
            <w:r>
              <w:br/>
            </w:r>
            <w:r>
              <w:rPr>
                <w:rFonts w:ascii="DejaVu Sans Mono" w:hAnsi="DejaVu Sans Mono" w:eastAsia="DejaVu Sans Mono"/>
                <w:sz w:val="18"/>
              </w:rPr>
              <w:t xml:space="preserve">    → Knowledge Graph</w:t>
            </w:r>
            <w:r>
              <w:br/>
            </w:r>
            <w:r>
              <w:rPr>
                <w:rFonts w:ascii="DejaVu Sans Mono" w:hAnsi="DejaVu Sans Mono" w:eastAsia="DejaVu Sans Mono"/>
                <w:sz w:val="18"/>
              </w:rPr>
            </w:r>
            <w:r>
              <w:br/>
            </w:r>
            <w:r>
              <w:rPr>
                <w:rFonts w:ascii="DejaVu Sans Mono" w:hAnsi="DejaVu Sans Mono" w:eastAsia="DejaVu Sans Mono"/>
                <w:sz w:val="18"/>
              </w:rPr>
              <w:t>(5) Biết An VIEW/CART/PURCHASE và thời điểm</w:t>
            </w:r>
            <w:r>
              <w:br/>
            </w:r>
            <w:r>
              <w:rPr>
                <w:rFonts w:ascii="DejaVu Sans Mono" w:hAnsi="DejaVu Sans Mono" w:eastAsia="DejaVu Sans Mono"/>
                <w:sz w:val="18"/>
              </w:rPr>
              <w:t xml:space="preserve">    → Behavior-Time + Dynamic KG</w:t>
            </w:r>
            <w:r>
              <w:br/>
            </w:r>
            <w:r>
              <w:rPr>
                <w:rFonts w:ascii="DejaVu Sans Mono" w:hAnsi="DejaVu Sans Mono" w:eastAsia="DejaVu Sans Mono"/>
                <w:sz w:val="18"/>
              </w:rPr>
            </w:r>
            <w:r>
              <w:br/>
            </w:r>
            <w:r>
              <w:rPr>
                <w:rFonts w:ascii="DejaVu Sans Mono" w:hAnsi="DejaVu Sans Mono" w:eastAsia="DejaVu Sans Mono"/>
                <w:sz w:val="18"/>
              </w:rPr>
              <w:t>(6) Muốn chứng minh ý tưởng có giá trị</w:t>
            </w:r>
            <w:r>
              <w:br/>
            </w:r>
            <w:r>
              <w:rPr>
                <w:rFonts w:ascii="DejaVu Sans Mono" w:hAnsi="DejaVu Sans Mono" w:eastAsia="DejaVu Sans Mono"/>
                <w:sz w:val="18"/>
              </w:rPr>
              <w:t xml:space="preserve">    → Baseline + Ablation + Recall/NDCG</w:t>
            </w:r>
          </w:p>
        </w:tc>
      </w:tr>
    </w:tbl>
    <w:p>
      <w:pPr>
        <w:spacing w:after="20"/>
      </w:pPr>
    </w:p>
    <w:p>
      <w:pPr>
        <w:pStyle w:val="Heading2"/>
      </w:pPr>
      <w:r>
        <w:t>18.2 10 câu tự kiểm tra</w:t>
      </w:r>
    </w:p>
    <w:p>
      <w:pPr>
        <w:pStyle w:val="ListNumber"/>
        <w:spacing w:after="60"/>
      </w:pPr>
      <w:r>
        <w:rPr>
          <w:rFonts w:ascii="Arial" w:hAnsi="Arial" w:eastAsia="Arial"/>
        </w:rPr>
        <w:t>Heuristic khác machine learning model ở điểm cốt lõi nào?</w:t>
      </w:r>
    </w:p>
    <w:p>
      <w:pPr>
        <w:pStyle w:val="ListNumber"/>
        <w:spacing w:after="60"/>
      </w:pPr>
      <w:r>
        <w:rPr>
          <w:rFonts w:ascii="Arial" w:hAnsi="Arial" w:eastAsia="Arial"/>
        </w:rPr>
        <w:t>Popularity và Recent Popularity khác nhau ở cửa sổ dữ liệu nào?</w:t>
      </w:r>
    </w:p>
    <w:p>
      <w:pPr>
        <w:pStyle w:val="ListNumber"/>
        <w:spacing w:after="60"/>
      </w:pPr>
      <w:r>
        <w:rPr>
          <w:rFonts w:ascii="Arial" w:hAnsi="Arial" w:eastAsia="Arial"/>
        </w:rPr>
        <w:t>Collaborative Filtering suy luận sở thích của An từ Bình như thế nào?</w:t>
      </w:r>
    </w:p>
    <w:p>
      <w:pPr>
        <w:pStyle w:val="ListNumber"/>
        <w:spacing w:after="60"/>
      </w:pPr>
      <w:r>
        <w:rPr>
          <w:rFonts w:ascii="Arial" w:hAnsi="Arial" w:eastAsia="Arial"/>
        </w:rPr>
        <w:t>Node, edge và interaction trong User-Item Graph là gì?</w:t>
      </w:r>
    </w:p>
    <w:p>
      <w:pPr>
        <w:pStyle w:val="ListNumber"/>
        <w:spacing w:after="60"/>
      </w:pPr>
      <w:r>
        <w:rPr>
          <w:rFonts w:ascii="Arial" w:hAnsi="Arial" w:eastAsia="Arial"/>
        </w:rPr>
        <w:t>Embedding dùng để làm gì?</w:t>
      </w:r>
    </w:p>
    <w:p>
      <w:pPr>
        <w:pStyle w:val="ListNumber"/>
        <w:spacing w:after="60"/>
      </w:pPr>
      <w:r>
        <w:rPr>
          <w:rFonts w:ascii="Arial" w:hAnsi="Arial" w:eastAsia="Arial"/>
        </w:rPr>
        <w:t>GCN propagation nghĩa là gì?</w:t>
      </w:r>
    </w:p>
    <w:p>
      <w:pPr>
        <w:pStyle w:val="ListNumber"/>
        <w:spacing w:after="60"/>
      </w:pPr>
      <w:r>
        <w:rPr>
          <w:rFonts w:ascii="Arial" w:hAnsi="Arial" w:eastAsia="Arial"/>
        </w:rPr>
        <w:t>Knowledge Graph bổ sung thông tin gì so với user-item graph?</w:t>
      </w:r>
    </w:p>
    <w:p>
      <w:pPr>
        <w:pStyle w:val="ListNumber"/>
        <w:spacing w:after="60"/>
      </w:pPr>
      <w:r>
        <w:rPr>
          <w:rFonts w:ascii="Arial" w:hAnsi="Arial" w:eastAsia="Arial"/>
        </w:rPr>
        <w:t>Static KG và Dynamic KG khác nhau ở đâu?</w:t>
      </w:r>
    </w:p>
    <w:p>
      <w:pPr>
        <w:pStyle w:val="ListNumber"/>
        <w:spacing w:after="60"/>
      </w:pPr>
      <w:r>
        <w:rPr>
          <w:rFonts w:ascii="Arial" w:hAnsi="Arial" w:eastAsia="Arial"/>
        </w:rPr>
        <w:t>Ablation khác baseline ở câu hỏi khoa học nào?</w:t>
      </w:r>
    </w:p>
    <w:p>
      <w:pPr>
        <w:pStyle w:val="ListNumber"/>
        <w:spacing w:after="60"/>
      </w:pPr>
      <w:r>
        <w:rPr>
          <w:rFonts w:ascii="Arial" w:hAnsi="Arial" w:eastAsia="Arial"/>
        </w:rPr>
        <w:t>Tại sao đề tài nên có Static KG-GCN, +Behavior, +Time và Full model?</w:t>
      </w:r>
    </w:p>
    <w:p>
      <w:pPr>
        <w:pStyle w:val="Heading2"/>
      </w:pPr>
      <w:r>
        <w:t>18.3 Đáp án ngắn</w:t>
      </w:r>
    </w:p>
    <w:p>
      <w:pPr>
        <w:spacing w:after="60"/>
      </w:pPr>
      <w:r>
        <w:rPr>
          <w:rFonts w:ascii="Arial" w:hAnsi="Arial" w:eastAsia="Arial"/>
          <w:b/>
        </w:rPr>
        <w:t xml:space="preserve">1. </w:t>
      </w:r>
      <w:r>
        <w:rPr>
          <w:rFonts w:ascii="Arial" w:hAnsi="Arial" w:eastAsia="Arial"/>
        </w:rPr>
        <w:t>Heuristic dùng logic/quy tắc đặt trước; model học pattern/tham số từ dữ liệu.</w:t>
      </w:r>
    </w:p>
    <w:p>
      <w:pPr>
        <w:spacing w:after="60"/>
      </w:pPr>
      <w:r>
        <w:rPr>
          <w:rFonts w:ascii="Arial" w:hAnsi="Arial" w:eastAsia="Arial"/>
          <w:b/>
        </w:rPr>
        <w:t xml:space="preserve">2. </w:t>
      </w:r>
      <w:r>
        <w:rPr>
          <w:rFonts w:ascii="Arial" w:hAnsi="Arial" w:eastAsia="Arial"/>
        </w:rPr>
        <w:t>Popularity thường tính trên toàn lịch sử; Recent Popularity chỉ trên khoảng thời gian gần.</w:t>
      </w:r>
    </w:p>
    <w:p>
      <w:pPr>
        <w:spacing w:after="60"/>
      </w:pPr>
      <w:r>
        <w:rPr>
          <w:rFonts w:ascii="Arial" w:hAnsi="Arial" w:eastAsia="Arial"/>
          <w:b/>
        </w:rPr>
        <w:t xml:space="preserve">3. </w:t>
      </w:r>
      <w:r>
        <w:rPr>
          <w:rFonts w:ascii="Arial" w:hAnsi="Arial" w:eastAsia="Arial"/>
        </w:rPr>
        <w:t>An và Bình có pattern tương tác giống nhau; item Bình thích mà An chưa có là candidate cho An.</w:t>
      </w:r>
    </w:p>
    <w:p>
      <w:pPr>
        <w:spacing w:after="60"/>
      </w:pPr>
      <w:r>
        <w:rPr>
          <w:rFonts w:ascii="Arial" w:hAnsi="Arial" w:eastAsia="Arial"/>
          <w:b/>
        </w:rPr>
        <w:t xml:space="preserve">4. </w:t>
      </w:r>
      <w:r>
        <w:rPr>
          <w:rFonts w:ascii="Arial" w:hAnsi="Arial" w:eastAsia="Arial"/>
        </w:rPr>
        <w:t>Node là user/item; edge là liên kết; interaction là hành vi tạo ra liên kết đó.</w:t>
      </w:r>
    </w:p>
    <w:p>
      <w:pPr>
        <w:spacing w:after="60"/>
      </w:pPr>
      <w:r>
        <w:rPr>
          <w:rFonts w:ascii="Arial" w:hAnsi="Arial" w:eastAsia="Arial"/>
          <w:b/>
        </w:rPr>
        <w:t xml:space="preserve">5. </w:t>
      </w:r>
      <w:r>
        <w:rPr>
          <w:rFonts w:ascii="Arial" w:hAnsi="Arial" w:eastAsia="Arial"/>
        </w:rPr>
        <w:t>Embedding biến user/item/entity thành vector để model tính quan hệ và score.</w:t>
      </w:r>
    </w:p>
    <w:p>
      <w:pPr>
        <w:spacing w:after="60"/>
      </w:pPr>
      <w:r>
        <w:rPr>
          <w:rFonts w:ascii="Arial" w:hAnsi="Arial" w:eastAsia="Arial"/>
          <w:b/>
        </w:rPr>
        <w:t xml:space="preserve">6. </w:t>
      </w:r>
      <w:r>
        <w:rPr>
          <w:rFonts w:ascii="Arial" w:hAnsi="Arial" w:eastAsia="Arial"/>
        </w:rPr>
        <w:t>Node nhận và tổng hợp thông tin từ neighbor qua một hoặc nhiều layer.</w:t>
      </w:r>
    </w:p>
    <w:p>
      <w:pPr>
        <w:spacing w:after="60"/>
      </w:pPr>
      <w:r>
        <w:rPr>
          <w:rFonts w:ascii="Arial" w:hAnsi="Arial" w:eastAsia="Arial"/>
          <w:b/>
        </w:rPr>
        <w:t xml:space="preserve">7. </w:t>
      </w:r>
      <w:r>
        <w:rPr>
          <w:rFonts w:ascii="Arial" w:hAnsi="Arial" w:eastAsia="Arial"/>
        </w:rPr>
        <w:t>KG thêm entity/relation như brand, category, thuộc tính và quan hệ tri thức.</w:t>
      </w:r>
    </w:p>
    <w:p>
      <w:pPr>
        <w:spacing w:after="60"/>
      </w:pPr>
      <w:r>
        <w:rPr>
          <w:rFonts w:ascii="Arial" w:hAnsi="Arial" w:eastAsia="Arial"/>
          <w:b/>
        </w:rPr>
        <w:t xml:space="preserve">8. </w:t>
      </w:r>
      <w:r>
        <w:rPr>
          <w:rFonts w:ascii="Arial" w:hAnsi="Arial" w:eastAsia="Arial"/>
        </w:rPr>
        <w:t>Dynamic KG mô hình hóa sự kiện/quan hệ có chiều thời gian hoặc thay đổi theo thời gian.</w:t>
      </w:r>
    </w:p>
    <w:p>
      <w:pPr>
        <w:spacing w:after="60"/>
      </w:pPr>
      <w:r>
        <w:rPr>
          <w:rFonts w:ascii="Arial" w:hAnsi="Arial" w:eastAsia="Arial"/>
          <w:b/>
        </w:rPr>
        <w:t xml:space="preserve">9. </w:t>
      </w:r>
      <w:r>
        <w:rPr>
          <w:rFonts w:ascii="Arial" w:hAnsi="Arial" w:eastAsia="Arial"/>
        </w:rPr>
        <w:t>Baseline cho biết model tốt hơn mốc nào; ablation cho biết thành phần nào tạo ra cải thiện.</w:t>
      </w:r>
    </w:p>
    <w:p>
      <w:pPr>
        <w:spacing w:after="60"/>
      </w:pPr>
      <w:r>
        <w:rPr>
          <w:rFonts w:ascii="Arial" w:hAnsi="Arial" w:eastAsia="Arial"/>
          <w:b/>
        </w:rPr>
        <w:t xml:space="preserve">10. </w:t>
      </w:r>
      <w:r>
        <w:rPr>
          <w:rFonts w:ascii="Arial" w:hAnsi="Arial" w:eastAsia="Arial"/>
        </w:rPr>
        <w:t>Để tách riêng đóng góp Behavior, Time và hiệu ứng kết hợp Behavior-Time.</w:t>
      </w:r>
    </w:p>
    <w:p>
      <w:pPr>
        <w:pStyle w:val="Heading1"/>
      </w:pPr>
      <w:r>
        <w:t>Tài liệu tham khảo nền tảng</w:t>
      </w:r>
    </w:p>
    <w:p>
      <w:pPr>
        <w:pStyle w:val="ListBullet"/>
        <w:spacing w:after="60"/>
        <w:ind w:left="0"/>
      </w:pPr>
      <w:r>
        <w:rPr>
          <w:rFonts w:ascii="Arial" w:hAnsi="Arial" w:eastAsia="Arial"/>
        </w:rPr>
        <w:t>He, X. et al. (2020). LightGCN: Simplifying and Powering Graph Convolution Network for Recommendation. SIGIR 2020.</w:t>
      </w:r>
    </w:p>
    <w:p>
      <w:pPr>
        <w:pStyle w:val="ListBullet"/>
        <w:spacing w:after="60"/>
        <w:ind w:left="0"/>
      </w:pPr>
      <w:r>
        <w:rPr>
          <w:rFonts w:ascii="Arial" w:hAnsi="Arial" w:eastAsia="Arial"/>
        </w:rPr>
        <w:t>Khái niệm Collaborative Filtering, ranking metrics và train/validation/test được trình bày theo cách giải thích thực hành phổ biến trong hệ thống gợi ý.</w:t>
      </w:r>
    </w:p>
    <w:p>
      <w:pPr>
        <w:pStyle w:val="ListBullet"/>
        <w:spacing w:after="60"/>
        <w:ind w:left="0"/>
      </w:pPr>
      <w:r>
        <w:rPr>
          <w:rFonts w:ascii="Arial" w:hAnsi="Arial" w:eastAsia="Arial"/>
        </w:rPr>
        <w:t>Các tên Static KG-GCN và BT-DKGRec-GCN trong tài liệu này được diễn giải theo cấu trúc thí nghiệm của đề tài đang xây dựng; chúng không được khẳng định là tên chuẩn của một paper cụ thể.</w:t>
      </w:r>
    </w:p>
    <w:tbl>
      <w:tblPr>
        <w:tblW w:type="auto" w:w="0"/>
        <w:jc w:val="center"/>
        <w:tblLayout w:type="autofit"/>
        <w:tblLook w:firstColumn="1" w:firstRow="1" w:lastColumn="0" w:lastRow="0" w:noHBand="0" w:noVBand="1" w:val="04A0"/>
      </w:tblPr>
      <w:tblGrid>
        <w:gridCol w:w="9638"/>
      </w:tblGrid>
      <w:tr>
        <w:trPr>
          <w:cantSplit/>
        </w:trPr>
        <w:tc>
          <w:tcPr>
            <w:tcW w:type="dxa" w:w="9638"/>
            <w:shd w:fill="FFF2CC"/>
            <w:tcBorders>
              <w:top w:val="single" w:sz="10" w:color="BF9000"/>
              <w:left w:val="single" w:sz="10" w:color="BF9000"/>
              <w:bottom w:val="single" w:sz="10" w:color="BF9000"/>
              <w:right w:val="single" w:sz="10" w:color="BF9000"/>
            </w:tcBorders>
          </w:tcPr>
          <w:p>
            <w:pPr>
              <w:spacing w:after="80"/>
            </w:pPr>
            <w:r>
              <w:rPr>
                <w:rFonts w:ascii="Arial" w:hAnsi="Arial" w:eastAsia="Arial"/>
                <w:b/>
                <w:color w:val="BF9000"/>
              </w:rPr>
              <w:t>Điểm cần giữ khi viết luận văn</w:t>
            </w:r>
          </w:p>
          <w:p>
            <w:pPr>
              <w:spacing w:after="40"/>
            </w:pPr>
            <w:r>
              <w:rPr>
                <w:rFonts w:ascii="Arial" w:hAnsi="Arial" w:eastAsia="Arial"/>
              </w:rPr>
              <w:t>Luôn định nghĩa chính xác cách xây graph, cách mã hóa Behavior-Time, cách split dữ liệu và cách tính metric trong phần Methodology/Experiment.</w:t>
            </w:r>
          </w:p>
          <w:p>
            <w:pPr>
              <w:spacing w:after="40"/>
            </w:pPr>
            <w:r>
              <w:rPr>
                <w:rFonts w:ascii="Arial" w:hAnsi="Arial" w:eastAsia="Arial"/>
              </w:rPr>
              <w:t>Không dùng các ví dụ trực giác trong tài liệu ôn tập này thay cho định nghĩa kỹ thuật chính thức của implementation.</w:t>
            </w:r>
          </w:p>
        </w:tc>
      </w:tr>
    </w:tbl>
    <w:sectPr w:rsidR="00FC693F" w:rsidRPr="0006063C" w:rsidSect="00034616">
      <w:headerReference w:type="default" r:id="rId9"/>
      <w:footerReference w:type="default" r:id="rId10"/>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646464"/>
        <w:sz w:val="16"/>
      </w:rPr>
      <w:t xml:space="preserve">Trang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color w:val="646464"/>
        <w:sz w:val="16"/>
      </w:rPr>
      <w:t>DKG Recommendation System - Tài liệu ôn tập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w:hAnsi="Arial" w:eastAsia="Arial"/>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eastAsia="Arial"/>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eastAsia="Arial"/>
      <w:b/>
      <w:bCs/>
      <w:color w:val="365F9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160"/>
      <w:contextualSpacing/>
    </w:pPr>
    <w:rPr>
      <w:rFonts w:asciiTheme="majorHAnsi" w:eastAsiaTheme="majorEastAsia" w:hAnsiTheme="majorHAnsi" w:cstheme="majorBidi" w:ascii="Arial" w:hAnsi="Arial" w:eastAsia="Arial"/>
      <w:b/>
      <w:color w:val="1F4E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