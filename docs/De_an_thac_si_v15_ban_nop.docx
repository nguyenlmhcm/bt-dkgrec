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Heading1"/>
      </w:pPr>
      <w:r>
        <w:t>DANH MỤC SỬA ĐỔI SO VỚI BẢN v11</w:t>
      </w:r>
    </w:p>
    <w:p>
      <w:pPr>
        <w:jc w:val="both"/>
      </w:pPr>
      <w:r>
        <w:t>Toàn bộ phần được sửa hoặc thêm mới đã được tô nền vàng trong tài liệu. Trang này và phần tô nền chỉ phục vụ việc rà soát; bản nộp cuối cùng được sinh lại bằng tuỳ chọn --no-highlight để trả lại nền trắng.</w:t>
      </w:r>
    </w:p>
    <w:tbl>
      <w:tblPr>
        <w:tblStyle w:val="TableGrid"/>
        <w:tblW w:type="auto" w:w="0"/>
        <w:tblLook w:firstColumn="1" w:firstRow="1" w:lastColumn="0" w:lastRow="0" w:noHBand="0" w:noVBand="1" w:val="04A0"/>
      </w:tblPr>
      <w:tblGrid>
        <w:gridCol w:w="2929"/>
        <w:gridCol w:w="2929"/>
        <w:gridCol w:w="2929"/>
      </w:tblGrid>
      <w:tr>
        <w:tc>
          <w:tcPr>
            <w:tcW w:type="dxa" w:w="2929"/>
          </w:tcPr>
          <w:p>
            <w:r>
              <w:rPr/>
            </w:r>
            <w:r>
              <w:rPr>
                <w:b/>
              </w:rPr>
              <w:t>Mục</w:t>
            </w:r>
          </w:p>
        </w:tc>
        <w:tc>
          <w:tcPr>
            <w:tcW w:type="dxa" w:w="2929"/>
          </w:tcPr>
          <w:p>
            <w:r>
              <w:rPr/>
            </w:r>
            <w:r>
              <w:rPr>
                <w:b/>
              </w:rPr>
              <w:t>Nội dung sửa</w:t>
            </w:r>
          </w:p>
        </w:tc>
        <w:tc>
          <w:tcPr>
            <w:tcW w:type="dxa" w:w="2929"/>
          </w:tcPr>
          <w:p>
            <w:r>
              <w:rPr/>
            </w:r>
            <w:r>
              <w:rPr>
                <w:b/>
              </w:rPr>
              <w:t>Vì sao</w:t>
            </w:r>
          </w:p>
        </w:tc>
      </w:tr>
      <w:tr>
        <w:tc>
          <w:tcPr>
            <w:tcW w:type="dxa" w:w="2929"/>
          </w:tcPr>
          <w:p>
            <w:r>
              <w:rPr/>
              <w:t>§3.6</w:t>
            </w:r>
          </w:p>
        </w:tc>
        <w:tc>
          <w:tcPr>
            <w:tcW w:type="dxa" w:w="2929"/>
          </w:tcPr>
          <w:p>
            <w:r>
              <w:rPr/>
              <w:t>Bỏ câu "Original dùng weighted BPR, Active dùng BPR chuẩn"; công thức (3.31) giữ nguyên nhưng được mô tả đúng vai trò là ablation</w:t>
            </w:r>
          </w:p>
        </w:tc>
        <w:tc>
          <w:tcPr>
            <w:tcW w:type="dxa" w:w="2929"/>
          </w:tcPr>
          <w:p>
            <w:r>
              <w:rPr/>
              <w:t>Code mới chạy BPR chuẩn cho toàn bộ ma trận; có assertion chặn weighted_bpr khỏi ma trận chính</w:t>
            </w:r>
          </w:p>
        </w:tc>
      </w:tr>
      <w:tr>
        <w:tc>
          <w:tcPr>
            <w:tcW w:type="dxa" w:w="2929"/>
          </w:tcPr>
          <w:p>
            <w:r>
              <w:rPr/>
              <w:t>§3.4</w:t>
            </w:r>
          </w:p>
        </w:tc>
        <w:tc>
          <w:tcPr>
            <w:tcW w:type="dxa" w:w="2929"/>
          </w:tcPr>
          <w:p>
            <w:r>
              <w:rPr/>
              <w:t>Bỏ câu "λ=0.01 được lựa chọn trên tập xác thực"; thay bằng hai thiết lập λ=0.01 và λ=0.05</w:t>
            </w:r>
          </w:p>
        </w:tc>
        <w:tc>
          <w:tcPr>
            <w:tcW w:type="dxa" w:w="2929"/>
          </w:tcPr>
          <w:p>
            <w:r>
              <w:rPr/>
              <w:t>Việc dò chưa từng xảy ra với λ=0.01; λ=0.01 kế thừa từ công trình trước</w:t>
            </w:r>
          </w:p>
        </w:tc>
      </w:tr>
      <w:tr>
        <w:tc>
          <w:tcPr>
            <w:tcW w:type="dxa" w:w="2929"/>
          </w:tcPr>
          <w:p>
            <w:r>
              <w:rPr/>
              <w:t>§3.4</w:t>
            </w:r>
          </w:p>
        </w:tc>
        <w:tc>
          <w:tcPr>
            <w:tcW w:type="dxa" w:w="2929"/>
          </w:tcPr>
          <w:p>
            <w:r>
              <w:rPr/>
              <w:t>Thêm Bảng 3.6 là kết quả quét λ thật trên tập xác thực</w:t>
            </w:r>
          </w:p>
        </w:tc>
        <w:tc>
          <w:tcPr>
            <w:tcW w:type="dxa" w:w="2929"/>
          </w:tcPr>
          <w:p>
            <w:r>
              <w:rPr/>
              <w:t>Thay lời khẳng định bằng bằng chứng đo được; đỉnh nằm tại λ=0.05 ở cả hai cohort</w:t>
            </w:r>
          </w:p>
        </w:tc>
      </w:tr>
      <w:tr>
        <w:tc>
          <w:tcPr>
            <w:tcW w:type="dxa" w:w="2929"/>
          </w:tcPr>
          <w:p>
            <w:r>
              <w:rPr/>
              <w:t>§3.4</w:t>
            </w:r>
          </w:p>
        </w:tc>
        <w:tc>
          <w:tcPr>
            <w:tcW w:type="dxa" w:w="2929"/>
          </w:tcPr>
          <w:p>
            <w:r>
              <w:rPr/>
              <w:t>Giới thiệu mô hình thứ sáu BT-DKGRec-GCN (λ=0.05)</w:t>
            </w:r>
          </w:p>
        </w:tc>
        <w:tc>
          <w:tcPr>
            <w:tcW w:type="dxa" w:w="2929"/>
          </w:tcPr>
          <w:p>
            <w:r>
              <w:rPr/>
              <w:t>Mô hình này có trong mọi bảng Chương 4 nhưng chưa từng được nêu ở Chương 3</w:t>
            </w:r>
          </w:p>
        </w:tc>
      </w:tr>
      <w:tr>
        <w:tc>
          <w:tcPr>
            <w:tcW w:type="dxa" w:w="2929"/>
          </w:tcPr>
          <w:p>
            <w:r>
              <w:rPr/>
              <w:t>§3.5.2</w:t>
            </w:r>
          </w:p>
        </w:tc>
        <w:tc>
          <w:tcPr>
            <w:tcW w:type="dxa" w:w="2929"/>
          </w:tcPr>
          <w:p>
            <w:r>
              <w:rPr/>
              <w:t>Thêm hệ quả của chuẩn hoá đối xứng: trọng số vào lan truyền theo căn bậc hai, tỉ lệ 3:1 giữa transaction và view còn 1.73:1</w:t>
            </w:r>
          </w:p>
        </w:tc>
        <w:tc>
          <w:tcPr>
            <w:tcW w:type="dxa" w:w="2929"/>
          </w:tcPr>
          <w:p>
            <w:r>
              <w:rPr/>
              <w:t>Cho người đọc biên độ thật của cơ chế trước khi đọc số, thay vì để Chương 4 giải thích sau</w:t>
            </w:r>
          </w:p>
        </w:tc>
      </w:tr>
      <w:tr>
        <w:tc>
          <w:tcPr>
            <w:tcW w:type="dxa" w:w="2929"/>
          </w:tcPr>
          <w:p>
            <w:r>
              <w:rPr/>
              <w:t>§3.8</w:t>
            </w:r>
          </w:p>
        </w:tc>
        <w:tc>
          <w:tcPr>
            <w:tcW w:type="dxa" w:w="2929"/>
          </w:tcPr>
          <w:p>
            <w:r>
              <w:rPr/>
              <w:t>Thêm early stopping: tối đa 1000 epoch, đánh giá mỗi 5 epoch, patience 20, riêng cohort Active là 50 và đặt ở cấp cohort</w:t>
            </w:r>
          </w:p>
        </w:tc>
        <w:tc>
          <w:tcPr>
            <w:tcW w:type="dxa" w:w="2929"/>
          </w:tcPr>
          <w:p>
            <w:r>
              <w:rPr/>
              <w:t>v11 mô tả một quy trình huấn luyện không có điểm dừng</w:t>
            </w:r>
          </w:p>
        </w:tc>
      </w:tr>
      <w:tr>
        <w:tc>
          <w:tcPr>
            <w:tcW w:type="dxa" w:w="2929"/>
          </w:tcPr>
          <w:p>
            <w:r>
              <w:rPr/>
              <w:t>§3.8</w:t>
            </w:r>
          </w:p>
        </w:tc>
        <w:tc>
          <w:tcPr>
            <w:tcW w:type="dxa" w:w="2929"/>
          </w:tcPr>
          <w:p>
            <w:r>
              <w:rPr/>
              <w:t>Thêm ba seed 2020, 2021, 2022; thêm curves.csv; thêm phân tầng warm theo bậc</w:t>
            </w:r>
          </w:p>
        </w:tc>
        <w:tc>
          <w:tcPr>
            <w:tcW w:type="dxa" w:w="2929"/>
          </w:tcPr>
          <w:p>
            <w:r>
              <w:rPr/>
              <w:t>Hai lỗ hổng nặng nhất của v11 đã được khắc phục nhưng tài liệu chưa phản ánh</w:t>
            </w:r>
          </w:p>
        </w:tc>
      </w:tr>
      <w:tr>
        <w:tc>
          <w:tcPr>
            <w:tcW w:type="dxa" w:w="2929"/>
          </w:tcPr>
          <w:p>
            <w:r>
              <w:rPr/>
              <w:t>§3.3.3</w:t>
            </w:r>
          </w:p>
        </w:tc>
        <w:tc>
          <w:tcPr>
            <w:tcW w:type="dxa" w:w="2929"/>
          </w:tcPr>
          <w:p>
            <w:r>
              <w:rPr/>
              <w:t>Nêu rõ 10 assertion chống rò rỉ đang chạy trong pipeline</w:t>
            </w:r>
          </w:p>
        </w:tc>
        <w:tc>
          <w:tcPr>
            <w:tcW w:type="dxa" w:w="2929"/>
          </w:tcPr>
          <w:p>
            <w:r>
              <w:rPr/>
              <w:t>v11 chỉ nói "kiểm tra tính hợp lệ", giấu mất điểm mạnh nhất của bản dựng lại</w:t>
            </w:r>
          </w:p>
        </w:tc>
      </w:tr>
      <w:tr>
        <w:tc>
          <w:tcPr>
            <w:tcW w:type="dxa" w:w="2929"/>
          </w:tcPr>
          <w:p>
            <w:r>
              <w:rPr/>
              <w:t>Bảng 3.4</w:t>
            </w:r>
          </w:p>
        </w:tc>
        <w:tc>
          <w:tcPr>
            <w:tcW w:type="dxa" w:w="2929"/>
          </w:tcPr>
          <w:p>
            <w:r>
              <w:rPr/>
              <w:t>Ô "Lọc thuộc tính": thay mô tả mơ hồ bằng ngưỡng thật (dưới 5 lần, tối đa 50.000 node, bỏ categoryid và available)</w:t>
            </w:r>
          </w:p>
        </w:tc>
        <w:tc>
          <w:tcPr>
            <w:tcW w:type="dxa" w:w="2929"/>
          </w:tcPr>
          <w:p>
            <w:r>
              <w:rPr/>
              <w:t>Người đọc không tái lập được từ một mô tả mơ hồ</w:t>
            </w:r>
          </w:p>
        </w:tc>
      </w:tr>
      <w:tr>
        <w:tc>
          <w:tcPr>
            <w:tcW w:type="dxa" w:w="2929"/>
          </w:tcPr>
          <w:p>
            <w:r>
              <w:rPr/>
              <w:t>§3.7.2</w:t>
            </w:r>
          </w:p>
        </w:tc>
        <w:tc>
          <w:tcPr>
            <w:tcW w:type="dxa" w:w="2929"/>
          </w:tcPr>
          <w:p>
            <w:r>
              <w:rPr/>
              <w:t>Ứng dụng đọc bộ tệp CSV xuất ra thay vì truy vấn Neo4j trực tiếp; bỏ mô tả "hai chế độ"</w:t>
            </w:r>
          </w:p>
        </w:tc>
        <w:tc>
          <w:tcPr>
            <w:tcW w:type="dxa" w:w="2929"/>
          </w:tcPr>
          <w:p>
            <w:r>
              <w:rPr/>
              <w:t>Mô tả cũ không khớp với ứng dụng đã hiện thực</w:t>
            </w:r>
          </w:p>
        </w:tc>
      </w:tr>
      <w:tr>
        <w:tc>
          <w:tcPr>
            <w:tcW w:type="dxa" w:w="2929"/>
          </w:tcPr>
          <w:p>
            <w:r>
              <w:rPr/>
              <w:t>§3.7.2</w:t>
            </w:r>
          </w:p>
        </w:tc>
        <w:tc>
          <w:tcPr>
            <w:tcW w:type="dxa" w:w="2929"/>
          </w:tcPr>
          <w:p>
            <w:r>
              <w:rPr/>
              <w:t>Thêm kết quả kiểm nhất quán hai lớp: 1.570.409 cặp từ 2.024.042 sự kiện, sai khác lớn nhất bằng 0</w:t>
            </w:r>
          </w:p>
        </w:tc>
        <w:tc>
          <w:tcPr>
            <w:tcW w:type="dxa" w:w="2929"/>
          </w:tcPr>
          <w:p>
            <w:r>
              <w:rPr/>
              <w:t>Bằng chứng kiểm chứng được, thay cho lời mô tả suông</w:t>
            </w:r>
          </w:p>
        </w:tc>
      </w:tr>
      <w:tr>
        <w:tc>
          <w:tcPr>
            <w:tcW w:type="dxa" w:w="2929"/>
          </w:tcPr>
          <w:p>
            <w:r>
              <w:rPr/>
              <w:t>[v13] §1.1</w:t>
            </w:r>
          </w:p>
        </w:tc>
        <w:tc>
          <w:tcPr>
            <w:tcW w:type="dxa" w:w="2929"/>
          </w:tcPr>
          <w:p>
            <w:r>
              <w:rPr/>
              <w:t>Bổ sung trích dẫn cho đoạn bối cảnh (KG trong recommender, temporal KG, nguồn dữ liệu)</w:t>
            </w:r>
          </w:p>
        </w:tc>
        <w:tc>
          <w:tcPr>
            <w:tcW w:type="dxa" w:w="2929"/>
          </w:tcPr>
          <w:p>
            <w:r>
              <w:rPr/>
              <w:t>Mục bối cảnh trước đây không có trích dẫn nào</w:t>
            </w:r>
          </w:p>
        </w:tc>
      </w:tr>
      <w:tr>
        <w:tc>
          <w:tcPr>
            <w:tcW w:type="dxa" w:w="2929"/>
          </w:tcPr>
          <w:p>
            <w:r>
              <w:rPr/>
              <w:t>[v13] §1.3.2</w:t>
            </w:r>
          </w:p>
        </w:tc>
        <w:tc>
          <w:tcPr>
            <w:tcW w:type="dxa" w:w="2929"/>
          </w:tcPr>
          <w:p>
            <w:r>
              <w:rPr/>
              <w:t>Danh sách mô hình so sánh: năm mô hình thành sáu, thêm BT-DKGRec-GCN (λ=0.05)</w:t>
            </w:r>
          </w:p>
        </w:tc>
        <w:tc>
          <w:tcPr>
            <w:tcW w:type="dxa" w:w="2929"/>
          </w:tcPr>
          <w:p>
            <w:r>
              <w:rPr/>
              <w:t>Mô hình thứ sáu đã có trong mọi bảng Chương 4 nhưng chưa được nêu ở Chương 1</w:t>
            </w:r>
          </w:p>
        </w:tc>
      </w:tr>
      <w:tr>
        <w:tc>
          <w:tcPr>
            <w:tcW w:type="dxa" w:w="2929"/>
          </w:tcPr>
          <w:p>
            <w:r>
              <w:rPr/>
              <w:t>[v13] §1.4</w:t>
            </w:r>
          </w:p>
        </w:tc>
        <w:tc>
          <w:tcPr>
            <w:tcW w:type="dxa" w:w="2929"/>
          </w:tcPr>
          <w:p>
            <w:r>
              <w:rPr/>
              <w:t>Đánh số hai tiêu đề "Đối tượng nghiên cứu" và "Phạm vi nghiên cứu" thành 1.4.1 và 1.4.2</w:t>
            </w:r>
          </w:p>
        </w:tc>
        <w:tc>
          <w:tcPr>
            <w:tcW w:type="dxa" w:w="2929"/>
          </w:tcPr>
          <w:p>
            <w:r>
              <w:rPr/>
              <w:t>Hai tiêu đề này là Heading 3 nhưng không có số, nên vào mục lục không khớp với các mục còn lại</w:t>
            </w:r>
          </w:p>
        </w:tc>
      </w:tr>
      <w:tr>
        <w:tc>
          <w:tcPr>
            <w:tcW w:type="dxa" w:w="2929"/>
          </w:tcPr>
          <w:p>
            <w:r>
              <w:rPr/>
              <w:t>[v13] §1.5</w:t>
            </w:r>
          </w:p>
        </w:tc>
        <w:tc>
          <w:tcPr>
            <w:tcW w:type="dxa" w:w="2929"/>
          </w:tcPr>
          <w:p>
            <w:r>
              <w:rPr/>
              <w:t>Thêm mục "Nội dung và phương pháp nghiên cứu"</w:t>
            </w:r>
          </w:p>
        </w:tc>
        <w:tc>
          <w:tcPr>
            <w:tcW w:type="dxa" w:w="2929"/>
          </w:tcPr>
          <w:p>
            <w:r>
              <w:rPr/>
              <w:t>Chương 1 trước đây không nêu phương pháp nghiên cứu và không nêu kỷ luật thực nghiệm</w:t>
            </w:r>
          </w:p>
        </w:tc>
      </w:tr>
      <w:tr>
        <w:tc>
          <w:tcPr>
            <w:tcW w:type="dxa" w:w="2929"/>
          </w:tcPr>
          <w:p>
            <w:r>
              <w:rPr/>
              <w:t>[v13] Bảng 2.2</w:t>
            </w:r>
          </w:p>
        </w:tc>
        <w:tc>
          <w:tcPr>
            <w:tcW w:type="dxa" w:w="2929"/>
          </w:tcPr>
          <w:p>
            <w:r>
              <w:rPr/>
              <w:t>Bổ sung điều kiện thứ hai vào định nghĩa warm user</w:t>
            </w:r>
          </w:p>
        </w:tc>
        <w:tc>
          <w:tcPr>
            <w:tcW w:type="dxa" w:w="2929"/>
          </w:tcPr>
          <w:p>
            <w:r>
              <w:rPr/>
              <w:t>Định nghĩa cũ chỉ nêu "có lịch sử trong train", không giải thích được vì sao tập đánh giá chỉ còn 593 người dùng</w:t>
            </w:r>
          </w:p>
        </w:tc>
      </w:tr>
      <w:tr>
        <w:tc>
          <w:tcPr>
            <w:tcW w:type="dxa" w:w="2929"/>
          </w:tcPr>
          <w:p>
            <w:r>
              <w:rPr/>
              <w:t>[v13] §2.4</w:t>
            </w:r>
          </w:p>
        </w:tc>
        <w:tc>
          <w:tcPr>
            <w:tcW w:type="dxa" w:w="2929"/>
          </w:tcPr>
          <w:p>
            <w:r>
              <w:rPr/>
              <w:t>Chuyển câu "Khoảng trống phù hợp nên được đặt ở..." thành câu tường thuật</w:t>
            </w:r>
          </w:p>
        </w:tc>
        <w:tc>
          <w:tcPr>
            <w:tcW w:type="dxa" w:w="2929"/>
          </w:tcPr>
          <w:p>
            <w:r>
              <w:rPr/>
              <w:t>Văn phong khoa học trình bày phạm vi đã chọn, không tự khuyến nghị cho chính mình</w:t>
            </w:r>
          </w:p>
        </w:tc>
      </w:tr>
      <w:tr>
        <w:tc>
          <w:tcPr>
            <w:tcW w:type="dxa" w:w="2929"/>
          </w:tcPr>
          <w:p>
            <w:r>
              <w:rPr/>
              <w:t>[v13] §2.6</w:t>
            </w:r>
          </w:p>
        </w:tc>
        <w:tc>
          <w:tcPr>
            <w:tcW w:type="dxa" w:w="2929"/>
          </w:tcPr>
          <w:p>
            <w:r>
              <w:rPr/>
              <w:t>Bỏ phát biểu "BT-DKGRec-GCN gần LightGCN nhưng vẫn thấp hơn nhẹ ở Recall@20 và NDCG@20"</w:t>
            </w:r>
          </w:p>
        </w:tc>
        <w:tc>
          <w:tcPr>
            <w:tcW w:type="dxa" w:w="2929"/>
          </w:tcPr>
          <w:p>
            <w:r>
              <w:rPr/>
              <w:t>Phát biểu này lấy từ số của bản v11 (10 epoch, chưa mô hình nào hội tụ) và đã bị kết quả dựng lại bác bỏ; ngoài ra Chương 2 không nên báo cáo kết quả của Chương 4</w:t>
            </w:r>
          </w:p>
        </w:tc>
      </w:tr>
      <w:tr>
        <w:tc>
          <w:tcPr>
            <w:tcW w:type="dxa" w:w="2929"/>
          </w:tcPr>
          <w:p>
            <w:r>
              <w:rPr/>
              <w:t>[v13] §2.6</w:t>
            </w:r>
          </w:p>
        </w:tc>
        <w:tc>
          <w:tcPr>
            <w:tcW w:type="dxa" w:w="2929"/>
          </w:tcPr>
          <w:p>
            <w:r>
              <w:rPr/>
              <w:t>Sửa câu về BPR: cụm "cũ hơn cửa sổ tài liệu chính của đề tài" không có nghĩa</w:t>
            </w:r>
          </w:p>
        </w:tc>
        <w:tc>
          <w:tcPr>
            <w:tcW w:type="dxa" w:w="2929"/>
          </w:tcPr>
          <w:p>
            <w:r>
              <w:rPr/>
              <w:t>Lỗi diễn đạt còn sót lại từ bản trước</w:t>
            </w:r>
          </w:p>
        </w:tc>
      </w:tr>
      <w:tr>
        <w:tc>
          <w:tcPr>
            <w:tcW w:type="dxa" w:w="2929"/>
          </w:tcPr>
          <w:p>
            <w:r>
              <w:rPr/>
              <w:t>[v13] §2.7</w:t>
            </w:r>
          </w:p>
        </w:tc>
        <w:tc>
          <w:tcPr>
            <w:tcW w:type="dxa" w:w="2929"/>
          </w:tcPr>
          <w:p>
            <w:r>
              <w:rPr/>
              <w:t>Sửa câu cụt "Thay vì trình bày lại các công thức chuẩn..."</w:t>
            </w:r>
          </w:p>
        </w:tc>
        <w:tc>
          <w:tcPr>
            <w:tcW w:type="dxa" w:w="2929"/>
          </w:tcPr>
          <w:p>
            <w:r>
              <w:rPr/>
              <w:t>Câu không có mệnh đề chính</w:t>
            </w:r>
          </w:p>
        </w:tc>
      </w:tr>
      <w:tr>
        <w:tc>
          <w:tcPr>
            <w:tcW w:type="dxa" w:w="2929"/>
          </w:tcPr>
          <w:p>
            <w:r>
              <w:rPr/>
              <w:t>[v13] §2.7 và §4.1.2</w:t>
            </w:r>
          </w:p>
        </w:tc>
        <w:tc>
          <w:tcPr>
            <w:tcW w:type="dxa" w:w="2929"/>
          </w:tcPr>
          <w:p>
            <w:r>
              <w:rPr/>
              <w:t>Sửa lỗi nhân đôi "Người dùng có lịch sử (người dùng có lịch sử)" ở cả hai chỗ</w:t>
            </w:r>
          </w:p>
        </w:tc>
        <w:tc>
          <w:tcPr>
            <w:tcW w:type="dxa" w:w="2929"/>
          </w:tcPr>
          <w:p>
            <w:r>
              <w:rPr/>
              <w:t>Vết của một lần tìm-thay thế thuật ngữ ăn cả vào phần chú thích trong ngoặc</w:t>
            </w:r>
          </w:p>
        </w:tc>
      </w:tr>
      <w:tr>
        <w:tc>
          <w:tcPr>
            <w:tcW w:type="dxa" w:w="2929"/>
          </w:tcPr>
          <w:p>
            <w:r>
              <w:rPr/>
              <w:t>[v13] §2.8</w:t>
            </w:r>
          </w:p>
        </w:tc>
        <w:tc>
          <w:tcPr>
            <w:tcW w:type="dxa" w:w="2929"/>
          </w:tcPr>
          <w:p>
            <w:r>
              <w:rPr/>
              <w:t>Bổ sung đoạn định vị MBGCN và KHGT, kèm hai mục [19] và [20] vào thư mục tham khảo</w:t>
            </w:r>
          </w:p>
        </w:tc>
        <w:tc>
          <w:tcPr>
            <w:tcW w:type="dxa" w:w="2929"/>
          </w:tcPr>
          <w:p>
            <w:r>
              <w:rPr/>
              <w:t>Đề án phát biểu α và λ kế thừa từ hai công trình này nhưng không trích dẫn chúng; đây là một lỗ hổng trích dẫn hội đồng dễ hỏi</w:t>
            </w:r>
          </w:p>
        </w:tc>
      </w:tr>
      <w:tr>
        <w:tc>
          <w:tcPr>
            <w:tcW w:type="dxa" w:w="2929"/>
          </w:tcPr>
          <w:p>
            <w:r>
              <w:rPr/>
              <w:t>[v14] Chương 3</w:t>
            </w:r>
          </w:p>
        </w:tc>
        <w:tc>
          <w:tcPr>
            <w:tcW w:type="dxa" w:w="2929"/>
          </w:tcPr>
          <w:p>
            <w:r>
              <w:rPr/>
              <w:t>Viết lại các đoạn dẫn vào công thức bị cắt để không còn câu lửng</w:t>
            </w:r>
          </w:p>
        </w:tc>
        <w:tc>
          <w:tcPr>
            <w:tcW w:type="dxa" w:w="2929"/>
          </w:tcPr>
          <w:p>
            <w:r>
              <w:rPr/>
              <w:t>Xoá công thức mà giữ nguyên câu dẫn sẽ để lại dấu hai chấm không có gì theo sau</w:t>
            </w:r>
          </w:p>
        </w:tc>
      </w:tr>
      <w:tr>
        <w:tc>
          <w:tcPr>
            <w:tcW w:type="dxa" w:w="2929"/>
          </w:tcPr>
          <w:p>
            <w:r>
              <w:rPr/>
              <w:t>[v14] Chương 3</w:t>
            </w:r>
          </w:p>
        </w:tc>
        <w:tc>
          <w:tcPr>
            <w:tcW w:type="dxa" w:w="2929"/>
          </w:tcPr>
          <w:p>
            <w:r>
              <w:rPr/>
              <w:t>Cắt 4 công thức ((3.11), (3.12), (3.19), (3.20)): Input/Output của thuật toán bị đánh số như công thức</w:t>
            </w:r>
          </w:p>
        </w:tc>
        <w:tc>
          <w:tcPr>
            <w:tcW w:type="dxa" w:w="2929"/>
          </w:tcPr>
          <w:p>
            <w:r>
              <w:rPr/>
              <w:t>Giảm số công thức để phần đóng góp riêng nổi lên; nội dung được diễn giải bằng lời</w:t>
            </w:r>
          </w:p>
        </w:tc>
      </w:tr>
      <w:tr>
        <w:tc>
          <w:tcPr>
            <w:tcW w:type="dxa" w:w="2929"/>
          </w:tcPr>
          <w:p>
            <w:r>
              <w:rPr/>
              <w:t>[v14] Chương 3</w:t>
            </w:r>
          </w:p>
        </w:tc>
        <w:tc>
          <w:tcPr>
            <w:tcW w:type="dxa" w:w="2929"/>
          </w:tcPr>
          <w:p>
            <w:r>
              <w:rPr/>
              <w:t>Cắt 4 công thức ((3.13), (3.14), (3.15), (3.22)): công thức trùng lặp giữa mục thuật toán và mục mô hình</w:t>
            </w:r>
          </w:p>
        </w:tc>
        <w:tc>
          <w:tcPr>
            <w:tcW w:type="dxa" w:w="2929"/>
          </w:tcPr>
          <w:p>
            <w:r>
              <w:rPr/>
              <w:t>Giảm số công thức để phần đóng góp riêng nổi lên; nội dung được diễn giải bằng lời</w:t>
            </w:r>
          </w:p>
        </w:tc>
      </w:tr>
      <w:tr>
        <w:tc>
          <w:tcPr>
            <w:tcW w:type="dxa" w:w="2929"/>
          </w:tcPr>
          <w:p>
            <w:r>
              <w:rPr/>
              <w:t>[v14] Chương 3</w:t>
            </w:r>
          </w:p>
        </w:tc>
        <w:tc>
          <w:tcPr>
            <w:tcW w:type="dxa" w:w="2929"/>
          </w:tcPr>
          <w:p>
            <w:r>
              <w:rPr/>
              <w:t>Cắt 5 công thức ((3.2), (3.4), (3.5), (3.7), (3.9)): ký hiệu tập hợp dàn trải ở mục 3.3.2</w:t>
            </w:r>
          </w:p>
        </w:tc>
        <w:tc>
          <w:tcPr>
            <w:tcW w:type="dxa" w:w="2929"/>
          </w:tcPr>
          <w:p>
            <w:r>
              <w:rPr/>
              <w:t>Giảm số công thức để phần đóng góp riêng nổi lên; nội dung được diễn giải bằng lời</w:t>
            </w:r>
          </w:p>
        </w:tc>
      </w:tr>
      <w:tr>
        <w:tc>
          <w:tcPr>
            <w:tcW w:type="dxa" w:w="2929"/>
          </w:tcPr>
          <w:p>
            <w:r>
              <w:rPr/>
              <w:t>[v14] Chương 3</w:t>
            </w:r>
          </w:p>
        </w:tc>
        <w:tc>
          <w:tcPr>
            <w:tcW w:type="dxa" w:w="2929"/>
          </w:tcPr>
          <w:p>
            <w:r>
              <w:rPr/>
              <w:t>Đánh số lại 18 công thức còn lại; (3.16)-(3.18) trở thành (3.6)-(3.8)</w:t>
            </w:r>
          </w:p>
        </w:tc>
        <w:tc>
          <w:tcPr>
            <w:tcW w:type="dxa" w:w="2929"/>
          </w:tcPr>
          <w:p>
            <w:r>
              <w:rPr/>
              <w:t>Ba công thức đóng góp riêng nằm sớm hơn trong chương nên dễ chỉ khi bảo vệ</w:t>
            </w:r>
          </w:p>
        </w:tc>
      </w:tr>
      <w:tr>
        <w:tc>
          <w:tcPr>
            <w:tcW w:type="dxa" w:w="2929"/>
          </w:tcPr>
          <w:p>
            <w:r>
              <w:t>[v15] Chương 4</w:t>
            </w:r>
          </w:p>
        </w:tc>
        <w:tc>
          <w:tcPr>
            <w:tcW w:type="dxa" w:w="2929"/>
          </w:tcPr>
          <w:p>
            <w:r>
              <w:t>Ghép 5 mục từ bản Chương 4 sinh lại với đủ 36 lần chạy</w:t>
            </w:r>
          </w:p>
        </w:tc>
        <w:tc>
          <w:tcPr>
            <w:tcW w:type="dxa" w:w="2929"/>
          </w:tcPr>
          <w:p>
            <w:r>
              <w:t>Các mục này trước đây mang số của bản v11, khi mọi mô hình mới chạy 10 epoch</w:t>
            </w:r>
          </w:p>
        </w:tc>
      </w:tr>
      <w:tr>
        <w:tc>
          <w:tcPr>
            <w:tcW w:type="dxa" w:w="2929"/>
          </w:tcPr>
          <w:p>
            <w:r>
              <w:t>[v15] §4.2.4</w:t>
            </w:r>
          </w:p>
        </w:tc>
        <w:tc>
          <w:tcPr>
            <w:tcW w:type="dxa" w:w="2929"/>
          </w:tcPr>
          <w:p>
            <w:r>
              <w:t>Viết lại toàn mục dựa trên thang sáu bậc đã chạy, thay cho bảng ablation của bản v11</w:t>
            </w:r>
          </w:p>
        </w:tc>
        <w:tc>
          <w:tcPr>
            <w:tcW w:type="dxa" w:w="2929"/>
          </w:tcPr>
          <w:p>
            <w:r>
              <w:t>Bảng cũ dùng ba cấu hình chưa từng được chạy lại; không thể thay số vào một thí nghiệm chưa tồn tại</w:t>
            </w:r>
          </w:p>
        </w:tc>
      </w:tr>
      <w:tr>
        <w:tc>
          <w:tcPr>
            <w:tcW w:type="dxa" w:w="2929"/>
          </w:tcPr>
          <w:p>
            <w:r>
              <w:t>[v15] §4.4.1</w:t>
            </w:r>
          </w:p>
        </w:tc>
        <w:tc>
          <w:tcPr>
            <w:tcW w:type="dxa" w:w="2929"/>
          </w:tcPr>
          <w:p>
            <w:r>
              <w:t>Cập nhật số liệu theo kết quả ba seed</w:t>
            </w:r>
          </w:p>
        </w:tc>
        <w:tc>
          <w:tcPr>
            <w:tcW w:type="dxa" w:w="2929"/>
          </w:tcPr>
          <w:p>
            <w:r>
              <w:t>Mục này còn trích giá trị 0.021625 của bản v11</w:t>
            </w:r>
          </w:p>
        </w:tc>
      </w:tr>
      <w:tr>
        <w:tc>
          <w:tcPr>
            <w:tcW w:type="dxa" w:w="2929"/>
          </w:tcPr>
          <w:p>
            <w:r>
              <w:t>[v15] §5.1.2</w:t>
            </w:r>
          </w:p>
        </w:tc>
        <w:tc>
          <w:tcPr>
            <w:tcW w:type="dxa" w:w="2929"/>
          </w:tcPr>
          <w:p>
            <w:r>
              <w:t>Cập nhật toàn bộ số liệu tổng kết theo kết quả ba seed</w:t>
            </w:r>
          </w:p>
        </w:tc>
        <w:tc>
          <w:tcPr>
            <w:tcW w:type="dxa" w:w="2929"/>
          </w:tcPr>
          <w:p>
            <w:r>
              <w:t>Mục này còn trích bốn giá trị của bản v11</w:t>
            </w:r>
          </w:p>
        </w:tc>
      </w:tr>
      <w:tr>
        <w:tc>
          <w:tcPr>
            <w:tcW w:type="dxa" w:w="2929"/>
          </w:tcPr>
          <w:p>
            <w:r>
              <w:t>[v15] §5.3.2</w:t>
            </w:r>
          </w:p>
        </w:tc>
        <w:tc>
          <w:tcPr>
            <w:tcW w:type="dxa" w:w="2929"/>
          </w:tcPr>
          <w:p>
            <w:r>
              <w:t>Bỏ phát biểu "BT-DKGRec-GCN chưa vượt LightGCN"; thay bằng các hạn chế thật của bản dựng lại</w:t>
            </w:r>
          </w:p>
        </w:tc>
        <w:tc>
          <w:tcPr>
            <w:tcW w:type="dxa" w:w="2929"/>
          </w:tcPr>
          <w:p>
            <w:r>
              <w:t>Phát biểu cũ lấy từ số v11 và đã bị kết quả ba seed bác bỏ; hạn chế thật nằm ở cỡ mẫu và ở Coverage</w:t>
            </w:r>
          </w:p>
        </w:tc>
      </w:tr>
      <w:tr>
        <w:tc>
          <w:tcPr>
            <w:tcW w:type="dxa" w:w="2929"/>
          </w:tcPr>
          <w:p>
            <w:r>
              <w:t>[v15] Danh mục hình</w:t>
            </w:r>
          </w:p>
        </w:tc>
        <w:tc>
          <w:tcPr>
            <w:tcW w:type="dxa" w:w="2929"/>
          </w:tcPr>
          <w:p>
            <w:r>
              <w:t>Thêm hai mục Hình 4.5 và Hình 4.6</w:t>
            </w:r>
          </w:p>
        </w:tc>
        <w:tc>
          <w:tcPr>
            <w:tcW w:type="dxa" w:w="2929"/>
          </w:tcPr>
          <w:p>
            <w:r>
              <w:t>Danh mục này gõ tay nên Word không tự cập nhật khi thêm hình mới vào thân bài</w:t>
            </w:r>
          </w:p>
        </w:tc>
      </w:tr>
      <w:tr>
        <w:tc>
          <w:tcPr>
            <w:tcW w:type="dxa" w:w="2929"/>
          </w:tcPr>
          <w:p>
            <w:r>
              <w:t>[v15] Tóm tắt và Summary</w:t>
            </w:r>
          </w:p>
        </w:tc>
        <w:tc>
          <w:tcPr>
            <w:tcW w:type="dxa" w:w="2929"/>
          </w:tcPr>
          <w:p>
            <w:r>
              <w:t>Cập nhật số liệu theo kết quả ba seed</w:t>
            </w:r>
          </w:p>
        </w:tc>
        <w:tc>
          <w:tcPr>
            <w:tcW w:type="dxa" w:w="2929"/>
          </w:tcPr>
          <w:p>
            <w:r>
              <w:t>Hai phần này còn trích giá trị của bản v11</w:t>
            </w:r>
          </w:p>
        </w:tc>
      </w:tr>
    </w:tbl>
    <w:p>
      <w:pPr/>
    </w:p>
    <w:tbl>
      <w:tblPr>
        <w:tblpPr w:leftFromText="180" w:rightFromText="180" w:vertAnchor="page" w:horzAnchor="margin" w:tblpXSpec="center" w:tblpY="1631"/>
        <w:tblW w:w="9436" w:type="dxa"/>
        <w:jc w:val="center"/>
        <w:tblLayout w:type="fixed"/>
        <w:tblLook w:val="01E0" w:firstRow="1" w:lastRow="1" w:firstColumn="1" w:lastColumn="1" w:noHBand="0" w:noVBand="0"/>
      </w:tblPr>
      <w:tblGrid>
        <w:gridCol w:w="236"/>
        <w:gridCol w:w="8946"/>
        <w:gridCol w:w="254"/>
      </w:tblGrid>
      <w:tr w:rsidR="009729C3" w:rsidRPr="00407F34" w14:paraId="10C02549" w14:textId="77777777">
        <w:trPr>
          <w:trHeight w:val="14004"/>
          <w:jc w:val="center"/>
        </w:trPr>
        <w:tc>
          <w:tcPr>
            <w:tcW w:w="9181" w:type="dxa"/>
            <w:gridSpan w:val="2"/>
            <w:tcBorders>
              <w:top w:val="double" w:sz="4" w:space="0" w:color="000000"/>
              <w:left w:val="double" w:sz="4" w:space="0" w:color="000000"/>
              <w:bottom w:val="double" w:sz="4" w:space="0" w:color="000000"/>
              <w:right w:val="double" w:sz="4" w:space="0" w:color="000000"/>
            </w:tcBorders>
          </w:tcPr>
          <w:p w14:paraId="616A7E36" w14:textId="77777777" w:rsidR="009729C3" w:rsidRPr="00407F34" w:rsidRDefault="003C5B0C">
            <w:pPr>
              <w:tabs>
                <w:tab w:val="center" w:pos="1134"/>
                <w:tab w:val="center" w:pos="5670"/>
              </w:tabs>
              <w:spacing w:before="120" w:line="300" w:lineRule="auto"/>
              <w:rPr>
                <w:rFonts w:cs="Times New Roman"/>
                <w:color w:val="FFFFFF"/>
                <w:sz w:val="16"/>
                <w:szCs w:val="16"/>
              </w:rPr>
            </w:pPr>
            <w:r w:rsidRPr="00407F34">
              <w:rPr>
                <w:rFonts w:cs="Times New Roman"/>
                <w:color w:val="FFFFFF"/>
                <w:sz w:val="16"/>
                <w:szCs w:val="16"/>
              </w:rPr>
              <w:t>BỘ CÔNG THƯƠNG</w:t>
            </w:r>
          </w:p>
          <w:p w14:paraId="4D78C95D" w14:textId="77777777" w:rsidR="009729C3" w:rsidRPr="00407F34" w:rsidRDefault="003C5B0C">
            <w:pPr>
              <w:spacing w:before="120" w:line="300" w:lineRule="auto"/>
              <w:jc w:val="center"/>
              <w:rPr>
                <w:rFonts w:cs="Times New Roman"/>
                <w:b/>
                <w:sz w:val="28"/>
                <w:szCs w:val="28"/>
              </w:rPr>
            </w:pPr>
            <w:r w:rsidRPr="00407F34">
              <w:rPr>
                <w:rFonts w:cs="Times New Roman"/>
                <w:sz w:val="28"/>
                <w:szCs w:val="28"/>
              </w:rPr>
              <w:t>BỘ CÔNG THƯƠNG</w:t>
            </w:r>
          </w:p>
          <w:p w14:paraId="2DD1D645" w14:textId="77777777" w:rsidR="009729C3" w:rsidRPr="00407F34" w:rsidRDefault="003C5B0C">
            <w:pPr>
              <w:spacing w:before="120" w:line="300" w:lineRule="auto"/>
              <w:jc w:val="center"/>
              <w:rPr>
                <w:rFonts w:cs="Times New Roman"/>
                <w:b/>
                <w:sz w:val="28"/>
                <w:szCs w:val="28"/>
              </w:rPr>
            </w:pPr>
            <w:r w:rsidRPr="00407F34">
              <w:rPr>
                <w:rFonts w:cs="Times New Roman"/>
                <w:b/>
                <w:sz w:val="28"/>
                <w:szCs w:val="28"/>
              </w:rPr>
              <w:t>TRƯỜNG ĐẠI HỌC CÔNG THƯƠNG</w:t>
            </w:r>
          </w:p>
          <w:p w14:paraId="6615D49B" w14:textId="77777777" w:rsidR="009729C3" w:rsidRPr="00407F34" w:rsidRDefault="003C5B0C">
            <w:pPr>
              <w:spacing w:before="120" w:line="300" w:lineRule="auto"/>
              <w:jc w:val="center"/>
              <w:rPr>
                <w:rFonts w:cs="Times New Roman"/>
                <w:b/>
                <w:sz w:val="28"/>
                <w:szCs w:val="28"/>
              </w:rPr>
            </w:pPr>
            <w:r w:rsidRPr="00407F34">
              <w:rPr>
                <w:rFonts w:cs="Times New Roman"/>
                <w:b/>
                <w:sz w:val="28"/>
                <w:szCs w:val="28"/>
              </w:rPr>
              <w:t>THÀNH PHỐ HỒ CHÍ MINH</w:t>
            </w:r>
          </w:p>
          <w:p w14:paraId="6E8A1958" w14:textId="77777777" w:rsidR="009729C3" w:rsidRPr="00407F34" w:rsidRDefault="009729C3">
            <w:pPr>
              <w:spacing w:before="120" w:line="300" w:lineRule="auto"/>
              <w:jc w:val="center"/>
              <w:rPr>
                <w:rFonts w:cs="Times New Roman"/>
                <w:b/>
                <w:sz w:val="28"/>
                <w:szCs w:val="28"/>
              </w:rPr>
            </w:pPr>
          </w:p>
          <w:p w14:paraId="42FB3968" w14:textId="77777777" w:rsidR="009729C3" w:rsidRPr="00407F34" w:rsidRDefault="003C5B0C">
            <w:pPr>
              <w:spacing w:before="120" w:line="300" w:lineRule="auto"/>
              <w:jc w:val="center"/>
              <w:rPr>
                <w:rFonts w:cs="Times New Roman"/>
                <w:b/>
                <w:sz w:val="28"/>
                <w:szCs w:val="28"/>
              </w:rPr>
            </w:pPr>
            <w:r w:rsidRPr="00407F34">
              <w:rPr>
                <w:rFonts w:cs="Times New Roman"/>
                <w:noProof/>
              </w:rPr>
              <w:drawing>
                <wp:inline distT="0" distB="0" distL="0" distR="0" wp14:anchorId="28FEC347" wp14:editId="50964E56">
                  <wp:extent cx="962025" cy="962025"/>
                  <wp:effectExtent l="0" t="0" r="0" b="0"/>
                  <wp:docPr id="1" name="Picture 1067541116" descr="A blue and white logo with a book and a cap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67541116" descr="A blue and white logo with a book and a cap  AI-generated content may be incorrect."/>
                          <pic:cNvPicPr>
                            <a:picLocks noChangeAspect="1" noChangeArrowheads="1"/>
                          </pic:cNvPicPr>
                        </pic:nvPicPr>
                        <pic:blipFill>
                          <a:blip r:embed="rId8"/>
                          <a:stretch>
                            <a:fillRect/>
                          </a:stretch>
                        </pic:blipFill>
                        <pic:spPr bwMode="auto">
                          <a:xfrm>
                            <a:off x="0" y="0"/>
                            <a:ext cx="962025" cy="962025"/>
                          </a:xfrm>
                          <a:prstGeom prst="rect">
                            <a:avLst/>
                          </a:prstGeom>
                          <a:noFill/>
                        </pic:spPr>
                      </pic:pic>
                    </a:graphicData>
                  </a:graphic>
                </wp:inline>
              </w:drawing>
            </w:r>
          </w:p>
          <w:p w14:paraId="3AD62F1C" w14:textId="77777777" w:rsidR="009729C3" w:rsidRPr="00407F34" w:rsidRDefault="009729C3">
            <w:pPr>
              <w:spacing w:before="120" w:line="300" w:lineRule="auto"/>
              <w:rPr>
                <w:rFonts w:cs="Times New Roman"/>
                <w:b/>
                <w:sz w:val="28"/>
                <w:szCs w:val="28"/>
              </w:rPr>
            </w:pPr>
          </w:p>
          <w:p w14:paraId="45DA2754" w14:textId="77777777" w:rsidR="009729C3" w:rsidRPr="00407F34" w:rsidRDefault="003C5B0C">
            <w:pPr>
              <w:spacing w:before="120" w:line="300" w:lineRule="auto"/>
              <w:jc w:val="center"/>
              <w:rPr>
                <w:rFonts w:cs="Times New Roman"/>
                <w:b/>
                <w:sz w:val="28"/>
                <w:szCs w:val="28"/>
              </w:rPr>
            </w:pPr>
            <w:r w:rsidRPr="00407F34">
              <w:rPr>
                <w:rFonts w:cs="Times New Roman"/>
                <w:b/>
                <w:sz w:val="28"/>
                <w:szCs w:val="28"/>
              </w:rPr>
              <w:t>Lê Minh Nguyên</w:t>
            </w:r>
          </w:p>
          <w:p w14:paraId="5D239968" w14:textId="77777777" w:rsidR="009729C3" w:rsidRPr="00407F34" w:rsidRDefault="009729C3">
            <w:pPr>
              <w:spacing w:before="120" w:line="300" w:lineRule="auto"/>
              <w:jc w:val="center"/>
              <w:rPr>
                <w:rFonts w:cs="Times New Roman"/>
                <w:b/>
                <w:sz w:val="40"/>
                <w:szCs w:val="40"/>
              </w:rPr>
            </w:pPr>
          </w:p>
          <w:p w14:paraId="39C10718" w14:textId="77777777" w:rsidR="009729C3" w:rsidRPr="00407F34" w:rsidRDefault="003C5B0C">
            <w:pPr>
              <w:spacing w:before="120" w:line="300" w:lineRule="auto"/>
              <w:ind w:left="447" w:right="444"/>
              <w:jc w:val="center"/>
              <w:rPr>
                <w:rFonts w:cs="Times New Roman"/>
                <w:b/>
                <w:sz w:val="32"/>
                <w:szCs w:val="40"/>
              </w:rPr>
            </w:pPr>
            <w:bookmarkStart w:id="0" w:name="_Hlk199958455"/>
            <w:r w:rsidRPr="00407F34">
              <w:rPr>
                <w:rFonts w:cs="Times New Roman"/>
                <w:b/>
                <w:sz w:val="40"/>
                <w:szCs w:val="40"/>
              </w:rPr>
              <w:t>ĐỀ CƯƠNG ĐỀ ÁN THẠC SĨ</w:t>
            </w:r>
            <w:bookmarkEnd w:id="0"/>
          </w:p>
          <w:p w14:paraId="3D39F52B" w14:textId="77777777" w:rsidR="009729C3" w:rsidRPr="00407F34" w:rsidRDefault="009729C3">
            <w:pPr>
              <w:spacing w:before="120" w:line="300" w:lineRule="auto"/>
              <w:jc w:val="center"/>
              <w:rPr>
                <w:rFonts w:cs="Times New Roman"/>
                <w:sz w:val="28"/>
                <w:szCs w:val="28"/>
              </w:rPr>
            </w:pPr>
          </w:p>
          <w:p w14:paraId="737F371A" w14:textId="77777777" w:rsidR="009729C3" w:rsidRPr="00407F34" w:rsidRDefault="003C5B0C">
            <w:pPr>
              <w:spacing w:after="0"/>
              <w:ind w:right="95"/>
              <w:jc w:val="center"/>
              <w:rPr>
                <w:rFonts w:cs="Times New Roman"/>
                <w:color w:val="000000"/>
                <w:sz w:val="28"/>
                <w:szCs w:val="28"/>
              </w:rPr>
            </w:pPr>
            <w:r w:rsidRPr="00407F34">
              <w:rPr>
                <w:rFonts w:cs="Times New Roman"/>
                <w:color w:val="000000"/>
                <w:sz w:val="28"/>
                <w:szCs w:val="28"/>
              </w:rPr>
              <w:t>ĐỀ ÁN</w:t>
            </w:r>
            <w:r w:rsidRPr="00407F34">
              <w:rPr>
                <w:rFonts w:cs="Times New Roman"/>
                <w:color w:val="000000"/>
                <w:sz w:val="28"/>
                <w:szCs w:val="28"/>
                <w:lang w:val="vi-VN"/>
              </w:rPr>
              <w:t xml:space="preserve"> </w:t>
            </w:r>
            <w:r w:rsidRPr="00407F34">
              <w:rPr>
                <w:rFonts w:cs="Times New Roman"/>
                <w:color w:val="000000"/>
                <w:sz w:val="28"/>
                <w:szCs w:val="28"/>
              </w:rPr>
              <w:t>THẠC SĨ</w:t>
            </w:r>
          </w:p>
          <w:p w14:paraId="7271E165" w14:textId="77777777" w:rsidR="009729C3" w:rsidRPr="00407F34" w:rsidRDefault="003C5B0C">
            <w:pPr>
              <w:spacing w:after="0"/>
              <w:ind w:right="95"/>
              <w:jc w:val="center"/>
              <w:rPr>
                <w:rFonts w:cs="Times New Roman"/>
                <w:sz w:val="22"/>
              </w:rPr>
            </w:pPr>
            <w:r w:rsidRPr="00407F34">
              <w:rPr>
                <w:rFonts w:cs="Times New Roman"/>
                <w:i/>
                <w:color w:val="000000"/>
                <w:sz w:val="22"/>
              </w:rPr>
              <w:t>(Ngành Công Nghệ Thông Tin; Mã số: 8480201)</w:t>
            </w:r>
          </w:p>
          <w:p w14:paraId="15E0D0C3" w14:textId="77777777" w:rsidR="009729C3" w:rsidRPr="00407F34" w:rsidRDefault="009729C3">
            <w:pPr>
              <w:spacing w:before="120" w:line="300" w:lineRule="auto"/>
              <w:jc w:val="center"/>
              <w:rPr>
                <w:rFonts w:cs="Times New Roman"/>
                <w:sz w:val="28"/>
                <w:szCs w:val="28"/>
              </w:rPr>
            </w:pPr>
          </w:p>
          <w:p w14:paraId="6CB5800F" w14:textId="77777777" w:rsidR="009729C3" w:rsidRPr="00407F34" w:rsidRDefault="009729C3">
            <w:pPr>
              <w:spacing w:before="120" w:line="300" w:lineRule="auto"/>
              <w:jc w:val="center"/>
              <w:rPr>
                <w:rFonts w:cs="Times New Roman"/>
                <w:sz w:val="28"/>
                <w:szCs w:val="28"/>
              </w:rPr>
            </w:pPr>
          </w:p>
          <w:p w14:paraId="09FEBAA3" w14:textId="77777777" w:rsidR="009729C3" w:rsidRPr="00407F34" w:rsidRDefault="003C5B0C">
            <w:pPr>
              <w:spacing w:before="120" w:line="300" w:lineRule="auto"/>
              <w:ind w:firstLine="1089"/>
              <w:rPr>
                <w:rFonts w:cs="Times New Roman"/>
                <w:sz w:val="16"/>
                <w:szCs w:val="28"/>
              </w:rPr>
            </w:pPr>
            <w:r w:rsidRPr="00407F34">
              <w:rPr>
                <w:rFonts w:cs="Times New Roman"/>
                <w:sz w:val="28"/>
                <w:szCs w:val="28"/>
              </w:rPr>
              <w:t>Mã học viên: 1001232019</w:t>
            </w:r>
          </w:p>
          <w:p w14:paraId="0C4AA402" w14:textId="77777777" w:rsidR="009729C3" w:rsidRPr="00407F34" w:rsidRDefault="003C5B0C">
            <w:pPr>
              <w:spacing w:before="120" w:line="300" w:lineRule="auto"/>
              <w:ind w:firstLine="1089"/>
              <w:rPr>
                <w:rFonts w:cs="Times New Roman"/>
                <w:sz w:val="28"/>
                <w:szCs w:val="28"/>
              </w:rPr>
            </w:pPr>
            <w:r w:rsidRPr="00407F34">
              <w:rPr>
                <w:rFonts w:cs="Times New Roman"/>
                <w:sz w:val="28"/>
                <w:szCs w:val="28"/>
              </w:rPr>
              <w:t>Người hướng dẫn: TS. Nguyễn Thị Định</w:t>
            </w:r>
          </w:p>
          <w:p w14:paraId="26829B53" w14:textId="77777777" w:rsidR="009729C3" w:rsidRPr="00407F34" w:rsidRDefault="009729C3">
            <w:pPr>
              <w:spacing w:before="120" w:line="300" w:lineRule="auto"/>
              <w:rPr>
                <w:rFonts w:cs="Times New Roman"/>
                <w:sz w:val="32"/>
                <w:szCs w:val="32"/>
              </w:rPr>
            </w:pPr>
          </w:p>
          <w:p w14:paraId="7B8D7446" w14:textId="77777777" w:rsidR="009729C3" w:rsidRPr="00407F34" w:rsidRDefault="009729C3">
            <w:pPr>
              <w:spacing w:before="120" w:line="300" w:lineRule="auto"/>
              <w:rPr>
                <w:rFonts w:cs="Times New Roman"/>
                <w:sz w:val="32"/>
                <w:szCs w:val="32"/>
              </w:rPr>
            </w:pPr>
          </w:p>
          <w:p w14:paraId="7CB29950" w14:textId="77777777" w:rsidR="009729C3" w:rsidRPr="00407F34" w:rsidRDefault="003C5B0C">
            <w:pPr>
              <w:tabs>
                <w:tab w:val="left" w:pos="3921"/>
              </w:tabs>
              <w:spacing w:before="120" w:line="300" w:lineRule="auto"/>
              <w:jc w:val="center"/>
              <w:rPr>
                <w:rFonts w:cs="Times New Roman"/>
                <w:sz w:val="32"/>
                <w:szCs w:val="32"/>
              </w:rPr>
            </w:pPr>
            <w:r w:rsidRPr="00407F34">
              <w:rPr>
                <w:rFonts w:cs="Times New Roman"/>
                <w:sz w:val="28"/>
                <w:szCs w:val="28"/>
              </w:rPr>
              <w:t>THÀNH PHỐ HỒ CHÍ MINH, NĂM 2025</w:t>
            </w:r>
          </w:p>
        </w:tc>
        <w:tc>
          <w:tcPr>
            <w:tcW w:w="254" w:type="dxa"/>
          </w:tcPr>
          <w:p w14:paraId="6AB083E0" w14:textId="77777777" w:rsidR="009729C3" w:rsidRPr="00407F34" w:rsidRDefault="009729C3">
            <w:pPr>
              <w:rPr>
                <w:rFonts w:cs="Times New Roman"/>
              </w:rPr>
            </w:pPr>
          </w:p>
        </w:tc>
      </w:tr>
      <w:tr w:rsidR="009729C3" w:rsidRPr="00407F34" w14:paraId="3885461A" w14:textId="77777777">
        <w:trPr>
          <w:trHeight w:val="14004"/>
          <w:jc w:val="center"/>
        </w:trPr>
        <w:tc>
          <w:tcPr>
            <w:tcW w:w="121" w:type="dxa"/>
          </w:tcPr>
          <w:p w14:paraId="36630D21" w14:textId="77777777" w:rsidR="009729C3" w:rsidRPr="00407F34" w:rsidRDefault="009729C3">
            <w:pPr>
              <w:tabs>
                <w:tab w:val="center" w:pos="1134"/>
                <w:tab w:val="center" w:pos="5670"/>
              </w:tabs>
              <w:spacing w:before="120" w:line="300" w:lineRule="auto"/>
              <w:rPr>
                <w:rFonts w:cs="Times New Roman"/>
                <w:color w:val="FFFFFF"/>
                <w:sz w:val="16"/>
                <w:szCs w:val="16"/>
              </w:rPr>
            </w:pPr>
          </w:p>
        </w:tc>
        <w:tc>
          <w:tcPr>
            <w:tcW w:w="9314" w:type="dxa"/>
            <w:gridSpan w:val="2"/>
            <w:tcBorders>
              <w:top w:val="double" w:sz="4" w:space="0" w:color="000000"/>
              <w:left w:val="double" w:sz="4" w:space="0" w:color="000000"/>
              <w:bottom w:val="double" w:sz="4" w:space="0" w:color="000000"/>
              <w:right w:val="double" w:sz="4" w:space="0" w:color="000000"/>
            </w:tcBorders>
          </w:tcPr>
          <w:p w14:paraId="10FB79E4" w14:textId="77777777" w:rsidR="009729C3" w:rsidRPr="00407F34" w:rsidRDefault="009729C3">
            <w:pPr>
              <w:tabs>
                <w:tab w:val="center" w:pos="1134"/>
                <w:tab w:val="center" w:pos="5670"/>
              </w:tabs>
              <w:spacing w:before="120" w:line="300" w:lineRule="auto"/>
              <w:rPr>
                <w:rFonts w:cs="Times New Roman"/>
                <w:color w:val="FFFFFF"/>
                <w:sz w:val="16"/>
                <w:szCs w:val="16"/>
              </w:rPr>
            </w:pPr>
          </w:p>
          <w:p w14:paraId="1A7FDD92" w14:textId="77777777" w:rsidR="009729C3" w:rsidRPr="00407F34" w:rsidRDefault="003C5B0C">
            <w:pPr>
              <w:spacing w:before="89"/>
              <w:ind w:left="450" w:right="270"/>
              <w:rPr>
                <w:rFonts w:cs="Times New Roman"/>
                <w:b/>
                <w:lang w:val="vi-VN"/>
              </w:rPr>
            </w:pPr>
            <w:r w:rsidRPr="00407F34">
              <w:rPr>
                <w:rFonts w:cs="Times New Roman"/>
              </w:rPr>
              <w:t>Công</w:t>
            </w:r>
            <w:r w:rsidRPr="00407F34">
              <w:rPr>
                <w:rFonts w:cs="Times New Roman"/>
                <w:spacing w:val="-6"/>
              </w:rPr>
              <w:t xml:space="preserve"> </w:t>
            </w:r>
            <w:r w:rsidRPr="00407F34">
              <w:rPr>
                <w:rFonts w:cs="Times New Roman"/>
              </w:rPr>
              <w:t>trình</w:t>
            </w:r>
            <w:r w:rsidRPr="00407F34">
              <w:rPr>
                <w:rFonts w:cs="Times New Roman"/>
                <w:spacing w:val="-1"/>
              </w:rPr>
              <w:t xml:space="preserve"> </w:t>
            </w:r>
            <w:r w:rsidRPr="00407F34">
              <w:rPr>
                <w:rFonts w:cs="Times New Roman"/>
              </w:rPr>
              <w:t>được hoàn</w:t>
            </w:r>
            <w:r w:rsidRPr="00407F34">
              <w:rPr>
                <w:rFonts w:cs="Times New Roman"/>
                <w:spacing w:val="-1"/>
              </w:rPr>
              <w:t xml:space="preserve"> </w:t>
            </w:r>
            <w:r w:rsidRPr="00407F34">
              <w:rPr>
                <w:rFonts w:cs="Times New Roman"/>
              </w:rPr>
              <w:t>thành tại:</w:t>
            </w:r>
            <w:r w:rsidRPr="00407F34">
              <w:rPr>
                <w:rFonts w:cs="Times New Roman"/>
                <w:spacing w:val="-1"/>
              </w:rPr>
              <w:t xml:space="preserve"> </w:t>
            </w:r>
            <w:r w:rsidRPr="00407F34">
              <w:rPr>
                <w:rFonts w:cs="Times New Roman"/>
                <w:b/>
              </w:rPr>
              <w:t>Trường</w:t>
            </w:r>
            <w:r w:rsidRPr="00407F34">
              <w:rPr>
                <w:rFonts w:cs="Times New Roman"/>
                <w:b/>
                <w:spacing w:val="-1"/>
              </w:rPr>
              <w:t xml:space="preserve"> </w:t>
            </w:r>
            <w:r w:rsidRPr="00407F34">
              <w:rPr>
                <w:rFonts w:cs="Times New Roman"/>
                <w:b/>
              </w:rPr>
              <w:t>Đại học</w:t>
            </w:r>
            <w:r w:rsidRPr="00407F34">
              <w:rPr>
                <w:rFonts w:cs="Times New Roman"/>
                <w:b/>
                <w:spacing w:val="-1"/>
              </w:rPr>
              <w:t xml:space="preserve"> </w:t>
            </w:r>
            <w:r w:rsidRPr="00407F34">
              <w:rPr>
                <w:rFonts w:cs="Times New Roman"/>
                <w:b/>
              </w:rPr>
              <w:t xml:space="preserve">Công </w:t>
            </w:r>
            <w:r w:rsidRPr="00407F34">
              <w:rPr>
                <w:rFonts w:cs="Times New Roman"/>
                <w:b/>
                <w:lang w:val="vi-VN"/>
              </w:rPr>
              <w:t>Thương</w:t>
            </w:r>
            <w:r w:rsidRPr="00407F34">
              <w:rPr>
                <w:rFonts w:cs="Times New Roman"/>
                <w:b/>
              </w:rPr>
              <w:t xml:space="preserve"> TP. </w:t>
            </w:r>
            <w:r w:rsidRPr="00407F34">
              <w:rPr>
                <w:rFonts w:cs="Times New Roman"/>
                <w:b/>
                <w:lang w:val="vi-VN"/>
              </w:rPr>
              <w:t>Hồ Chí Minh</w:t>
            </w:r>
          </w:p>
          <w:p w14:paraId="3663F74B" w14:textId="77777777" w:rsidR="009729C3" w:rsidRPr="00407F34" w:rsidRDefault="003C5B0C">
            <w:pPr>
              <w:tabs>
                <w:tab w:val="right" w:leader="dot" w:pos="8814"/>
              </w:tabs>
              <w:spacing w:before="89"/>
              <w:ind w:left="993"/>
              <w:rPr>
                <w:rFonts w:cs="Times New Roman"/>
                <w:lang w:val="vi-VN"/>
              </w:rPr>
            </w:pPr>
            <w:r w:rsidRPr="00407F34">
              <w:rPr>
                <w:rFonts w:cs="Times New Roman"/>
                <w:lang w:val="vi-VN"/>
              </w:rPr>
              <w:t xml:space="preserve">Người hướng dẫn chính: TS. </w:t>
            </w:r>
            <w:r w:rsidRPr="00407F34">
              <w:rPr>
                <w:rFonts w:cs="Times New Roman"/>
              </w:rPr>
              <w:t>Nguyễn Thị Định</w:t>
            </w:r>
          </w:p>
          <w:p w14:paraId="3412B623" w14:textId="77777777" w:rsidR="009729C3" w:rsidRPr="00407F34" w:rsidRDefault="003C5B0C">
            <w:pPr>
              <w:tabs>
                <w:tab w:val="right" w:leader="dot" w:pos="8814"/>
              </w:tabs>
              <w:spacing w:before="89"/>
              <w:ind w:left="993"/>
              <w:rPr>
                <w:rFonts w:cs="Times New Roman"/>
                <w:lang w:val="vi-VN"/>
              </w:rPr>
            </w:pPr>
            <w:r w:rsidRPr="00407F34">
              <w:rPr>
                <w:rFonts w:cs="Times New Roman"/>
                <w:lang w:val="vi-VN"/>
              </w:rPr>
              <w:t>Người hướng dẫn phụ (nếu có):</w:t>
            </w:r>
          </w:p>
          <w:p w14:paraId="4CE237E7" w14:textId="77777777" w:rsidR="009729C3" w:rsidRPr="00407F34" w:rsidRDefault="003C5B0C">
            <w:pPr>
              <w:tabs>
                <w:tab w:val="right" w:leader="dot" w:pos="8814"/>
              </w:tabs>
              <w:spacing w:before="89"/>
              <w:ind w:left="993"/>
              <w:rPr>
                <w:rFonts w:cs="Times New Roman"/>
              </w:rPr>
            </w:pPr>
            <w:r w:rsidRPr="00407F34">
              <w:rPr>
                <w:rFonts w:cs="Times New Roman"/>
                <w:lang w:val="vi-VN"/>
              </w:rPr>
              <w:t>Ủy viên phản biện 1:</w:t>
            </w:r>
          </w:p>
          <w:p w14:paraId="1D8774EF" w14:textId="77777777" w:rsidR="009729C3" w:rsidRPr="00407F34" w:rsidRDefault="003C5B0C">
            <w:pPr>
              <w:tabs>
                <w:tab w:val="right" w:leader="dot" w:pos="8814"/>
              </w:tabs>
              <w:spacing w:before="89"/>
              <w:ind w:left="993"/>
              <w:rPr>
                <w:rFonts w:cs="Times New Roman"/>
                <w:lang w:val="vi-VN"/>
              </w:rPr>
            </w:pPr>
            <w:r w:rsidRPr="00407F34">
              <w:rPr>
                <w:rFonts w:cs="Times New Roman"/>
                <w:lang w:val="vi-VN"/>
              </w:rPr>
              <w:t>Ủy viên phản biện 2 (nếu có):</w:t>
            </w:r>
          </w:p>
          <w:p w14:paraId="709DAA65" w14:textId="77777777" w:rsidR="009729C3" w:rsidRPr="00407F34" w:rsidRDefault="003C5B0C">
            <w:pPr>
              <w:pStyle w:val="BodyText"/>
              <w:spacing w:before="196"/>
              <w:ind w:left="986"/>
              <w:rPr>
                <w:rFonts w:cs="Times New Roman"/>
                <w:sz w:val="24"/>
                <w:szCs w:val="24"/>
              </w:rPr>
            </w:pPr>
            <w:r w:rsidRPr="00407F34">
              <w:rPr>
                <w:rFonts w:cs="Times New Roman"/>
                <w:sz w:val="24"/>
                <w:szCs w:val="24"/>
              </w:rPr>
              <w:t>Đề án</w:t>
            </w:r>
            <w:r w:rsidRPr="00407F34">
              <w:rPr>
                <w:rFonts w:cs="Times New Roman"/>
                <w:spacing w:val="-1"/>
                <w:sz w:val="24"/>
                <w:szCs w:val="24"/>
              </w:rPr>
              <w:t xml:space="preserve"> </w:t>
            </w:r>
            <w:r w:rsidRPr="00407F34">
              <w:rPr>
                <w:rFonts w:cs="Times New Roman"/>
                <w:sz w:val="24"/>
                <w:szCs w:val="24"/>
              </w:rPr>
              <w:t>thạc</w:t>
            </w:r>
            <w:r w:rsidRPr="00407F34">
              <w:rPr>
                <w:rFonts w:cs="Times New Roman"/>
                <w:spacing w:val="-1"/>
                <w:sz w:val="24"/>
                <w:szCs w:val="24"/>
              </w:rPr>
              <w:t xml:space="preserve"> </w:t>
            </w:r>
            <w:r w:rsidRPr="00407F34">
              <w:rPr>
                <w:rFonts w:cs="Times New Roman"/>
                <w:sz w:val="24"/>
                <w:szCs w:val="24"/>
              </w:rPr>
              <w:t>sĩ</w:t>
            </w:r>
            <w:r w:rsidRPr="00407F34">
              <w:rPr>
                <w:rFonts w:cs="Times New Roman"/>
                <w:spacing w:val="-1"/>
                <w:sz w:val="24"/>
                <w:szCs w:val="24"/>
              </w:rPr>
              <w:t xml:space="preserve"> </w:t>
            </w:r>
            <w:r w:rsidRPr="00407F34">
              <w:rPr>
                <w:rFonts w:cs="Times New Roman"/>
                <w:sz w:val="24"/>
                <w:szCs w:val="24"/>
              </w:rPr>
              <w:t>được</w:t>
            </w:r>
            <w:r w:rsidRPr="00407F34">
              <w:rPr>
                <w:rFonts w:cs="Times New Roman"/>
                <w:spacing w:val="-1"/>
                <w:sz w:val="24"/>
                <w:szCs w:val="24"/>
              </w:rPr>
              <w:t xml:space="preserve"> </w:t>
            </w:r>
            <w:r w:rsidRPr="00407F34">
              <w:rPr>
                <w:rFonts w:cs="Times New Roman"/>
                <w:sz w:val="24"/>
                <w:szCs w:val="24"/>
              </w:rPr>
              <w:t>bảo</w:t>
            </w:r>
            <w:r w:rsidRPr="00407F34">
              <w:rPr>
                <w:rFonts w:cs="Times New Roman"/>
                <w:spacing w:val="-1"/>
                <w:sz w:val="24"/>
                <w:szCs w:val="24"/>
              </w:rPr>
              <w:t xml:space="preserve"> </w:t>
            </w:r>
            <w:r w:rsidRPr="00407F34">
              <w:rPr>
                <w:rFonts w:cs="Times New Roman"/>
                <w:sz w:val="24"/>
                <w:szCs w:val="24"/>
              </w:rPr>
              <w:t>vệ</w:t>
            </w:r>
            <w:r w:rsidRPr="00407F34">
              <w:rPr>
                <w:rFonts w:cs="Times New Roman"/>
                <w:spacing w:val="-1"/>
                <w:sz w:val="24"/>
                <w:szCs w:val="24"/>
              </w:rPr>
              <w:t xml:space="preserve"> </w:t>
            </w:r>
            <w:r w:rsidRPr="00407F34">
              <w:rPr>
                <w:rFonts w:cs="Times New Roman"/>
                <w:sz w:val="24"/>
                <w:szCs w:val="24"/>
              </w:rPr>
              <w:t>tại</w:t>
            </w:r>
            <w:r w:rsidRPr="00407F34">
              <w:rPr>
                <w:rFonts w:cs="Times New Roman"/>
                <w:spacing w:val="-1"/>
                <w:sz w:val="24"/>
                <w:szCs w:val="24"/>
              </w:rPr>
              <w:t xml:space="preserve"> </w:t>
            </w:r>
            <w:r w:rsidRPr="00407F34">
              <w:rPr>
                <w:rFonts w:cs="Times New Roman"/>
                <w:sz w:val="24"/>
                <w:szCs w:val="24"/>
              </w:rPr>
              <w:t>Trường</w:t>
            </w:r>
            <w:r w:rsidRPr="00407F34">
              <w:rPr>
                <w:rFonts w:cs="Times New Roman"/>
                <w:spacing w:val="-6"/>
                <w:sz w:val="24"/>
                <w:szCs w:val="24"/>
              </w:rPr>
              <w:t xml:space="preserve"> </w:t>
            </w:r>
            <w:r w:rsidRPr="00407F34">
              <w:rPr>
                <w:rFonts w:cs="Times New Roman"/>
                <w:sz w:val="24"/>
                <w:szCs w:val="24"/>
              </w:rPr>
              <w:t>Đại</w:t>
            </w:r>
            <w:r w:rsidRPr="00407F34">
              <w:rPr>
                <w:rFonts w:cs="Times New Roman"/>
                <w:spacing w:val="-1"/>
                <w:sz w:val="24"/>
                <w:szCs w:val="24"/>
              </w:rPr>
              <w:t xml:space="preserve"> </w:t>
            </w:r>
            <w:r w:rsidRPr="00407F34">
              <w:rPr>
                <w:rFonts w:cs="Times New Roman"/>
                <w:sz w:val="24"/>
                <w:szCs w:val="24"/>
              </w:rPr>
              <w:t>học</w:t>
            </w:r>
            <w:r w:rsidRPr="00407F34">
              <w:rPr>
                <w:rFonts w:cs="Times New Roman"/>
                <w:spacing w:val="-1"/>
                <w:sz w:val="24"/>
                <w:szCs w:val="24"/>
              </w:rPr>
              <w:t xml:space="preserve"> </w:t>
            </w:r>
            <w:r w:rsidRPr="00407F34">
              <w:rPr>
                <w:rFonts w:cs="Times New Roman"/>
                <w:sz w:val="24"/>
                <w:szCs w:val="24"/>
              </w:rPr>
              <w:t>Công thương</w:t>
            </w:r>
            <w:r w:rsidRPr="00407F34">
              <w:rPr>
                <w:rFonts w:cs="Times New Roman"/>
                <w:spacing w:val="-1"/>
                <w:sz w:val="24"/>
                <w:szCs w:val="24"/>
              </w:rPr>
              <w:t xml:space="preserve"> </w:t>
            </w:r>
            <w:r w:rsidRPr="00407F34">
              <w:rPr>
                <w:rFonts w:cs="Times New Roman"/>
                <w:sz w:val="24"/>
                <w:szCs w:val="24"/>
              </w:rPr>
              <w:t>TP.</w:t>
            </w:r>
            <w:r w:rsidRPr="00407F34">
              <w:rPr>
                <w:rFonts w:cs="Times New Roman"/>
                <w:spacing w:val="-1"/>
                <w:sz w:val="24"/>
                <w:szCs w:val="24"/>
              </w:rPr>
              <w:t xml:space="preserve"> </w:t>
            </w:r>
            <w:r w:rsidRPr="00407F34">
              <w:rPr>
                <w:rFonts w:cs="Times New Roman"/>
                <w:sz w:val="24"/>
                <w:szCs w:val="24"/>
              </w:rPr>
              <w:t>Hồ Chí Minh, vào ngày</w:t>
            </w:r>
            <w:r w:rsidRPr="00407F34">
              <w:rPr>
                <w:rFonts w:cs="Times New Roman"/>
                <w:spacing w:val="1"/>
                <w:sz w:val="24"/>
                <w:szCs w:val="24"/>
              </w:rPr>
              <w:t xml:space="preserve"> </w:t>
            </w:r>
            <w:r w:rsidRPr="00407F34">
              <w:rPr>
                <w:rFonts w:cs="Times New Roman"/>
                <w:sz w:val="24"/>
                <w:szCs w:val="24"/>
              </w:rPr>
              <w:t>.</w:t>
            </w:r>
            <w:r w:rsidRPr="00407F34">
              <w:rPr>
                <w:rFonts w:cs="Times New Roman"/>
                <w:spacing w:val="3"/>
                <w:sz w:val="24"/>
                <w:szCs w:val="24"/>
              </w:rPr>
              <w:t xml:space="preserve"> </w:t>
            </w:r>
            <w:r w:rsidRPr="00407F34">
              <w:rPr>
                <w:rFonts w:cs="Times New Roman"/>
                <w:sz w:val="24"/>
                <w:szCs w:val="24"/>
              </w:rPr>
              <w:t>.</w:t>
            </w:r>
            <w:r w:rsidRPr="00407F34">
              <w:rPr>
                <w:rFonts w:cs="Times New Roman"/>
                <w:spacing w:val="3"/>
                <w:sz w:val="24"/>
                <w:szCs w:val="24"/>
              </w:rPr>
              <w:t xml:space="preserve"> </w:t>
            </w:r>
            <w:r w:rsidRPr="00407F34">
              <w:rPr>
                <w:rFonts w:cs="Times New Roman"/>
                <w:sz w:val="24"/>
                <w:szCs w:val="24"/>
              </w:rPr>
              <w:t>.</w:t>
            </w:r>
            <w:r w:rsidRPr="00407F34">
              <w:rPr>
                <w:rFonts w:cs="Times New Roman"/>
                <w:spacing w:val="-1"/>
                <w:sz w:val="24"/>
                <w:szCs w:val="24"/>
              </w:rPr>
              <w:t xml:space="preserve"> </w:t>
            </w:r>
            <w:r w:rsidRPr="00407F34">
              <w:rPr>
                <w:rFonts w:cs="Times New Roman"/>
                <w:sz w:val="24"/>
                <w:szCs w:val="24"/>
              </w:rPr>
              <w:t>.</w:t>
            </w:r>
            <w:r w:rsidRPr="00407F34">
              <w:rPr>
                <w:rFonts w:cs="Times New Roman"/>
                <w:spacing w:val="-2"/>
                <w:sz w:val="24"/>
                <w:szCs w:val="24"/>
              </w:rPr>
              <w:t xml:space="preserve"> </w:t>
            </w:r>
            <w:r w:rsidRPr="00407F34">
              <w:rPr>
                <w:rFonts w:cs="Times New Roman"/>
                <w:sz w:val="24"/>
                <w:szCs w:val="24"/>
              </w:rPr>
              <w:t>.  tháng</w:t>
            </w:r>
            <w:r w:rsidRPr="00407F34">
              <w:rPr>
                <w:rFonts w:cs="Times New Roman"/>
                <w:spacing w:val="-4"/>
                <w:sz w:val="24"/>
                <w:szCs w:val="24"/>
              </w:rPr>
              <w:t xml:space="preserve"> </w:t>
            </w:r>
            <w:r w:rsidRPr="00407F34">
              <w:rPr>
                <w:rFonts w:cs="Times New Roman"/>
                <w:sz w:val="24"/>
                <w:szCs w:val="24"/>
              </w:rPr>
              <w:t>.</w:t>
            </w:r>
            <w:r w:rsidRPr="00407F34">
              <w:rPr>
                <w:rFonts w:cs="Times New Roman"/>
                <w:spacing w:val="-1"/>
                <w:sz w:val="24"/>
                <w:szCs w:val="24"/>
              </w:rPr>
              <w:t xml:space="preserve"> </w:t>
            </w:r>
            <w:r w:rsidRPr="00407F34">
              <w:rPr>
                <w:rFonts w:cs="Times New Roman"/>
                <w:sz w:val="24"/>
                <w:szCs w:val="24"/>
              </w:rPr>
              <w:t>.</w:t>
            </w:r>
            <w:r w:rsidRPr="00407F34">
              <w:rPr>
                <w:rFonts w:cs="Times New Roman"/>
                <w:spacing w:val="-2"/>
                <w:sz w:val="24"/>
                <w:szCs w:val="24"/>
              </w:rPr>
              <w:t xml:space="preserve"> </w:t>
            </w:r>
            <w:r w:rsidRPr="00407F34">
              <w:rPr>
                <w:rFonts w:cs="Times New Roman"/>
                <w:sz w:val="24"/>
                <w:szCs w:val="24"/>
              </w:rPr>
              <w:t>.</w:t>
            </w:r>
            <w:r w:rsidRPr="00407F34">
              <w:rPr>
                <w:rFonts w:cs="Times New Roman"/>
                <w:spacing w:val="-2"/>
                <w:sz w:val="24"/>
                <w:szCs w:val="24"/>
              </w:rPr>
              <w:t xml:space="preserve"> </w:t>
            </w:r>
            <w:r w:rsidRPr="00407F34">
              <w:rPr>
                <w:rFonts w:cs="Times New Roman"/>
                <w:sz w:val="24"/>
                <w:szCs w:val="24"/>
              </w:rPr>
              <w:t>.  năm</w:t>
            </w:r>
            <w:r w:rsidRPr="00407F34">
              <w:rPr>
                <w:rFonts w:cs="Times New Roman"/>
                <w:spacing w:val="-4"/>
                <w:sz w:val="24"/>
                <w:szCs w:val="24"/>
              </w:rPr>
              <w:t xml:space="preserve"> </w:t>
            </w:r>
            <w:r w:rsidRPr="00407F34">
              <w:rPr>
                <w:rFonts w:cs="Times New Roman"/>
                <w:sz w:val="24"/>
                <w:szCs w:val="24"/>
              </w:rPr>
              <w:t>.</w:t>
            </w:r>
            <w:r w:rsidRPr="00407F34">
              <w:rPr>
                <w:rFonts w:cs="Times New Roman"/>
                <w:spacing w:val="4"/>
                <w:sz w:val="24"/>
                <w:szCs w:val="24"/>
              </w:rPr>
              <w:t xml:space="preserve"> </w:t>
            </w:r>
            <w:r w:rsidRPr="00407F34">
              <w:rPr>
                <w:rFonts w:cs="Times New Roman"/>
                <w:sz w:val="24"/>
                <w:szCs w:val="24"/>
              </w:rPr>
              <w:t>.</w:t>
            </w:r>
            <w:r w:rsidRPr="00407F34">
              <w:rPr>
                <w:rFonts w:cs="Times New Roman"/>
                <w:spacing w:val="-2"/>
                <w:sz w:val="24"/>
                <w:szCs w:val="24"/>
              </w:rPr>
              <w:t xml:space="preserve"> </w:t>
            </w:r>
            <w:r w:rsidRPr="00407F34">
              <w:rPr>
                <w:rFonts w:cs="Times New Roman"/>
                <w:sz w:val="24"/>
                <w:szCs w:val="24"/>
              </w:rPr>
              <w:t>.</w:t>
            </w:r>
            <w:r w:rsidRPr="00407F34">
              <w:rPr>
                <w:rFonts w:cs="Times New Roman"/>
                <w:spacing w:val="-2"/>
                <w:sz w:val="24"/>
                <w:szCs w:val="24"/>
              </w:rPr>
              <w:t xml:space="preserve"> </w:t>
            </w:r>
            <w:r w:rsidRPr="00407F34">
              <w:rPr>
                <w:rFonts w:cs="Times New Roman"/>
                <w:sz w:val="24"/>
                <w:szCs w:val="24"/>
              </w:rPr>
              <w:t>.</w:t>
            </w:r>
            <w:r w:rsidRPr="00407F34">
              <w:rPr>
                <w:rFonts w:cs="Times New Roman"/>
                <w:spacing w:val="-1"/>
                <w:sz w:val="24"/>
                <w:szCs w:val="24"/>
              </w:rPr>
              <w:t xml:space="preserve"> </w:t>
            </w:r>
            <w:r w:rsidRPr="00407F34">
              <w:rPr>
                <w:rFonts w:cs="Times New Roman"/>
                <w:sz w:val="24"/>
                <w:szCs w:val="24"/>
              </w:rPr>
              <w:t>.</w:t>
            </w:r>
          </w:p>
          <w:p w14:paraId="6B9EE005" w14:textId="77777777" w:rsidR="009729C3" w:rsidRPr="00407F34" w:rsidRDefault="003C5B0C">
            <w:pPr>
              <w:pStyle w:val="BodyText"/>
              <w:spacing w:before="195"/>
              <w:ind w:left="986"/>
              <w:rPr>
                <w:rFonts w:cs="Times New Roman"/>
                <w:sz w:val="24"/>
                <w:szCs w:val="24"/>
              </w:rPr>
            </w:pPr>
            <w:r w:rsidRPr="00407F34">
              <w:rPr>
                <w:rFonts w:cs="Times New Roman"/>
                <w:sz w:val="24"/>
                <w:szCs w:val="24"/>
              </w:rPr>
              <w:t>Thành</w:t>
            </w:r>
            <w:r w:rsidRPr="00407F34">
              <w:rPr>
                <w:rFonts w:cs="Times New Roman"/>
                <w:spacing w:val="-2"/>
                <w:sz w:val="24"/>
                <w:szCs w:val="24"/>
              </w:rPr>
              <w:t xml:space="preserve"> </w:t>
            </w:r>
            <w:r w:rsidRPr="00407F34">
              <w:rPr>
                <w:rFonts w:cs="Times New Roman"/>
                <w:sz w:val="24"/>
                <w:szCs w:val="24"/>
              </w:rPr>
              <w:t>phần</w:t>
            </w:r>
            <w:r w:rsidRPr="00407F34">
              <w:rPr>
                <w:rFonts w:cs="Times New Roman"/>
                <w:spacing w:val="-1"/>
                <w:sz w:val="24"/>
                <w:szCs w:val="24"/>
              </w:rPr>
              <w:t xml:space="preserve"> </w:t>
            </w:r>
            <w:r w:rsidRPr="00407F34">
              <w:rPr>
                <w:rFonts w:cs="Times New Roman"/>
                <w:sz w:val="24"/>
                <w:szCs w:val="24"/>
              </w:rPr>
              <w:t>Hội</w:t>
            </w:r>
            <w:r w:rsidRPr="00407F34">
              <w:rPr>
                <w:rFonts w:cs="Times New Roman"/>
                <w:spacing w:val="-1"/>
                <w:sz w:val="24"/>
                <w:szCs w:val="24"/>
              </w:rPr>
              <w:t xml:space="preserve"> </w:t>
            </w:r>
            <w:r w:rsidRPr="00407F34">
              <w:rPr>
                <w:rFonts w:cs="Times New Roman"/>
                <w:sz w:val="24"/>
                <w:szCs w:val="24"/>
              </w:rPr>
              <w:t>đồng</w:t>
            </w:r>
            <w:r w:rsidRPr="00407F34">
              <w:rPr>
                <w:rFonts w:cs="Times New Roman"/>
                <w:spacing w:val="-5"/>
                <w:sz w:val="24"/>
                <w:szCs w:val="24"/>
              </w:rPr>
              <w:t xml:space="preserve"> </w:t>
            </w:r>
            <w:r w:rsidRPr="00407F34">
              <w:rPr>
                <w:rFonts w:cs="Times New Roman"/>
                <w:sz w:val="24"/>
                <w:szCs w:val="24"/>
              </w:rPr>
              <w:t>đánh</w:t>
            </w:r>
            <w:r w:rsidRPr="00407F34">
              <w:rPr>
                <w:rFonts w:cs="Times New Roman"/>
                <w:spacing w:val="-2"/>
                <w:sz w:val="24"/>
                <w:szCs w:val="24"/>
              </w:rPr>
              <w:t xml:space="preserve"> </w:t>
            </w:r>
            <w:r w:rsidRPr="00407F34">
              <w:rPr>
                <w:rFonts w:cs="Times New Roman"/>
                <w:sz w:val="24"/>
                <w:szCs w:val="24"/>
              </w:rPr>
              <w:t>giá</w:t>
            </w:r>
            <w:r w:rsidRPr="00407F34">
              <w:rPr>
                <w:rFonts w:cs="Times New Roman"/>
                <w:spacing w:val="-1"/>
                <w:sz w:val="24"/>
                <w:szCs w:val="24"/>
              </w:rPr>
              <w:t xml:space="preserve"> </w:t>
            </w:r>
            <w:r w:rsidRPr="00407F34">
              <w:rPr>
                <w:rFonts w:cs="Times New Roman"/>
                <w:sz w:val="24"/>
                <w:szCs w:val="24"/>
              </w:rPr>
              <w:t>đề án</w:t>
            </w:r>
            <w:r w:rsidRPr="00407F34">
              <w:rPr>
                <w:rFonts w:cs="Times New Roman"/>
                <w:spacing w:val="-1"/>
                <w:sz w:val="24"/>
                <w:szCs w:val="24"/>
              </w:rPr>
              <w:t xml:space="preserve"> </w:t>
            </w:r>
            <w:r w:rsidRPr="00407F34">
              <w:rPr>
                <w:rFonts w:cs="Times New Roman"/>
                <w:sz w:val="24"/>
                <w:szCs w:val="24"/>
              </w:rPr>
              <w:t>thạc</w:t>
            </w:r>
            <w:r w:rsidRPr="00407F34">
              <w:rPr>
                <w:rFonts w:cs="Times New Roman"/>
                <w:spacing w:val="-1"/>
                <w:sz w:val="24"/>
                <w:szCs w:val="24"/>
              </w:rPr>
              <w:t xml:space="preserve"> </w:t>
            </w:r>
            <w:r w:rsidRPr="00407F34">
              <w:rPr>
                <w:rFonts w:cs="Times New Roman"/>
                <w:sz w:val="24"/>
                <w:szCs w:val="24"/>
              </w:rPr>
              <w:t>sĩ</w:t>
            </w:r>
            <w:r w:rsidRPr="00407F34">
              <w:rPr>
                <w:rFonts w:cs="Times New Roman"/>
                <w:spacing w:val="-1"/>
                <w:sz w:val="24"/>
                <w:szCs w:val="24"/>
              </w:rPr>
              <w:t xml:space="preserve"> </w:t>
            </w:r>
            <w:r w:rsidRPr="00407F34">
              <w:rPr>
                <w:rFonts w:cs="Times New Roman"/>
                <w:sz w:val="24"/>
                <w:szCs w:val="24"/>
              </w:rPr>
              <w:t>gồm:</w:t>
            </w:r>
          </w:p>
          <w:p w14:paraId="49051F6B" w14:textId="77777777" w:rsidR="009729C3" w:rsidRPr="00407F34" w:rsidRDefault="003C5B0C">
            <w:pPr>
              <w:pStyle w:val="BodyText"/>
              <w:spacing w:before="201"/>
              <w:ind w:left="986"/>
              <w:rPr>
                <w:rFonts w:cs="Times New Roman"/>
                <w:sz w:val="24"/>
                <w:szCs w:val="24"/>
              </w:rPr>
            </w:pPr>
            <w:r w:rsidRPr="00407F34">
              <w:rPr>
                <w:rFonts w:cs="Times New Roman"/>
                <w:sz w:val="24"/>
                <w:szCs w:val="24"/>
              </w:rPr>
              <w:t>(Ghi</w:t>
            </w:r>
            <w:r w:rsidRPr="00407F34">
              <w:rPr>
                <w:rFonts w:cs="Times New Roman"/>
                <w:spacing w:val="64"/>
                <w:sz w:val="24"/>
                <w:szCs w:val="24"/>
              </w:rPr>
              <w:t xml:space="preserve"> </w:t>
            </w:r>
            <w:r w:rsidRPr="00407F34">
              <w:rPr>
                <w:rFonts w:cs="Times New Roman"/>
                <w:sz w:val="24"/>
                <w:szCs w:val="24"/>
              </w:rPr>
              <w:t>rõ</w:t>
            </w:r>
            <w:r w:rsidRPr="00407F34">
              <w:rPr>
                <w:rFonts w:cs="Times New Roman"/>
                <w:spacing w:val="-1"/>
                <w:sz w:val="24"/>
                <w:szCs w:val="24"/>
              </w:rPr>
              <w:t xml:space="preserve"> </w:t>
            </w:r>
            <w:r w:rsidRPr="00407F34">
              <w:rPr>
                <w:rFonts w:cs="Times New Roman"/>
                <w:sz w:val="24"/>
                <w:szCs w:val="24"/>
              </w:rPr>
              <w:t>họ,</w:t>
            </w:r>
            <w:r w:rsidRPr="00407F34">
              <w:rPr>
                <w:rFonts w:cs="Times New Roman"/>
                <w:spacing w:val="-3"/>
                <w:sz w:val="24"/>
                <w:szCs w:val="24"/>
              </w:rPr>
              <w:t xml:space="preserve"> </w:t>
            </w:r>
            <w:r w:rsidRPr="00407F34">
              <w:rPr>
                <w:rFonts w:cs="Times New Roman"/>
                <w:sz w:val="24"/>
                <w:szCs w:val="24"/>
              </w:rPr>
              <w:t>tên,</w:t>
            </w:r>
            <w:r w:rsidRPr="00407F34">
              <w:rPr>
                <w:rFonts w:cs="Times New Roman"/>
                <w:spacing w:val="-3"/>
                <w:sz w:val="24"/>
                <w:szCs w:val="24"/>
              </w:rPr>
              <w:t xml:space="preserve"> </w:t>
            </w:r>
            <w:r w:rsidRPr="00407F34">
              <w:rPr>
                <w:rFonts w:cs="Times New Roman"/>
                <w:sz w:val="24"/>
                <w:szCs w:val="24"/>
              </w:rPr>
              <w:t>học</w:t>
            </w:r>
            <w:r w:rsidRPr="00407F34">
              <w:rPr>
                <w:rFonts w:cs="Times New Roman"/>
                <w:spacing w:val="-1"/>
                <w:sz w:val="24"/>
                <w:szCs w:val="24"/>
              </w:rPr>
              <w:t xml:space="preserve"> </w:t>
            </w:r>
            <w:r w:rsidRPr="00407F34">
              <w:rPr>
                <w:rFonts w:cs="Times New Roman"/>
                <w:sz w:val="24"/>
                <w:szCs w:val="24"/>
              </w:rPr>
              <w:t>hàm,</w:t>
            </w:r>
            <w:r w:rsidRPr="00407F34">
              <w:rPr>
                <w:rFonts w:cs="Times New Roman"/>
                <w:spacing w:val="2"/>
                <w:sz w:val="24"/>
                <w:szCs w:val="24"/>
              </w:rPr>
              <w:t xml:space="preserve"> </w:t>
            </w:r>
            <w:r w:rsidRPr="00407F34">
              <w:rPr>
                <w:rFonts w:cs="Times New Roman"/>
                <w:sz w:val="24"/>
                <w:szCs w:val="24"/>
              </w:rPr>
              <w:t>học</w:t>
            </w:r>
            <w:r w:rsidRPr="00407F34">
              <w:rPr>
                <w:rFonts w:cs="Times New Roman"/>
                <w:spacing w:val="-1"/>
                <w:sz w:val="24"/>
                <w:szCs w:val="24"/>
              </w:rPr>
              <w:t xml:space="preserve"> </w:t>
            </w:r>
            <w:r w:rsidRPr="00407F34">
              <w:rPr>
                <w:rFonts w:cs="Times New Roman"/>
                <w:sz w:val="24"/>
                <w:szCs w:val="24"/>
              </w:rPr>
              <w:t>vị của</w:t>
            </w:r>
            <w:r w:rsidRPr="00407F34">
              <w:rPr>
                <w:rFonts w:cs="Times New Roman"/>
                <w:spacing w:val="-1"/>
                <w:sz w:val="24"/>
                <w:szCs w:val="24"/>
              </w:rPr>
              <w:t xml:space="preserve"> </w:t>
            </w:r>
            <w:r w:rsidRPr="00407F34">
              <w:rPr>
                <w:rFonts w:cs="Times New Roman"/>
                <w:sz w:val="24"/>
                <w:szCs w:val="24"/>
              </w:rPr>
              <w:t>Hội đồng</w:t>
            </w:r>
            <w:r w:rsidRPr="00407F34">
              <w:rPr>
                <w:rFonts w:cs="Times New Roman"/>
                <w:spacing w:val="-1"/>
                <w:sz w:val="24"/>
                <w:szCs w:val="24"/>
              </w:rPr>
              <w:t xml:space="preserve"> </w:t>
            </w:r>
            <w:r w:rsidRPr="00407F34">
              <w:rPr>
                <w:rFonts w:cs="Times New Roman"/>
                <w:sz w:val="24"/>
                <w:szCs w:val="24"/>
              </w:rPr>
              <w:t>chấm</w:t>
            </w:r>
            <w:r w:rsidRPr="00407F34">
              <w:rPr>
                <w:rFonts w:cs="Times New Roman"/>
                <w:spacing w:val="-5"/>
                <w:sz w:val="24"/>
                <w:szCs w:val="24"/>
              </w:rPr>
              <w:t xml:space="preserve"> </w:t>
            </w:r>
            <w:r w:rsidRPr="00407F34">
              <w:rPr>
                <w:rFonts w:cs="Times New Roman"/>
                <w:sz w:val="24"/>
                <w:szCs w:val="24"/>
              </w:rPr>
              <w:t>bảo vệ</w:t>
            </w:r>
            <w:r w:rsidRPr="00407F34">
              <w:rPr>
                <w:rFonts w:cs="Times New Roman"/>
                <w:spacing w:val="-1"/>
                <w:sz w:val="24"/>
                <w:szCs w:val="24"/>
              </w:rPr>
              <w:t xml:space="preserve"> </w:t>
            </w:r>
            <w:r w:rsidRPr="00407F34">
              <w:rPr>
                <w:rFonts w:cs="Times New Roman"/>
                <w:sz w:val="24"/>
                <w:szCs w:val="24"/>
              </w:rPr>
              <w:t>đề án</w:t>
            </w:r>
            <w:r w:rsidRPr="00407F34">
              <w:rPr>
                <w:rFonts w:cs="Times New Roman"/>
                <w:spacing w:val="-1"/>
                <w:sz w:val="24"/>
                <w:szCs w:val="24"/>
              </w:rPr>
              <w:t xml:space="preserve"> </w:t>
            </w:r>
            <w:r w:rsidRPr="00407F34">
              <w:rPr>
                <w:rFonts w:cs="Times New Roman"/>
                <w:sz w:val="24"/>
                <w:szCs w:val="24"/>
              </w:rPr>
              <w:t>thạc sĩ)</w:t>
            </w:r>
          </w:p>
          <w:p w14:paraId="64933299"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7E08F28B"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384DABF8"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16CB0B1C"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0675E5A0"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73F6E44B" w14:textId="77777777" w:rsidR="009729C3" w:rsidRPr="00407F34" w:rsidRDefault="003C5B0C">
            <w:pPr>
              <w:pStyle w:val="BodyText"/>
              <w:spacing w:line="242" w:lineRule="auto"/>
              <w:ind w:left="986" w:right="680"/>
              <w:jc w:val="both"/>
              <w:rPr>
                <w:rFonts w:cs="Times New Roman"/>
                <w:sz w:val="24"/>
                <w:szCs w:val="24"/>
              </w:rPr>
            </w:pPr>
            <w:r w:rsidRPr="00407F34">
              <w:rPr>
                <w:rFonts w:cs="Times New Roman"/>
                <w:sz w:val="24"/>
                <w:szCs w:val="24"/>
              </w:rPr>
              <w:t>Xác nhận của Chủ tịch Hội đồng đánh giá đề án và Trưởng khoa quản lý ngành</w:t>
            </w:r>
            <w:r w:rsidRPr="00407F34">
              <w:rPr>
                <w:rFonts w:cs="Times New Roman"/>
                <w:spacing w:val="1"/>
                <w:sz w:val="24"/>
                <w:szCs w:val="24"/>
              </w:rPr>
              <w:t xml:space="preserve"> </w:t>
            </w:r>
            <w:r w:rsidRPr="00407F34">
              <w:rPr>
                <w:rFonts w:cs="Times New Roman"/>
                <w:sz w:val="24"/>
                <w:szCs w:val="24"/>
              </w:rPr>
              <w:t>sau</w:t>
            </w:r>
            <w:r w:rsidRPr="00407F34">
              <w:rPr>
                <w:rFonts w:cs="Times New Roman"/>
                <w:spacing w:val="5"/>
                <w:sz w:val="24"/>
                <w:szCs w:val="24"/>
              </w:rPr>
              <w:t xml:space="preserve"> </w:t>
            </w:r>
            <w:r w:rsidRPr="00407F34">
              <w:rPr>
                <w:rFonts w:cs="Times New Roman"/>
                <w:sz w:val="24"/>
                <w:szCs w:val="24"/>
              </w:rPr>
              <w:t>khi</w:t>
            </w:r>
            <w:r w:rsidRPr="00407F34">
              <w:rPr>
                <w:rFonts w:cs="Times New Roman"/>
                <w:spacing w:val="2"/>
                <w:sz w:val="24"/>
                <w:szCs w:val="24"/>
              </w:rPr>
              <w:t xml:space="preserve"> </w:t>
            </w:r>
            <w:r w:rsidRPr="00407F34">
              <w:rPr>
                <w:rFonts w:cs="Times New Roman"/>
                <w:sz w:val="24"/>
                <w:szCs w:val="24"/>
              </w:rPr>
              <w:t>đề án</w:t>
            </w:r>
            <w:r w:rsidRPr="00407F34">
              <w:rPr>
                <w:rFonts w:cs="Times New Roman"/>
                <w:spacing w:val="1"/>
                <w:sz w:val="24"/>
                <w:szCs w:val="24"/>
              </w:rPr>
              <w:t xml:space="preserve"> </w:t>
            </w:r>
            <w:r w:rsidRPr="00407F34">
              <w:rPr>
                <w:rFonts w:cs="Times New Roman"/>
                <w:sz w:val="24"/>
                <w:szCs w:val="24"/>
              </w:rPr>
              <w:t>đã</w:t>
            </w:r>
            <w:r w:rsidRPr="00407F34">
              <w:rPr>
                <w:rFonts w:cs="Times New Roman"/>
                <w:spacing w:val="2"/>
                <w:sz w:val="24"/>
                <w:szCs w:val="24"/>
              </w:rPr>
              <w:t xml:space="preserve"> </w:t>
            </w:r>
            <w:r w:rsidRPr="00407F34">
              <w:rPr>
                <w:rFonts w:cs="Times New Roman"/>
                <w:sz w:val="24"/>
                <w:szCs w:val="24"/>
              </w:rPr>
              <w:t>được</w:t>
            </w:r>
            <w:r w:rsidRPr="00407F34">
              <w:rPr>
                <w:rFonts w:cs="Times New Roman"/>
                <w:spacing w:val="1"/>
                <w:sz w:val="24"/>
                <w:szCs w:val="24"/>
              </w:rPr>
              <w:t xml:space="preserve"> </w:t>
            </w:r>
            <w:r w:rsidRPr="00407F34">
              <w:rPr>
                <w:rFonts w:cs="Times New Roman"/>
                <w:sz w:val="24"/>
                <w:szCs w:val="24"/>
              </w:rPr>
              <w:t>sửa</w:t>
            </w:r>
            <w:r w:rsidRPr="00407F34">
              <w:rPr>
                <w:rFonts w:cs="Times New Roman"/>
                <w:spacing w:val="1"/>
                <w:sz w:val="24"/>
                <w:szCs w:val="24"/>
              </w:rPr>
              <w:t xml:space="preserve"> </w:t>
            </w:r>
            <w:r w:rsidRPr="00407F34">
              <w:rPr>
                <w:rFonts w:cs="Times New Roman"/>
                <w:sz w:val="24"/>
                <w:szCs w:val="24"/>
              </w:rPr>
              <w:t>chữa</w:t>
            </w:r>
            <w:r w:rsidRPr="00407F34">
              <w:rPr>
                <w:rFonts w:cs="Times New Roman"/>
                <w:spacing w:val="2"/>
                <w:sz w:val="24"/>
                <w:szCs w:val="24"/>
              </w:rPr>
              <w:t xml:space="preserve"> </w:t>
            </w:r>
            <w:r w:rsidRPr="00407F34">
              <w:rPr>
                <w:rFonts w:cs="Times New Roman"/>
                <w:sz w:val="24"/>
                <w:szCs w:val="24"/>
              </w:rPr>
              <w:t>(nếu</w:t>
            </w:r>
            <w:r w:rsidRPr="00407F34">
              <w:rPr>
                <w:rFonts w:cs="Times New Roman"/>
                <w:spacing w:val="1"/>
                <w:sz w:val="24"/>
                <w:szCs w:val="24"/>
              </w:rPr>
              <w:t xml:space="preserve"> </w:t>
            </w:r>
            <w:r w:rsidRPr="00407F34">
              <w:rPr>
                <w:rFonts w:cs="Times New Roman"/>
                <w:sz w:val="24"/>
                <w:szCs w:val="24"/>
              </w:rPr>
              <w:t>có).</w:t>
            </w:r>
          </w:p>
          <w:p w14:paraId="61A101C9" w14:textId="77777777" w:rsidR="009729C3" w:rsidRPr="00407F34" w:rsidRDefault="009729C3">
            <w:pPr>
              <w:spacing w:line="300" w:lineRule="auto"/>
              <w:ind w:firstLine="1089"/>
              <w:rPr>
                <w:rFonts w:cs="Times New Roman"/>
                <w:lang w:val="vi-VN"/>
              </w:rPr>
            </w:pPr>
          </w:p>
          <w:tbl>
            <w:tblPr>
              <w:tblStyle w:val="TableGrid1"/>
              <w:tblW w:w="8930" w:type="dxa"/>
              <w:tblInd w:w="167" w:type="dxa"/>
              <w:tblLayout w:type="fixed"/>
              <w:tblLook w:val="04A0" w:firstRow="1" w:lastRow="0" w:firstColumn="1" w:lastColumn="0" w:noHBand="0" w:noVBand="1"/>
            </w:tblPr>
            <w:tblGrid>
              <w:gridCol w:w="4278"/>
              <w:gridCol w:w="4652"/>
            </w:tblGrid>
            <w:tr w:rsidR="009729C3" w:rsidRPr="00407F34" w14:paraId="65C5738A" w14:textId="77777777">
              <w:tc>
                <w:tcPr>
                  <w:tcW w:w="4278" w:type="dxa"/>
                  <w:tcBorders>
                    <w:top w:val="nil"/>
                    <w:left w:val="nil"/>
                    <w:bottom w:val="nil"/>
                    <w:right w:val="nil"/>
                  </w:tcBorders>
                </w:tcPr>
                <w:p w14:paraId="78CE75A0" w14:textId="77777777" w:rsidR="009729C3" w:rsidRPr="00407F34" w:rsidRDefault="003C5B0C" w:rsidP="008A2134">
                  <w:pPr>
                    <w:framePr w:hSpace="180" w:wrap="around" w:vAnchor="page" w:hAnchor="margin" w:xAlign="center" w:y="1631"/>
                    <w:spacing w:line="240" w:lineRule="atLeast"/>
                    <w:jc w:val="center"/>
                    <w:rPr>
                      <w:rFonts w:cs="Times New Roman"/>
                      <w:b/>
                      <w:sz w:val="24"/>
                      <w:szCs w:val="24"/>
                    </w:rPr>
                  </w:pPr>
                  <w:r w:rsidRPr="00407F34">
                    <w:rPr>
                      <w:rFonts w:cs="Times New Roman"/>
                      <w:b/>
                      <w:sz w:val="24"/>
                      <w:szCs w:val="24"/>
                    </w:rPr>
                    <w:t>CHỦ TỊCH HỘI ĐỒNG</w:t>
                  </w:r>
                </w:p>
                <w:p w14:paraId="238373C3" w14:textId="77777777" w:rsidR="009729C3" w:rsidRPr="00407F34" w:rsidRDefault="009729C3" w:rsidP="008A2134">
                  <w:pPr>
                    <w:framePr w:hSpace="180" w:wrap="around" w:vAnchor="page" w:hAnchor="margin" w:xAlign="center" w:y="1631"/>
                    <w:spacing w:line="240" w:lineRule="atLeast"/>
                    <w:jc w:val="center"/>
                    <w:rPr>
                      <w:rFonts w:cs="Times New Roman"/>
                      <w:i/>
                      <w:sz w:val="24"/>
                      <w:szCs w:val="24"/>
                    </w:rPr>
                  </w:pPr>
                </w:p>
              </w:tc>
              <w:tc>
                <w:tcPr>
                  <w:tcW w:w="4651" w:type="dxa"/>
                  <w:tcBorders>
                    <w:top w:val="nil"/>
                    <w:left w:val="nil"/>
                    <w:bottom w:val="nil"/>
                    <w:right w:val="nil"/>
                  </w:tcBorders>
                </w:tcPr>
                <w:p w14:paraId="04FCC467" w14:textId="77777777" w:rsidR="009729C3" w:rsidRPr="00407F34" w:rsidRDefault="003C5B0C" w:rsidP="008A2134">
                  <w:pPr>
                    <w:framePr w:hSpace="180" w:wrap="around" w:vAnchor="page" w:hAnchor="margin" w:xAlign="center" w:y="1631"/>
                    <w:spacing w:line="240" w:lineRule="atLeast"/>
                    <w:jc w:val="center"/>
                    <w:rPr>
                      <w:rFonts w:cs="Times New Roman"/>
                      <w:b/>
                      <w:sz w:val="24"/>
                      <w:szCs w:val="24"/>
                    </w:rPr>
                  </w:pPr>
                  <w:r w:rsidRPr="00407F34">
                    <w:rPr>
                      <w:rFonts w:cs="Times New Roman"/>
                      <w:b/>
                      <w:sz w:val="24"/>
                      <w:szCs w:val="24"/>
                    </w:rPr>
                    <w:t>TRƯỜNG KHOA</w:t>
                  </w:r>
                </w:p>
                <w:p w14:paraId="70075E9C" w14:textId="77777777" w:rsidR="009729C3" w:rsidRPr="00407F34" w:rsidRDefault="003C5B0C" w:rsidP="008A2134">
                  <w:pPr>
                    <w:framePr w:hSpace="180" w:wrap="around" w:vAnchor="page" w:hAnchor="margin" w:xAlign="center" w:y="1631"/>
                    <w:spacing w:line="240" w:lineRule="atLeast"/>
                    <w:jc w:val="center"/>
                    <w:rPr>
                      <w:rFonts w:cs="Times New Roman"/>
                      <w:i/>
                      <w:sz w:val="24"/>
                      <w:szCs w:val="24"/>
                    </w:rPr>
                  </w:pPr>
                  <w:r w:rsidRPr="00407F34">
                    <w:rPr>
                      <w:rFonts w:cs="Times New Roman"/>
                      <w:b/>
                      <w:sz w:val="24"/>
                      <w:szCs w:val="24"/>
                    </w:rPr>
                    <w:t>CÔNG NGHỆ THÔNG TIN</w:t>
                  </w:r>
                </w:p>
              </w:tc>
            </w:tr>
          </w:tbl>
          <w:p w14:paraId="62EE727C" w14:textId="77777777" w:rsidR="009729C3" w:rsidRPr="00407F34" w:rsidRDefault="009729C3">
            <w:pPr>
              <w:spacing w:before="120" w:line="300" w:lineRule="auto"/>
              <w:jc w:val="center"/>
              <w:rPr>
                <w:rFonts w:cs="Times New Roman"/>
              </w:rPr>
            </w:pPr>
          </w:p>
          <w:p w14:paraId="70AAFAD3" w14:textId="77777777" w:rsidR="009729C3" w:rsidRPr="00407F34" w:rsidRDefault="009729C3">
            <w:pPr>
              <w:spacing w:before="120" w:line="300" w:lineRule="auto"/>
              <w:rPr>
                <w:rFonts w:cs="Times New Roman"/>
                <w:sz w:val="36"/>
                <w:szCs w:val="36"/>
              </w:rPr>
            </w:pPr>
          </w:p>
          <w:p w14:paraId="6A65738D" w14:textId="77777777" w:rsidR="009729C3" w:rsidRPr="00407F34" w:rsidRDefault="009729C3">
            <w:pPr>
              <w:spacing w:before="120" w:line="300" w:lineRule="auto"/>
              <w:rPr>
                <w:rFonts w:cs="Times New Roman"/>
                <w:sz w:val="36"/>
                <w:szCs w:val="36"/>
              </w:rPr>
            </w:pPr>
          </w:p>
          <w:p w14:paraId="510ECEA6" w14:textId="77777777" w:rsidR="009729C3" w:rsidRPr="00407F34" w:rsidRDefault="009729C3">
            <w:pPr>
              <w:spacing w:before="120" w:line="300" w:lineRule="auto"/>
              <w:rPr>
                <w:rFonts w:cs="Times New Roman"/>
                <w:sz w:val="36"/>
                <w:szCs w:val="36"/>
              </w:rPr>
            </w:pPr>
          </w:p>
          <w:p w14:paraId="401A9BC2" w14:textId="77777777" w:rsidR="009729C3" w:rsidRPr="00407F34" w:rsidRDefault="009729C3">
            <w:pPr>
              <w:spacing w:before="120" w:line="300" w:lineRule="auto"/>
              <w:rPr>
                <w:rFonts w:cs="Times New Roman"/>
                <w:sz w:val="36"/>
                <w:szCs w:val="36"/>
              </w:rPr>
            </w:pPr>
          </w:p>
          <w:p w14:paraId="57D63911" w14:textId="77777777" w:rsidR="009729C3" w:rsidRPr="00407F34" w:rsidRDefault="009729C3">
            <w:pPr>
              <w:spacing w:before="120" w:line="300" w:lineRule="auto"/>
              <w:rPr>
                <w:rFonts w:cs="Times New Roman"/>
                <w:sz w:val="36"/>
                <w:szCs w:val="36"/>
              </w:rPr>
            </w:pPr>
          </w:p>
          <w:p w14:paraId="505827FA" w14:textId="77777777" w:rsidR="009729C3" w:rsidRPr="00407F34" w:rsidRDefault="009729C3">
            <w:pPr>
              <w:spacing w:before="120" w:line="300" w:lineRule="auto"/>
              <w:rPr>
                <w:rFonts w:cs="Times New Roman"/>
                <w:sz w:val="36"/>
                <w:szCs w:val="36"/>
              </w:rPr>
            </w:pPr>
          </w:p>
          <w:p w14:paraId="610283C0" w14:textId="77777777" w:rsidR="009729C3" w:rsidRPr="00407F34" w:rsidRDefault="003C5B0C">
            <w:pPr>
              <w:tabs>
                <w:tab w:val="left" w:pos="3921"/>
              </w:tabs>
              <w:spacing w:before="120" w:line="300" w:lineRule="auto"/>
              <w:jc w:val="center"/>
              <w:rPr>
                <w:rFonts w:cs="Times New Roman"/>
                <w:sz w:val="32"/>
                <w:szCs w:val="32"/>
                <w:lang w:val="vi-VN"/>
              </w:rPr>
            </w:pPr>
            <w:r w:rsidRPr="00407F34">
              <w:rPr>
                <w:rFonts w:cs="Times New Roman"/>
                <w:sz w:val="28"/>
                <w:szCs w:val="28"/>
              </w:rPr>
              <w:t>THÀNH PHỐ HỒ CHÍ MINH, NĂM 2025</w:t>
            </w:r>
          </w:p>
        </w:tc>
      </w:tr>
    </w:tbl>
    <w:p w14:paraId="6BDF15C1" w14:textId="77777777" w:rsidR="009729C3" w:rsidRPr="00407F34" w:rsidRDefault="009729C3">
      <w:pPr>
        <w:rPr>
          <w:rFonts w:cs="Times New Roman"/>
        </w:rPr>
      </w:pPr>
    </w:p>
    <w:tbl>
      <w:tblPr>
        <w:tblStyle w:val="TableGrid"/>
        <w:tblW w:w="9640" w:type="dxa"/>
        <w:tblInd w:w="-176" w:type="dxa"/>
        <w:tblLayout w:type="fixed"/>
        <w:tblLook w:val="04A0" w:firstRow="1" w:lastRow="0" w:firstColumn="1" w:lastColumn="0" w:noHBand="0" w:noVBand="1"/>
      </w:tblPr>
      <w:tblGrid>
        <w:gridCol w:w="4111"/>
        <w:gridCol w:w="5529"/>
      </w:tblGrid>
      <w:tr w:rsidR="009729C3" w:rsidRPr="00407F34" w14:paraId="583776AF" w14:textId="77777777">
        <w:tc>
          <w:tcPr>
            <w:tcW w:w="4111" w:type="dxa"/>
            <w:tcBorders>
              <w:top w:val="nil"/>
              <w:left w:val="nil"/>
              <w:bottom w:val="nil"/>
              <w:right w:val="nil"/>
            </w:tcBorders>
          </w:tcPr>
          <w:p w14:paraId="685283CC" w14:textId="77777777" w:rsidR="009729C3" w:rsidRPr="00407F34" w:rsidRDefault="003C5B0C">
            <w:pPr>
              <w:spacing w:line="240" w:lineRule="auto"/>
              <w:ind w:right="23"/>
              <w:jc w:val="center"/>
              <w:rPr>
                <w:rFonts w:cs="Times New Roman"/>
                <w:sz w:val="22"/>
              </w:rPr>
            </w:pPr>
            <w:r w:rsidRPr="00407F34">
              <w:rPr>
                <w:rFonts w:cs="Times New Roman"/>
                <w:sz w:val="22"/>
              </w:rPr>
              <w:t>BỘ CÔNG THƯƠNG</w:t>
            </w:r>
          </w:p>
          <w:p w14:paraId="40971E86" w14:textId="77777777" w:rsidR="009729C3" w:rsidRPr="00407F34" w:rsidRDefault="003C5B0C">
            <w:pPr>
              <w:spacing w:line="240" w:lineRule="auto"/>
              <w:ind w:right="25"/>
              <w:jc w:val="center"/>
              <w:rPr>
                <w:rFonts w:cs="Times New Roman"/>
                <w:b/>
                <w:sz w:val="22"/>
                <w:lang w:val="vi-VN"/>
              </w:rPr>
            </w:pPr>
            <w:r w:rsidRPr="00407F34">
              <w:rPr>
                <w:rFonts w:cs="Times New Roman"/>
                <w:b/>
                <w:sz w:val="22"/>
              </w:rPr>
              <w:t>TRƯỜNG</w:t>
            </w:r>
            <w:r w:rsidRPr="00407F34">
              <w:rPr>
                <w:rFonts w:cs="Times New Roman"/>
                <w:b/>
                <w:spacing w:val="1"/>
                <w:sz w:val="22"/>
              </w:rPr>
              <w:t xml:space="preserve"> </w:t>
            </w:r>
            <w:r w:rsidRPr="00407F34">
              <w:rPr>
                <w:rFonts w:cs="Times New Roman"/>
                <w:b/>
                <w:sz w:val="22"/>
              </w:rPr>
              <w:t>ĐẠI HỌC</w:t>
            </w:r>
            <w:r w:rsidRPr="00407F34">
              <w:rPr>
                <w:rFonts w:cs="Times New Roman"/>
                <w:b/>
                <w:spacing w:val="-3"/>
                <w:sz w:val="22"/>
              </w:rPr>
              <w:t xml:space="preserve"> </w:t>
            </w:r>
            <w:r w:rsidRPr="00407F34">
              <w:rPr>
                <w:rFonts w:cs="Times New Roman"/>
                <w:b/>
                <w:sz w:val="22"/>
              </w:rPr>
              <w:t xml:space="preserve">CÔNG </w:t>
            </w:r>
            <w:r w:rsidRPr="00407F34">
              <w:rPr>
                <w:rFonts w:cs="Times New Roman"/>
                <w:b/>
                <w:sz w:val="22"/>
                <w:lang w:val="vi-VN"/>
              </w:rPr>
              <w:t>THƯƠNG</w:t>
            </w:r>
          </w:p>
          <w:p w14:paraId="007AC65D" w14:textId="77777777" w:rsidR="009729C3" w:rsidRPr="00407F34" w:rsidRDefault="003C5B0C">
            <w:pPr>
              <w:tabs>
                <w:tab w:val="left" w:pos="3921"/>
              </w:tabs>
              <w:spacing w:line="240" w:lineRule="auto"/>
              <w:jc w:val="center"/>
              <w:rPr>
                <w:rFonts w:cs="Times New Roman"/>
                <w:b/>
                <w:sz w:val="22"/>
              </w:rPr>
            </w:pPr>
            <w:r w:rsidRPr="00407F34">
              <w:rPr>
                <w:rFonts w:cs="Times New Roman"/>
                <w:noProof/>
              </w:rPr>
              <mc:AlternateContent>
                <mc:Choice Requires="wps">
                  <w:drawing>
                    <wp:anchor distT="5080" distB="5080" distL="5080" distR="5080" simplePos="0" relativeHeight="9" behindDoc="0" locked="0" layoutInCell="1" allowOverlap="1" wp14:anchorId="70C17654" wp14:editId="31482763">
                      <wp:simplePos x="0" y="0"/>
                      <wp:positionH relativeFrom="column">
                        <wp:posOffset>809625</wp:posOffset>
                      </wp:positionH>
                      <wp:positionV relativeFrom="paragraph">
                        <wp:posOffset>201295</wp:posOffset>
                      </wp:positionV>
                      <wp:extent cx="830580" cy="635"/>
                      <wp:effectExtent l="5080" t="5080" r="5080" b="5080"/>
                      <wp:wrapNone/>
                      <wp:docPr id="2" name="Straight Connector 15"/>
                      <wp:cNvGraphicFramePr/>
                      <a:graphic xmlns:a="http://schemas.openxmlformats.org/drawingml/2006/main">
                        <a:graphicData uri="http://schemas.microsoft.com/office/word/2010/wordprocessingShape">
                          <wps:wsp>
                            <wps:cNvCnPr/>
                            <wps:spPr>
                              <a:xfrm>
                                <a:off x="0" y="0"/>
                                <a:ext cx="830520" cy="72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6587779B" id="Straight Connector 15" o:spid="_x0000_s1026" style="position:absolute;z-index:9;visibility:visible;mso-wrap-style:square;mso-wrap-distance-left:.4pt;mso-wrap-distance-top:.4pt;mso-wrap-distance-right:.4pt;mso-wrap-distance-bottom:.4pt;mso-position-horizontal:absolute;mso-position-horizontal-relative:text;mso-position-vertical:absolute;mso-position-vertical-relative:text" from="63.75pt,15.85pt" to="129.1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"/>
                  </w:pict>
                </mc:Fallback>
              </mc:AlternateContent>
            </w:r>
            <w:r w:rsidRPr="00407F34">
              <w:rPr>
                <w:rFonts w:cs="Times New Roman"/>
                <w:b/>
                <w:sz w:val="22"/>
                <w:lang w:val="vi-VN"/>
              </w:rPr>
              <w:t>THÀNH PHỐ HỒ CHÍ MINH</w:t>
            </w:r>
          </w:p>
        </w:tc>
        <w:tc>
          <w:tcPr>
            <w:tcW w:w="5528" w:type="dxa"/>
            <w:tcBorders>
              <w:top w:val="nil"/>
              <w:left w:val="nil"/>
              <w:bottom w:val="nil"/>
              <w:right w:val="nil"/>
            </w:tcBorders>
          </w:tcPr>
          <w:p w14:paraId="01187C6F" w14:textId="77777777" w:rsidR="009729C3" w:rsidRPr="00407F34" w:rsidRDefault="003C5B0C">
            <w:pPr>
              <w:tabs>
                <w:tab w:val="left" w:pos="3921"/>
              </w:tabs>
              <w:spacing w:line="240" w:lineRule="auto"/>
              <w:jc w:val="center"/>
              <w:rPr>
                <w:rFonts w:cs="Times New Roman"/>
                <w:b/>
                <w:bCs/>
                <w:sz w:val="22"/>
                <w:lang w:val="vi-VN"/>
              </w:rPr>
            </w:pPr>
            <w:r w:rsidRPr="00407F34">
              <w:rPr>
                <w:rFonts w:cs="Times New Roman"/>
                <w:b/>
                <w:bCs/>
                <w:sz w:val="22"/>
                <w:lang w:val="vi-VN"/>
              </w:rPr>
              <w:t>CỘNG HÒA XÃ HỘI CHỦ NGHĨA VIỆT NAM</w:t>
            </w:r>
          </w:p>
          <w:p w14:paraId="236A6CF8" w14:textId="77777777" w:rsidR="009729C3" w:rsidRPr="00407F34" w:rsidRDefault="003C5B0C">
            <w:pPr>
              <w:tabs>
                <w:tab w:val="left" w:pos="3921"/>
              </w:tabs>
              <w:spacing w:line="240" w:lineRule="auto"/>
              <w:jc w:val="center"/>
              <w:rPr>
                <w:rFonts w:cs="Times New Roman"/>
                <w:b/>
                <w:bCs/>
                <w:sz w:val="22"/>
              </w:rPr>
            </w:pPr>
            <w:r w:rsidRPr="00407F34">
              <w:rPr>
                <w:rFonts w:cs="Times New Roman"/>
                <w:noProof/>
              </w:rPr>
              <mc:AlternateContent>
                <mc:Choice Requires="wps">
                  <w:drawing>
                    <wp:anchor distT="5080" distB="5080" distL="5080" distR="5080" simplePos="0" relativeHeight="10" behindDoc="0" locked="0" layoutInCell="1" allowOverlap="1" wp14:anchorId="62292EB4" wp14:editId="381BDB41">
                      <wp:simplePos x="0" y="0"/>
                      <wp:positionH relativeFrom="column">
                        <wp:posOffset>825500</wp:posOffset>
                      </wp:positionH>
                      <wp:positionV relativeFrom="paragraph">
                        <wp:posOffset>205105</wp:posOffset>
                      </wp:positionV>
                      <wp:extent cx="1722755" cy="0"/>
                      <wp:effectExtent l="5080" t="5080" r="5080" b="5080"/>
                      <wp:wrapNone/>
                      <wp:docPr id="3" name="Straight Connector 16"/>
                      <wp:cNvGraphicFramePr/>
                      <a:graphic xmlns:a="http://schemas.openxmlformats.org/drawingml/2006/main">
                        <a:graphicData uri="http://schemas.microsoft.com/office/word/2010/wordprocessingShape">
                          <wps:wsp>
                            <wps:cNvCnPr/>
                            <wps:spPr>
                              <a:xfrm>
                                <a:off x="0" y="0"/>
                                <a:ext cx="1722600" cy="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7E87A066" id="Straight Connector 16" o:spid="_x0000_s1026" style="position:absolute;z-index:10;visibility:visible;mso-wrap-style:square;mso-wrap-distance-left:.4pt;mso-wrap-distance-top:.4pt;mso-wrap-distance-right:.4pt;mso-wrap-distance-bottom:.4pt;mso-position-horizontal:absolute;mso-position-horizontal-relative:text;mso-position-vertical:absolute;mso-position-vertical-relative:text" from="65pt,16.15pt" to="200.6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"/>
                  </w:pict>
                </mc:Fallback>
              </mc:AlternateContent>
            </w:r>
            <w:r w:rsidRPr="00407F34">
              <w:rPr>
                <w:rFonts w:cs="Times New Roman"/>
                <w:b/>
                <w:bCs/>
                <w:sz w:val="22"/>
              </w:rPr>
              <w:t>Độc lập - Tự do - Hạnh phúc</w:t>
            </w:r>
          </w:p>
          <w:p w14:paraId="44E31F60" w14:textId="77777777" w:rsidR="009729C3" w:rsidRPr="00407F34" w:rsidRDefault="009729C3">
            <w:pPr>
              <w:tabs>
                <w:tab w:val="left" w:pos="3921"/>
              </w:tabs>
              <w:spacing w:line="240" w:lineRule="auto"/>
              <w:jc w:val="center"/>
              <w:rPr>
                <w:rFonts w:cs="Times New Roman"/>
                <w:sz w:val="22"/>
              </w:rPr>
            </w:pPr>
          </w:p>
        </w:tc>
      </w:tr>
    </w:tbl>
    <w:p w14:paraId="62D100C6" w14:textId="77777777" w:rsidR="009729C3" w:rsidRPr="00407F34" w:rsidRDefault="003C5B0C">
      <w:pPr>
        <w:pStyle w:val="Heading1"/>
        <w:ind w:left="1267"/>
        <w:rPr>
          <w:rFonts w:ascii="Times New Roman" w:eastAsia="Times New Roman" w:hAnsi="Times New Roman" w:cs="Times New Roman"/>
          <w:bCs w:val="0"/>
          <w:color w:val="auto"/>
          <w:szCs w:val="22"/>
        </w:rPr>
      </w:pPr>
      <w:bookmarkStart w:id="1" w:name="__RefHeading___Toc5323_3370841903"/>
      <w:bookmarkStart w:id="2" w:name="_Toc215770627"/>
      <w:bookmarkStart w:id="3" w:name="_Toc235987736"/>
      <w:bookmarkEnd w:id="1"/>
      <w:r w:rsidRPr="00407F34">
        <w:rPr>
          <w:rFonts w:ascii="Times New Roman" w:eastAsia="Times New Roman" w:hAnsi="Times New Roman" w:cs="Times New Roman"/>
          <w:bCs w:val="0"/>
          <w:color w:val="auto"/>
          <w:szCs w:val="22"/>
        </w:rPr>
        <w:t>NHIỆM VỤ ĐỀ ÁN THẠC SĨ</w:t>
      </w:r>
      <w:bookmarkEnd w:id="2"/>
      <w:bookmarkEnd w:id="3"/>
    </w:p>
    <w:p w14:paraId="071786AC" w14:textId="77777777" w:rsidR="009729C3" w:rsidRPr="00407F34" w:rsidRDefault="003C5B0C">
      <w:pPr>
        <w:pStyle w:val="BodyText"/>
        <w:tabs>
          <w:tab w:val="left" w:pos="6096"/>
          <w:tab w:val="left" w:leader="dot" w:pos="9328"/>
        </w:tabs>
        <w:spacing w:line="240" w:lineRule="auto"/>
        <w:ind w:left="113"/>
        <w:rPr>
          <w:rFonts w:cs="Times New Roman"/>
        </w:rPr>
      </w:pPr>
      <w:r w:rsidRPr="00407F34">
        <w:rPr>
          <w:rFonts w:cs="Times New Roman"/>
        </w:rPr>
        <w:t>Họ</w:t>
      </w:r>
      <w:r w:rsidRPr="00407F34">
        <w:rPr>
          <w:rFonts w:cs="Times New Roman"/>
          <w:spacing w:val="28"/>
        </w:rPr>
        <w:t xml:space="preserve"> </w:t>
      </w:r>
      <w:r w:rsidRPr="00407F34">
        <w:rPr>
          <w:rFonts w:cs="Times New Roman"/>
        </w:rPr>
        <w:t>tên</w:t>
      </w:r>
      <w:r w:rsidRPr="00407F34">
        <w:rPr>
          <w:rFonts w:cs="Times New Roman"/>
          <w:spacing w:val="29"/>
        </w:rPr>
        <w:t xml:space="preserve"> </w:t>
      </w:r>
      <w:r w:rsidRPr="00407F34">
        <w:rPr>
          <w:rFonts w:cs="Times New Roman"/>
        </w:rPr>
        <w:t>học</w:t>
      </w:r>
      <w:r w:rsidRPr="00407F34">
        <w:rPr>
          <w:rFonts w:cs="Times New Roman"/>
          <w:spacing w:val="28"/>
        </w:rPr>
        <w:t xml:space="preserve"> </w:t>
      </w:r>
      <w:r w:rsidRPr="00407F34">
        <w:rPr>
          <w:rFonts w:cs="Times New Roman"/>
        </w:rPr>
        <w:t>viên: Lê Minh Nguyên</w:t>
      </w:r>
      <w:r w:rsidRPr="00407F34">
        <w:rPr>
          <w:rFonts w:cs="Times New Roman"/>
        </w:rPr>
        <w:tab/>
        <w:t>MSHV: 1001232019</w:t>
      </w:r>
    </w:p>
    <w:p w14:paraId="2C9626B0" w14:textId="77777777" w:rsidR="009729C3" w:rsidRPr="00407F34" w:rsidRDefault="003C5B0C">
      <w:pPr>
        <w:pStyle w:val="BodyText"/>
        <w:tabs>
          <w:tab w:val="left" w:pos="6096"/>
          <w:tab w:val="left" w:leader="dot" w:pos="9328"/>
        </w:tabs>
        <w:spacing w:line="240" w:lineRule="auto"/>
        <w:ind w:left="113"/>
        <w:rPr>
          <w:rFonts w:cs="Times New Roman"/>
        </w:rPr>
      </w:pPr>
      <w:r w:rsidRPr="00407F34">
        <w:rPr>
          <w:rFonts w:cs="Times New Roman"/>
        </w:rPr>
        <w:t>Ngày,</w:t>
      </w:r>
      <w:r w:rsidRPr="00407F34">
        <w:rPr>
          <w:rFonts w:cs="Times New Roman"/>
          <w:spacing w:val="21"/>
        </w:rPr>
        <w:t xml:space="preserve"> </w:t>
      </w:r>
      <w:r w:rsidRPr="00407F34">
        <w:rPr>
          <w:rFonts w:cs="Times New Roman"/>
        </w:rPr>
        <w:t>tháng,</w:t>
      </w:r>
      <w:r w:rsidRPr="00407F34">
        <w:rPr>
          <w:rFonts w:cs="Times New Roman"/>
          <w:spacing w:val="21"/>
        </w:rPr>
        <w:t xml:space="preserve"> </w:t>
      </w:r>
      <w:r w:rsidRPr="00407F34">
        <w:rPr>
          <w:rFonts w:cs="Times New Roman"/>
        </w:rPr>
        <w:t>năm</w:t>
      </w:r>
      <w:r w:rsidRPr="00407F34">
        <w:rPr>
          <w:rFonts w:cs="Times New Roman"/>
          <w:spacing w:val="13"/>
        </w:rPr>
        <w:t xml:space="preserve"> </w:t>
      </w:r>
      <w:r w:rsidRPr="00407F34">
        <w:rPr>
          <w:rFonts w:cs="Times New Roman"/>
        </w:rPr>
        <w:t>sinh:</w:t>
      </w:r>
      <w:r w:rsidRPr="00407F34">
        <w:rPr>
          <w:rFonts w:cs="Times New Roman"/>
          <w:lang w:val="vi-VN"/>
        </w:rPr>
        <w:t xml:space="preserve"> </w:t>
      </w:r>
      <w:r w:rsidRPr="00407F34">
        <w:rPr>
          <w:rFonts w:cs="Times New Roman"/>
        </w:rPr>
        <w:t>10/10/1998</w:t>
      </w:r>
      <w:r w:rsidRPr="00407F34">
        <w:rPr>
          <w:rFonts w:cs="Times New Roman"/>
          <w:lang w:val="vi-VN"/>
        </w:rPr>
        <w:tab/>
      </w:r>
      <w:r w:rsidRPr="00407F34">
        <w:rPr>
          <w:rFonts w:cs="Times New Roman"/>
        </w:rPr>
        <w:t>Nơi</w:t>
      </w:r>
      <w:r w:rsidRPr="00407F34">
        <w:rPr>
          <w:rFonts w:cs="Times New Roman"/>
          <w:spacing w:val="19"/>
        </w:rPr>
        <w:t xml:space="preserve"> </w:t>
      </w:r>
      <w:r w:rsidRPr="00407F34">
        <w:rPr>
          <w:rFonts w:cs="Times New Roman"/>
        </w:rPr>
        <w:t>sinh: Hồ Chí Minh</w:t>
      </w:r>
    </w:p>
    <w:p w14:paraId="1756FC3E" w14:textId="77777777" w:rsidR="009729C3" w:rsidRPr="00407F34" w:rsidRDefault="003C5B0C">
      <w:pPr>
        <w:pStyle w:val="BodyText"/>
        <w:tabs>
          <w:tab w:val="left" w:pos="6096"/>
          <w:tab w:val="left" w:leader="dot" w:pos="9328"/>
        </w:tabs>
        <w:spacing w:line="240" w:lineRule="auto"/>
        <w:ind w:left="113"/>
        <w:rPr>
          <w:rFonts w:cs="Times New Roman"/>
        </w:rPr>
      </w:pPr>
      <w:r w:rsidRPr="00407F34">
        <w:rPr>
          <w:rFonts w:cs="Times New Roman"/>
        </w:rPr>
        <w:t>Chuyên</w:t>
      </w:r>
      <w:r w:rsidRPr="00407F34">
        <w:rPr>
          <w:rFonts w:cs="Times New Roman"/>
          <w:spacing w:val="23"/>
        </w:rPr>
        <w:t xml:space="preserve"> </w:t>
      </w:r>
      <w:r w:rsidRPr="00407F34">
        <w:rPr>
          <w:rFonts w:cs="Times New Roman"/>
        </w:rPr>
        <w:t>ngành:</w:t>
      </w:r>
      <w:r w:rsidRPr="00407F34">
        <w:rPr>
          <w:rFonts w:eastAsiaTheme="minorHAnsi" w:cs="Times New Roman"/>
          <w:kern w:val="2"/>
          <w:sz w:val="24"/>
          <w:szCs w:val="24"/>
          <w14:ligatures w14:val="standardContextual"/>
        </w:rPr>
        <w:t xml:space="preserve"> </w:t>
      </w:r>
      <w:r w:rsidRPr="00407F34">
        <w:rPr>
          <w:rFonts w:cs="Times New Roman"/>
        </w:rPr>
        <w:t>Công nghệ thông tin</w:t>
      </w:r>
      <w:r w:rsidRPr="00407F34">
        <w:rPr>
          <w:rFonts w:cs="Times New Roman"/>
        </w:rPr>
        <w:tab/>
        <w:t>Mã</w:t>
      </w:r>
      <w:r w:rsidRPr="00407F34">
        <w:rPr>
          <w:rFonts w:cs="Times New Roman"/>
          <w:spacing w:val="23"/>
        </w:rPr>
        <w:t xml:space="preserve"> </w:t>
      </w:r>
      <w:r w:rsidRPr="00407F34">
        <w:rPr>
          <w:rFonts w:cs="Times New Roman"/>
        </w:rPr>
        <w:t>số</w:t>
      </w:r>
      <w:r w:rsidRPr="00407F34">
        <w:rPr>
          <w:rFonts w:cs="Times New Roman"/>
          <w:spacing w:val="23"/>
        </w:rPr>
        <w:t>:</w:t>
      </w:r>
      <w:r w:rsidRPr="00407F34">
        <w:rPr>
          <w:rFonts w:cs="Times New Roman"/>
          <w:lang w:val="vi-VN"/>
        </w:rPr>
        <w:t xml:space="preserve"> </w:t>
      </w:r>
      <w:r w:rsidRPr="00407F34">
        <w:rPr>
          <w:rFonts w:cs="Times New Roman"/>
        </w:rPr>
        <w:t>8480201</w:t>
      </w:r>
    </w:p>
    <w:p w14:paraId="7F1782E1" w14:textId="77777777" w:rsidR="009729C3" w:rsidRPr="00407F34" w:rsidRDefault="003C5B0C">
      <w:pPr>
        <w:pStyle w:val="BodyText"/>
        <w:widowControl w:val="0"/>
        <w:numPr>
          <w:ilvl w:val="0"/>
          <w:numId w:val="9"/>
        </w:numPr>
        <w:spacing w:before="1" w:line="240" w:lineRule="auto"/>
        <w:ind w:left="426" w:hanging="313"/>
        <w:rPr>
          <w:rFonts w:cs="Times New Roman"/>
          <w:b/>
        </w:rPr>
      </w:pPr>
      <w:r w:rsidRPr="00407F34">
        <w:rPr>
          <w:rFonts w:cs="Times New Roman"/>
          <w:b/>
        </w:rPr>
        <w:t>TÊN</w:t>
      </w:r>
      <w:r w:rsidRPr="00407F34">
        <w:rPr>
          <w:rFonts w:cs="Times New Roman"/>
          <w:b/>
          <w:spacing w:val="50"/>
        </w:rPr>
        <w:t xml:space="preserve"> </w:t>
      </w:r>
      <w:r w:rsidRPr="00407F34">
        <w:rPr>
          <w:rFonts w:cs="Times New Roman"/>
          <w:b/>
        </w:rPr>
        <w:t>ĐỀ</w:t>
      </w:r>
      <w:r w:rsidRPr="00407F34">
        <w:rPr>
          <w:rFonts w:cs="Times New Roman"/>
          <w:b/>
          <w:spacing w:val="50"/>
        </w:rPr>
        <w:t xml:space="preserve"> </w:t>
      </w:r>
      <w:r w:rsidRPr="00407F34">
        <w:rPr>
          <w:rFonts w:cs="Times New Roman"/>
          <w:b/>
        </w:rPr>
        <w:t>TÀI:</w:t>
      </w:r>
    </w:p>
    <w:p w14:paraId="4404DFF5" w14:textId="77777777" w:rsidR="009729C3" w:rsidRPr="00407F34" w:rsidRDefault="003C5B0C">
      <w:pPr>
        <w:pStyle w:val="Text"/>
        <w:spacing w:line="240" w:lineRule="auto"/>
      </w:pPr>
      <w:r w:rsidRPr="00407F34">
        <w:t>Xây dựng ứng dụng dự báo hành vi khách hàng sử dụng đồ thị tri thức động</w:t>
      </w:r>
    </w:p>
    <w:p w14:paraId="0A109B57" w14:textId="77777777" w:rsidR="009729C3" w:rsidRPr="00407F34" w:rsidRDefault="003C5B0C">
      <w:pPr>
        <w:pStyle w:val="BodyText"/>
        <w:widowControl w:val="0"/>
        <w:numPr>
          <w:ilvl w:val="0"/>
          <w:numId w:val="9"/>
        </w:numPr>
        <w:spacing w:before="1" w:line="240" w:lineRule="auto"/>
        <w:ind w:left="426" w:hanging="313"/>
        <w:rPr>
          <w:rFonts w:cs="Times New Roman"/>
          <w:b/>
        </w:rPr>
      </w:pPr>
      <w:r w:rsidRPr="00407F34">
        <w:rPr>
          <w:rFonts w:cs="Times New Roman"/>
          <w:b/>
        </w:rPr>
        <w:t>NHIỆM</w:t>
      </w:r>
      <w:r w:rsidRPr="00407F34">
        <w:rPr>
          <w:rFonts w:cs="Times New Roman"/>
          <w:b/>
          <w:spacing w:val="28"/>
        </w:rPr>
        <w:t xml:space="preserve"> </w:t>
      </w:r>
      <w:r w:rsidRPr="00407F34">
        <w:rPr>
          <w:rFonts w:cs="Times New Roman"/>
          <w:b/>
        </w:rPr>
        <w:t>VỤ</w:t>
      </w:r>
      <w:r w:rsidRPr="00407F34">
        <w:rPr>
          <w:rFonts w:cs="Times New Roman"/>
          <w:b/>
          <w:spacing w:val="29"/>
        </w:rPr>
        <w:t xml:space="preserve"> </w:t>
      </w:r>
      <w:r w:rsidRPr="00407F34">
        <w:rPr>
          <w:rFonts w:cs="Times New Roman"/>
          <w:b/>
        </w:rPr>
        <w:t>VÀ</w:t>
      </w:r>
      <w:r w:rsidRPr="00407F34">
        <w:rPr>
          <w:rFonts w:cs="Times New Roman"/>
          <w:b/>
          <w:spacing w:val="28"/>
        </w:rPr>
        <w:t xml:space="preserve"> </w:t>
      </w:r>
      <w:r w:rsidRPr="00407F34">
        <w:rPr>
          <w:rFonts w:cs="Times New Roman"/>
          <w:b/>
        </w:rPr>
        <w:t>NỘI</w:t>
      </w:r>
      <w:r w:rsidRPr="00407F34">
        <w:rPr>
          <w:rFonts w:cs="Times New Roman"/>
          <w:b/>
          <w:spacing w:val="29"/>
        </w:rPr>
        <w:t xml:space="preserve"> </w:t>
      </w:r>
      <w:r w:rsidRPr="00407F34">
        <w:rPr>
          <w:rFonts w:cs="Times New Roman"/>
          <w:b/>
        </w:rPr>
        <w:t>DUNG:</w:t>
      </w:r>
    </w:p>
    <w:p w14:paraId="3A240A35"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1. Khảo sát cơ sở lý thuyết và các công trình liên quan đến hệ thống gợi ý, đồ thị tri thức, đồ thị tri thức động/đồ thị tri thức thời gian và lọc cộng tác dựa trên đồ thị.</w:t>
      </w:r>
    </w:p>
    <w:p w14:paraId="13A87689"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2. Phân tích, tiền xử lý và xây dựng giao thức temporal Top-K trên dữ liệu Retail Rocket.</w:t>
      </w:r>
    </w:p>
    <w:p w14:paraId="40D83319"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3. Thiết kế Behavior-Time Dynamic Knowledge Graph và xây dựng mô hình BT-DKGRec-GCN.</w:t>
      </w:r>
    </w:p>
    <w:p w14:paraId="412D0AF1"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4. Huấn luyện, đánh giá và so sánh với Popularity, Recent Popularity, LightGCN và Static KG-GCN.</w:t>
      </w:r>
    </w:p>
    <w:p w14:paraId="7809969D"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5. Xây dựng ứng dụng nguyên mẫu để truy vết hành vi, kiểm chứng cấu trúc đồ thị và trình bày các kết quả thực nghiệm.</w:t>
      </w:r>
    </w:p>
    <w:p w14:paraId="22E407CA" w14:textId="77777777" w:rsidR="009729C3" w:rsidRPr="00407F34" w:rsidRDefault="003C5B0C">
      <w:pPr>
        <w:pStyle w:val="BodyText"/>
        <w:widowControl w:val="0"/>
        <w:numPr>
          <w:ilvl w:val="0"/>
          <w:numId w:val="9"/>
        </w:numPr>
        <w:spacing w:before="1" w:line="296" w:lineRule="exact"/>
        <w:ind w:left="567" w:hanging="454"/>
        <w:rPr>
          <w:rFonts w:cs="Times New Roman"/>
          <w:bCs/>
        </w:rPr>
      </w:pPr>
      <w:r w:rsidRPr="00407F34">
        <w:rPr>
          <w:rFonts w:cs="Times New Roman"/>
          <w:b/>
        </w:rPr>
        <w:t>NGÀY GIAO NHIỆM VỤ:</w:t>
      </w:r>
      <w:r w:rsidRPr="00407F34">
        <w:rPr>
          <w:rFonts w:cs="Times New Roman"/>
          <w:b/>
          <w:spacing w:val="5"/>
        </w:rPr>
        <w:t xml:space="preserve"> </w:t>
      </w:r>
      <w:r w:rsidRPr="00407F34">
        <w:rPr>
          <w:rFonts w:cs="Times New Roman"/>
          <w:bCs/>
        </w:rPr>
        <w:t>Ngày tháng năm 2025 (Ghi</w:t>
      </w:r>
      <w:r w:rsidRPr="00407F34">
        <w:rPr>
          <w:rFonts w:cs="Times New Roman"/>
          <w:bCs/>
          <w:spacing w:val="6"/>
        </w:rPr>
        <w:t xml:space="preserve"> </w:t>
      </w:r>
      <w:r w:rsidRPr="00407F34">
        <w:rPr>
          <w:rFonts w:cs="Times New Roman"/>
          <w:bCs/>
        </w:rPr>
        <w:t>theo</w:t>
      </w:r>
      <w:r w:rsidRPr="00407F34">
        <w:rPr>
          <w:rFonts w:cs="Times New Roman"/>
          <w:bCs/>
          <w:spacing w:val="6"/>
        </w:rPr>
        <w:t xml:space="preserve"> </w:t>
      </w:r>
      <w:r w:rsidRPr="00407F34">
        <w:rPr>
          <w:rFonts w:cs="Times New Roman"/>
          <w:bCs/>
        </w:rPr>
        <w:t>trong</w:t>
      </w:r>
      <w:r w:rsidRPr="00407F34">
        <w:rPr>
          <w:rFonts w:cs="Times New Roman"/>
          <w:bCs/>
          <w:spacing w:val="1"/>
        </w:rPr>
        <w:t xml:space="preserve"> </w:t>
      </w:r>
      <w:r w:rsidRPr="00407F34">
        <w:rPr>
          <w:rFonts w:cs="Times New Roman"/>
          <w:bCs/>
        </w:rPr>
        <w:t>QĐ</w:t>
      </w:r>
      <w:r w:rsidRPr="00407F34">
        <w:rPr>
          <w:rFonts w:cs="Times New Roman"/>
          <w:bCs/>
          <w:spacing w:val="6"/>
        </w:rPr>
        <w:t xml:space="preserve"> </w:t>
      </w:r>
      <w:r w:rsidRPr="00407F34">
        <w:rPr>
          <w:rFonts w:cs="Times New Roman"/>
          <w:bCs/>
        </w:rPr>
        <w:t>giao</w:t>
      </w:r>
      <w:r w:rsidRPr="00407F34">
        <w:rPr>
          <w:rFonts w:cs="Times New Roman"/>
          <w:bCs/>
          <w:spacing w:val="6"/>
        </w:rPr>
        <w:t xml:space="preserve"> </w:t>
      </w:r>
      <w:r w:rsidRPr="00407F34">
        <w:rPr>
          <w:rFonts w:cs="Times New Roman"/>
          <w:bCs/>
        </w:rPr>
        <w:t>đề</w:t>
      </w:r>
      <w:r w:rsidRPr="00407F34">
        <w:rPr>
          <w:rFonts w:cs="Times New Roman"/>
          <w:bCs/>
          <w:spacing w:val="5"/>
        </w:rPr>
        <w:t xml:space="preserve"> </w:t>
      </w:r>
      <w:r w:rsidRPr="00407F34">
        <w:rPr>
          <w:rFonts w:cs="Times New Roman"/>
          <w:bCs/>
        </w:rPr>
        <w:t>tài)</w:t>
      </w:r>
    </w:p>
    <w:p w14:paraId="210B8283" w14:textId="77777777" w:rsidR="009729C3" w:rsidRPr="00407F34" w:rsidRDefault="003C5B0C">
      <w:pPr>
        <w:pStyle w:val="BodyText"/>
        <w:widowControl w:val="0"/>
        <w:numPr>
          <w:ilvl w:val="0"/>
          <w:numId w:val="9"/>
        </w:numPr>
        <w:spacing w:before="1" w:line="296" w:lineRule="exact"/>
        <w:ind w:left="567" w:hanging="454"/>
        <w:rPr>
          <w:rFonts w:cs="Times New Roman"/>
        </w:rPr>
      </w:pPr>
      <w:r w:rsidRPr="00407F34">
        <w:rPr>
          <w:rFonts w:cs="Times New Roman"/>
          <w:b/>
        </w:rPr>
        <w:t>NGÀY HOÀN THÀNH NHIỆM VỤ</w:t>
      </w:r>
      <w:r w:rsidRPr="00407F34">
        <w:rPr>
          <w:rFonts w:cs="Times New Roman"/>
        </w:rPr>
        <w:t>:</w:t>
      </w:r>
      <w:r w:rsidRPr="00407F34">
        <w:rPr>
          <w:rFonts w:cs="Times New Roman"/>
          <w:spacing w:val="3"/>
        </w:rPr>
        <w:t xml:space="preserve"> </w:t>
      </w:r>
      <w:r w:rsidRPr="00407F34">
        <w:rPr>
          <w:rFonts w:cs="Times New Roman"/>
          <w:bCs/>
        </w:rPr>
        <w:t xml:space="preserve">Ngày … tháng … năm 2025 </w:t>
      </w:r>
      <w:r w:rsidRPr="00407F34">
        <w:rPr>
          <w:rFonts w:cs="Times New Roman"/>
        </w:rPr>
        <w:t>(Ngày Hội đồng chấm luận văn làm việc)</w:t>
      </w:r>
    </w:p>
    <w:p w14:paraId="519AA2EC" w14:textId="77777777" w:rsidR="009729C3" w:rsidRPr="00407F34" w:rsidRDefault="003C5B0C">
      <w:pPr>
        <w:pStyle w:val="BodyText"/>
        <w:widowControl w:val="0"/>
        <w:numPr>
          <w:ilvl w:val="0"/>
          <w:numId w:val="9"/>
        </w:numPr>
        <w:spacing w:before="1" w:line="296" w:lineRule="exact"/>
        <w:ind w:left="567" w:hanging="454"/>
        <w:rPr>
          <w:rFonts w:cs="Times New Roman"/>
          <w:b/>
        </w:rPr>
      </w:pPr>
      <w:r w:rsidRPr="00407F34">
        <w:rPr>
          <w:rFonts w:cs="Times New Roman"/>
          <w:b/>
          <w:lang w:val="vi-VN"/>
        </w:rPr>
        <w:t>NGƯỜI</w:t>
      </w:r>
      <w:r w:rsidRPr="00407F34">
        <w:rPr>
          <w:rFonts w:cs="Times New Roman"/>
          <w:b/>
          <w:spacing w:val="7"/>
        </w:rPr>
        <w:t xml:space="preserve"> </w:t>
      </w:r>
      <w:r w:rsidRPr="00407F34">
        <w:rPr>
          <w:rFonts w:cs="Times New Roman"/>
          <w:b/>
        </w:rPr>
        <w:t>HƯỚNG</w:t>
      </w:r>
      <w:r w:rsidRPr="00407F34">
        <w:rPr>
          <w:rFonts w:cs="Times New Roman"/>
          <w:b/>
          <w:spacing w:val="1"/>
        </w:rPr>
        <w:t xml:space="preserve"> </w:t>
      </w:r>
      <w:r w:rsidRPr="00407F34">
        <w:rPr>
          <w:rFonts w:cs="Times New Roman"/>
          <w:b/>
        </w:rPr>
        <w:t xml:space="preserve">DẪN: </w:t>
      </w:r>
      <w:r w:rsidRPr="00407F34">
        <w:rPr>
          <w:rFonts w:cs="Times New Roman"/>
          <w:bCs/>
        </w:rPr>
        <w:t>TS. Nguyễn Thị Định</w:t>
      </w:r>
    </w:p>
    <w:p w14:paraId="34690E94" w14:textId="77777777" w:rsidR="009729C3" w:rsidRPr="00407F34" w:rsidRDefault="003C5B0C">
      <w:pPr>
        <w:spacing w:before="120" w:line="300" w:lineRule="auto"/>
        <w:jc w:val="right"/>
        <w:rPr>
          <w:rFonts w:cs="Times New Roman"/>
          <w:szCs w:val="26"/>
          <w:lang w:val="vi-VN"/>
        </w:rPr>
      </w:pPr>
      <w:r w:rsidRPr="00407F34">
        <w:rPr>
          <w:rFonts w:cs="Times New Roman"/>
          <w:szCs w:val="26"/>
          <w:lang w:val="vi-VN"/>
        </w:rPr>
        <w:t>Tp. Hồ Chí Minh, ngày … tháng … năm 2025</w:t>
      </w:r>
    </w:p>
    <w:tbl>
      <w:tblPr>
        <w:tblStyle w:val="TableGrid1"/>
        <w:tblW w:w="9357" w:type="dxa"/>
        <w:tblInd w:w="-284" w:type="dxa"/>
        <w:tblLayout w:type="fixed"/>
        <w:tblLook w:val="04A0" w:firstRow="1" w:lastRow="0" w:firstColumn="1" w:lastColumn="0" w:noHBand="0" w:noVBand="1"/>
      </w:tblPr>
      <w:tblGrid>
        <w:gridCol w:w="3119"/>
        <w:gridCol w:w="3034"/>
        <w:gridCol w:w="3204"/>
      </w:tblGrid>
      <w:tr w:rsidR="009729C3" w:rsidRPr="00407F34" w14:paraId="2D0DB649" w14:textId="77777777">
        <w:tc>
          <w:tcPr>
            <w:tcW w:w="3119" w:type="dxa"/>
            <w:tcBorders>
              <w:top w:val="nil"/>
              <w:left w:val="nil"/>
              <w:bottom w:val="nil"/>
              <w:right w:val="nil"/>
            </w:tcBorders>
          </w:tcPr>
          <w:p w14:paraId="3D610B3F" w14:textId="77777777" w:rsidR="009729C3" w:rsidRPr="00407F34" w:rsidRDefault="003C5B0C">
            <w:pPr>
              <w:spacing w:line="240" w:lineRule="atLeast"/>
              <w:jc w:val="center"/>
              <w:rPr>
                <w:rFonts w:cs="Times New Roman"/>
                <w:b/>
                <w:sz w:val="24"/>
                <w:szCs w:val="24"/>
                <w:lang w:val="vi-VN"/>
              </w:rPr>
            </w:pPr>
            <w:r w:rsidRPr="00407F34">
              <w:rPr>
                <w:rFonts w:cs="Times New Roman"/>
                <w:b/>
                <w:sz w:val="24"/>
                <w:szCs w:val="24"/>
                <w:lang w:val="vi-VN"/>
              </w:rPr>
              <w:t>NGƯỜI HƯỚNG DẪN 1</w:t>
            </w:r>
          </w:p>
          <w:p w14:paraId="4EF954AA" w14:textId="77777777" w:rsidR="009729C3" w:rsidRPr="00407F34" w:rsidRDefault="003C5B0C">
            <w:pPr>
              <w:spacing w:line="240" w:lineRule="atLeast"/>
              <w:jc w:val="center"/>
              <w:rPr>
                <w:rFonts w:cs="Times New Roman"/>
                <w:i/>
                <w:sz w:val="20"/>
                <w:szCs w:val="20"/>
                <w:lang w:val="vi-VN"/>
              </w:rPr>
            </w:pPr>
            <w:r w:rsidRPr="00407F34">
              <w:rPr>
                <w:rFonts w:cs="Times New Roman"/>
                <w:i/>
                <w:sz w:val="20"/>
                <w:szCs w:val="20"/>
                <w:lang w:val="vi-VN"/>
              </w:rPr>
              <w:t>(Ký và ghi rõ họ và tên)</w:t>
            </w:r>
          </w:p>
        </w:tc>
        <w:tc>
          <w:tcPr>
            <w:tcW w:w="3034" w:type="dxa"/>
            <w:tcBorders>
              <w:top w:val="nil"/>
              <w:left w:val="nil"/>
              <w:bottom w:val="nil"/>
              <w:right w:val="nil"/>
            </w:tcBorders>
          </w:tcPr>
          <w:p w14:paraId="4E31E35C" w14:textId="77777777" w:rsidR="009729C3" w:rsidRPr="00407F34" w:rsidRDefault="003C5B0C">
            <w:pPr>
              <w:spacing w:line="240" w:lineRule="atLeast"/>
              <w:jc w:val="center"/>
              <w:rPr>
                <w:rFonts w:cs="Times New Roman"/>
                <w:b/>
                <w:sz w:val="24"/>
                <w:szCs w:val="24"/>
                <w:lang w:val="vi-VN"/>
              </w:rPr>
            </w:pPr>
            <w:r w:rsidRPr="00407F34">
              <w:rPr>
                <w:rFonts w:cs="Times New Roman"/>
                <w:b/>
                <w:sz w:val="24"/>
                <w:szCs w:val="24"/>
                <w:lang w:val="vi-VN"/>
              </w:rPr>
              <w:t>NGƯỜI HƯỚNG DẪN 2</w:t>
            </w:r>
          </w:p>
          <w:p w14:paraId="6AEC25F3" w14:textId="77777777" w:rsidR="009729C3" w:rsidRPr="00407F34" w:rsidRDefault="003C5B0C">
            <w:pPr>
              <w:spacing w:line="240" w:lineRule="atLeast"/>
              <w:jc w:val="center"/>
              <w:rPr>
                <w:rFonts w:cs="Times New Roman"/>
                <w:i/>
                <w:sz w:val="20"/>
                <w:szCs w:val="20"/>
                <w:lang w:val="vi-VN"/>
              </w:rPr>
            </w:pPr>
            <w:r w:rsidRPr="00407F34">
              <w:rPr>
                <w:rFonts w:cs="Times New Roman"/>
                <w:i/>
                <w:sz w:val="20"/>
                <w:szCs w:val="20"/>
                <w:lang w:val="vi-VN"/>
              </w:rPr>
              <w:t>(Ký và ghi rõ họ và tên)</w:t>
            </w:r>
          </w:p>
        </w:tc>
        <w:tc>
          <w:tcPr>
            <w:tcW w:w="3204" w:type="dxa"/>
            <w:tcBorders>
              <w:top w:val="nil"/>
              <w:left w:val="nil"/>
              <w:bottom w:val="nil"/>
              <w:right w:val="nil"/>
            </w:tcBorders>
          </w:tcPr>
          <w:p w14:paraId="0078B9D7" w14:textId="77777777" w:rsidR="009729C3" w:rsidRPr="00407F34" w:rsidRDefault="003C5B0C">
            <w:pPr>
              <w:spacing w:line="240" w:lineRule="atLeast"/>
              <w:jc w:val="center"/>
              <w:rPr>
                <w:rFonts w:cs="Times New Roman"/>
                <w:b/>
                <w:sz w:val="24"/>
                <w:szCs w:val="24"/>
                <w:lang w:val="vi-VN"/>
              </w:rPr>
            </w:pPr>
            <w:r w:rsidRPr="00407F34">
              <w:rPr>
                <w:rFonts w:cs="Times New Roman"/>
                <w:b/>
                <w:sz w:val="24"/>
                <w:szCs w:val="24"/>
                <w:lang w:val="vi-VN"/>
              </w:rPr>
              <w:t>CHỦ NHIỆM NGÀNH</w:t>
            </w:r>
          </w:p>
          <w:p w14:paraId="327E2993" w14:textId="77777777" w:rsidR="009729C3" w:rsidRPr="00407F34" w:rsidRDefault="003C5B0C">
            <w:pPr>
              <w:spacing w:line="240" w:lineRule="atLeast"/>
              <w:jc w:val="center"/>
              <w:rPr>
                <w:rFonts w:cs="Times New Roman"/>
                <w:b/>
                <w:sz w:val="20"/>
                <w:szCs w:val="20"/>
                <w:lang w:val="vi-VN"/>
              </w:rPr>
            </w:pPr>
            <w:r w:rsidRPr="00407F34">
              <w:rPr>
                <w:rFonts w:cs="Times New Roman"/>
                <w:i/>
                <w:sz w:val="20"/>
                <w:szCs w:val="20"/>
                <w:lang w:val="vi-VN"/>
              </w:rPr>
              <w:t>(Ký và ghi rõ họ và tên)</w:t>
            </w:r>
          </w:p>
        </w:tc>
      </w:tr>
    </w:tbl>
    <w:p w14:paraId="0216D13F" w14:textId="77777777" w:rsidR="009729C3" w:rsidRPr="00407F34" w:rsidRDefault="009729C3">
      <w:pPr>
        <w:spacing w:before="120" w:line="300" w:lineRule="auto"/>
        <w:rPr>
          <w:rFonts w:cs="Times New Roman"/>
          <w:sz w:val="32"/>
          <w:szCs w:val="32"/>
        </w:rPr>
      </w:pPr>
    </w:p>
    <w:p w14:paraId="40661AFE" w14:textId="77777777" w:rsidR="009729C3" w:rsidRPr="00407F34" w:rsidRDefault="009729C3">
      <w:pPr>
        <w:spacing w:before="120" w:line="300" w:lineRule="auto"/>
        <w:rPr>
          <w:rFonts w:cs="Times New Roman"/>
          <w:sz w:val="32"/>
          <w:szCs w:val="32"/>
        </w:rPr>
      </w:pPr>
    </w:p>
    <w:p w14:paraId="28264DD8" w14:textId="77777777" w:rsidR="009729C3" w:rsidRPr="00407F34" w:rsidRDefault="003C5B0C">
      <w:pPr>
        <w:tabs>
          <w:tab w:val="center" w:pos="6237"/>
        </w:tabs>
        <w:spacing w:after="0" w:line="300" w:lineRule="auto"/>
        <w:jc w:val="both"/>
        <w:rPr>
          <w:rFonts w:cs="Times New Roman"/>
          <w:b/>
          <w:bCs/>
        </w:rPr>
      </w:pPr>
      <w:r w:rsidRPr="00407F34">
        <w:rPr>
          <w:rFonts w:cs="Times New Roman"/>
          <w:b/>
          <w:bCs/>
        </w:rPr>
        <w:tab/>
      </w:r>
      <w:r w:rsidRPr="00407F34">
        <w:rPr>
          <w:rFonts w:cs="Times New Roman"/>
          <w:b/>
          <w:bCs/>
          <w:lang w:val="vi-VN"/>
        </w:rPr>
        <w:t>TRƯỞNG KHOA</w:t>
      </w:r>
    </w:p>
    <w:p w14:paraId="608515CF" w14:textId="77777777" w:rsidR="009729C3" w:rsidRPr="00407F34" w:rsidRDefault="003C5B0C">
      <w:pPr>
        <w:tabs>
          <w:tab w:val="center" w:pos="6237"/>
        </w:tabs>
        <w:spacing w:line="300" w:lineRule="auto"/>
        <w:jc w:val="both"/>
        <w:rPr>
          <w:rFonts w:cs="Times New Roman"/>
          <w:i/>
          <w:iCs/>
          <w:sz w:val="20"/>
          <w:szCs w:val="20"/>
        </w:rPr>
      </w:pPr>
      <w:r w:rsidRPr="00407F34">
        <w:rPr>
          <w:rFonts w:cs="Times New Roman"/>
        </w:rPr>
        <w:lastRenderedPageBreak/>
        <w:tab/>
      </w:r>
      <w:r w:rsidRPr="00407F34">
        <w:rPr>
          <w:rFonts w:cs="Times New Roman"/>
          <w:i/>
          <w:iCs/>
          <w:sz w:val="20"/>
          <w:szCs w:val="20"/>
          <w:lang w:val="vi-VN"/>
        </w:rPr>
        <w:t>(Họ tên và chữ ký)</w:t>
      </w:r>
      <w:r w:rsidRPr="00407F34">
        <w:rPr>
          <w:rFonts w:cs="Times New Roman"/>
        </w:rPr>
        <w:br w:type="page"/>
      </w:r>
    </w:p>
    <w:p w14:paraId="6CA284D5" w14:textId="77777777" w:rsidR="009729C3" w:rsidRPr="00407F34" w:rsidRDefault="003C5B0C">
      <w:pPr>
        <w:pStyle w:val="Heading1"/>
        <w:spacing w:before="0"/>
        <w:rPr>
          <w:rFonts w:ascii="Times New Roman" w:hAnsi="Times New Roman" w:cs="Times New Roman"/>
        </w:rPr>
      </w:pPr>
      <w:bookmarkStart w:id="4" w:name="__RefHeading___Toc5325_3370841903"/>
      <w:bookmarkStart w:id="5" w:name="_Toc235987737"/>
      <w:bookmarkEnd w:id="4"/>
      <w:r w:rsidRPr="00407F34">
        <w:rPr>
          <w:rFonts w:ascii="Times New Roman" w:eastAsia="Times New Roman" w:hAnsi="Times New Roman" w:cs="Times New Roman"/>
        </w:rPr>
        <w:lastRenderedPageBreak/>
        <w:t>LỜI CẢM ƠN</w:t>
      </w:r>
      <w:bookmarkEnd w:id="5"/>
    </w:p>
    <w:p w14:paraId="31CEC907" w14:textId="77777777" w:rsidR="009729C3" w:rsidRPr="00407F34" w:rsidRDefault="003C5B0C">
      <w:pPr>
        <w:jc w:val="both"/>
        <w:rPr>
          <w:rFonts w:cs="Times New Roman"/>
        </w:rPr>
      </w:pPr>
      <w:r w:rsidRPr="00407F34">
        <w:rPr>
          <w:rFonts w:cs="Times New Roman"/>
        </w:rPr>
        <w:t>Trong quá trình học tập, nghiên cứu và hoàn thành đề án này, tôi đã nhận được sự hướng dẫn, hỗ trợ và động viên từ quý Thầy Cô, gia đình, bạn bè và đồng nghiệp.</w:t>
      </w:r>
    </w:p>
    <w:p w14:paraId="6502EFE0" w14:textId="77777777" w:rsidR="009729C3" w:rsidRPr="00407F34" w:rsidRDefault="003C5B0C">
      <w:pPr>
        <w:jc w:val="both"/>
        <w:rPr>
          <w:rFonts w:cs="Times New Roman"/>
        </w:rPr>
      </w:pPr>
      <w:r w:rsidRPr="00407F34">
        <w:rPr>
          <w:rFonts w:cs="Times New Roman"/>
        </w:rPr>
        <w:t xml:space="preserve">Trước hết, tôi xin bày tỏ lòng biết ơn sâu sắc đến </w:t>
      </w:r>
      <w:r w:rsidRPr="00407F34">
        <w:rPr>
          <w:rFonts w:cs="Times New Roman"/>
          <w:bCs/>
        </w:rPr>
        <w:t>TS. Nguyễn Thị Định</w:t>
      </w:r>
      <w:r w:rsidRPr="00407F34">
        <w:rPr>
          <w:rFonts w:cs="Times New Roman"/>
        </w:rPr>
        <w:t>, người đã định hướng chuyên môn, góp ý phương pháp nghiên cứu và hỗ trợ tôi trong suốt quá trình thực hiện đề án. Những nhận xét nghiêm túc và tận tình của Cô là cơ sở quan trọng để tôi hoàn thiện nội dung nghiên cứu.</w:t>
      </w:r>
    </w:p>
    <w:p w14:paraId="3CB95884" w14:textId="77777777" w:rsidR="009729C3" w:rsidRPr="00407F34" w:rsidRDefault="003C5B0C">
      <w:pPr>
        <w:jc w:val="both"/>
        <w:rPr>
          <w:rFonts w:cs="Times New Roman"/>
        </w:rPr>
      </w:pPr>
      <w:r w:rsidRPr="00407F34">
        <w:rPr>
          <w:rFonts w:cs="Times New Roman"/>
        </w:rPr>
        <w:t>Tôi xin trân trọng cảm ơn quý Thầy Cô Trường Đại học Công Thương Thành phố Hồ Chí Minh, đặc biệt là quý Thầy Cô phụ trách chương trình đào tạo, đã trang bị cho tôi kiến thức chuyên môn và phương pháp nghiên cứu cần thiết.</w:t>
      </w:r>
    </w:p>
    <w:p w14:paraId="2D858843" w14:textId="77777777" w:rsidR="009729C3" w:rsidRPr="00407F34" w:rsidRDefault="003C5B0C">
      <w:pPr>
        <w:jc w:val="both"/>
        <w:rPr>
          <w:rFonts w:cs="Times New Roman"/>
        </w:rPr>
      </w:pPr>
      <w:r w:rsidRPr="00407F34">
        <w:rPr>
          <w:rFonts w:cs="Times New Roman"/>
        </w:rPr>
        <w:t>Tôi cũng xin cảm ơn gia đình, bạn bè và đồng nghiệp đã luôn động viên, chia sẻ và tạo điều kiện thuận lợi để tôi hoàn thành đề án. Mặc dù đã nỗ lực rà soát, đề án khó tránh khỏi thiếu sót; tôi kính mong tiếp tục nhận được ý kiến góp ý của quý Thầy Cô và Hội đồng.</w:t>
      </w:r>
    </w:p>
    <w:p w14:paraId="76C930AD" w14:textId="77777777" w:rsidR="009729C3" w:rsidRPr="00407F34" w:rsidRDefault="003C5B0C">
      <w:pPr>
        <w:jc w:val="both"/>
        <w:rPr>
          <w:rFonts w:cs="Times New Roman"/>
        </w:rPr>
      </w:pPr>
      <w:r w:rsidRPr="00407F34">
        <w:rPr>
          <w:rFonts w:cs="Times New Roman"/>
        </w:rPr>
        <w:t>Xin trân trọng cảm ơn.</w:t>
      </w:r>
      <w:r w:rsidRPr="00407F34">
        <w:rPr>
          <w:rFonts w:cs="Times New Roman"/>
        </w:rPr>
        <w:br w:type="page"/>
      </w:r>
    </w:p>
    <w:p w14:paraId="1F5D61D9" w14:textId="77777777" w:rsidR="009729C3" w:rsidRPr="00407F34" w:rsidRDefault="003C5B0C">
      <w:pPr>
        <w:pStyle w:val="Heading1"/>
        <w:spacing w:before="0"/>
        <w:rPr>
          <w:rFonts w:ascii="Times New Roman" w:hAnsi="Times New Roman" w:cs="Times New Roman"/>
          <w:sz w:val="32"/>
          <w:szCs w:val="32"/>
        </w:rPr>
      </w:pPr>
      <w:bookmarkStart w:id="6" w:name="__RefHeading___Toc5327_3370841903"/>
      <w:bookmarkStart w:id="7" w:name="_Toc235987738"/>
      <w:bookmarkEnd w:id="6"/>
      <w:r w:rsidRPr="00407F34">
        <w:rPr>
          <w:rFonts w:ascii="Times New Roman" w:eastAsia="Times New Roman" w:hAnsi="Times New Roman" w:cs="Times New Roman"/>
          <w:sz w:val="32"/>
          <w:szCs w:val="32"/>
        </w:rPr>
        <w:lastRenderedPageBreak/>
        <w:t>TÓM TẮT ĐỀ ÁN THẠC SĨ</w:t>
      </w:r>
      <w:bookmarkEnd w:id="7"/>
    </w:p>
    <w:p w14:paraId="5C7F8531" w14:textId="77777777" w:rsidR="009729C3" w:rsidRPr="00407F34" w:rsidRDefault="003C5B0C">
      <w:pPr>
        <w:jc w:val="both"/>
        <w:rPr>
          <w:rFonts w:cs="Times New Roman"/>
        </w:rPr>
      </w:pPr>
      <w:r w:rsidRPr="00407F34">
        <w:rPr>
          <w:rFonts w:cs="Times New Roman"/>
        </w:rPr>
        <w:t>Đề án nghiên cứu bài toán dự báo hành vi khách hàng trong thương mại điện tử. Trong phạm vi đề án, hành vi cần dự báo được cụ thể hóa thành khả năng khách hàng thực hiện hành vi mục tiêu có ý định cao trên từng sản phẩm trong giai đoạn tiếp theo; hành vi mục tiêu gồm addtocart hoặc transaction, còn view được sử dụng như tín hiệu lịch sử. Dữ liệu thực nghiệm là Retail Rocket, gồm hành vi view, addtocart, transaction, thuộc tính sản phẩm và cây danh mục. Đề án xây dựng Behavior-Time Dynamic Knowledge Graph, trong đó các sự kiện visitor-item được gán trọng số theo mức độ hành vi và độ mới so với mốc kết thúc tập huấn luyện. Trên đồ thị này, mô hình BT-DKGRec-GCN học embedding bằng cơ chế lan truyền có trọng số và tối ưu thứ hạng bằng BPR. Đầu ra của mô hình là danh sách Top-K sản phẩm có điểm dự báo hành vi mục tiêu cao nhất đối với từng khách hàng.</w:t>
      </w:r>
    </w:p>
    <w:p w14:paraId="23258DF5" w14:textId="77777777" w:rsidR="009729C3" w:rsidRPr="00407F34" w:rsidRDefault="003C5B0C">
      <w:pPr>
        <w:jc w:val="both"/>
        <w:rPr>
          <w:rFonts w:cs="Times New Roman"/>
        </w:rPr>
      </w:pPr>
      <w:r w:rsidRPr="00407F34">
        <w:rPr>
          <w:rFonts w:cs="Times New Roman"/>
        </w:rPr>
        <w:t>Giao thức đánh giá chia dữ liệu theo thời gian với tỷ lệ 70/10/20; ánh xạ định danh và tập sản phẩm ứng viên chỉ được xây dựng từ tập huấn luyện; các sản phẩm đã tương tác được loại khỏi danh sách gợi ý. Các chỉ số đánh giá gồm Recall@K, NDCG@K, HitRate@K và Coverage@K. Toàn bộ ma trận thực nghiệm gồm sáu mô hình, ba seed và hai nhóm người dùng, tổng cộng 36 lần chạy, trong đó mọi mô hình được huấn luyện đến khi tập xác thực không còn cải thiện. Trên 593 người dùng thuộc nhóm đánh giá ban đầu, BT-DKGRec-GCN đạt Recall@20 = 0.030453, NDCG@20 = 0.017704 và HitRate@20 = 0.060708, so với Recall@20 = 0.023736 của LightGCN, tương ứng mức cải thiện 28,3%. Trên nhóm 234 người dùng có ít nhất 5 sự kiện trong tập huấn luyện, mô hình đạt Recall@20 = 0.038004, NDCG@20 = 0.025916 và HitRate@20 = 0.095442, so với 0.028601 của LightGCN, tương ứng 32,9%. Thứ tự giữa các mô hình giữ nguyên trên cả hai nhóm người dùng và cả bốn chỉ số đánh giá. Các kết quả này chỉ có giá trị trong phạm vi thực nghiệm của đề tài do cỡ nhóm đánh giá còn nhỏ và số lần chạy cho mỗi cấu hình còn hạn chế.</w:t>
      </w:r>
    </w:p>
    <w:p w14:paraId="72C3ABB8" w14:textId="77777777" w:rsidR="009729C3" w:rsidRPr="00407F34" w:rsidRDefault="003C5B0C">
      <w:pPr>
        <w:jc w:val="both"/>
        <w:rPr>
          <w:rFonts w:cs="Times New Roman"/>
        </w:rPr>
      </w:pPr>
      <w:r w:rsidRPr="00407F34">
        <w:rPr>
          <w:rFonts w:cs="Times New Roman"/>
        </w:rPr>
        <w:t>Đề án đồng thời hiện thực một ứng dụng nguyên mẫu cục bộ để truy vết dữ liệu, kiểm chứng lược đồ, kiểm tra trọng số cạnh và đối chiếu kết quả thông qua Neo4j. Ứng dụng phục vụ mục tiêu kiểm chứng và thiết kế hệ thống trong phạm vi đề án.</w:t>
      </w:r>
    </w:p>
    <w:p w14:paraId="579FA921" w14:textId="77777777" w:rsidR="009729C3" w:rsidRPr="00407F34" w:rsidRDefault="003C5B0C">
      <w:pPr>
        <w:jc w:val="both"/>
        <w:rPr>
          <w:rFonts w:cs="Times New Roman"/>
        </w:rPr>
      </w:pPr>
      <w:r w:rsidRPr="00407F34">
        <w:rPr>
          <w:rFonts w:cs="Times New Roman"/>
        </w:rPr>
        <w:lastRenderedPageBreak/>
        <w:t>Từ khóa: đồ thị tri thức động; dự báo hành vi khách hàng; Retail Rocket; mạng nơ-ron đồ thị; xếp hạng Top-K; hành vi mục tiêu.</w:t>
      </w:r>
      <w:r w:rsidRPr="00407F34">
        <w:rPr>
          <w:rFonts w:cs="Times New Roman"/>
        </w:rPr>
        <w:br w:type="page"/>
      </w:r>
    </w:p>
    <w:p w14:paraId="2328376C" w14:textId="77777777" w:rsidR="009729C3" w:rsidRPr="00407F34" w:rsidRDefault="003C5B0C">
      <w:pPr>
        <w:pStyle w:val="Heading1"/>
        <w:spacing w:before="0"/>
        <w:rPr>
          <w:rFonts w:ascii="Times New Roman" w:hAnsi="Times New Roman" w:cs="Times New Roman"/>
          <w:sz w:val="32"/>
          <w:szCs w:val="32"/>
        </w:rPr>
      </w:pPr>
      <w:bookmarkStart w:id="8" w:name="__RefHeading___Toc5329_3370841903"/>
      <w:bookmarkStart w:id="9" w:name="_Toc235987739"/>
      <w:bookmarkEnd w:id="8"/>
      <w:r w:rsidRPr="00407F34">
        <w:rPr>
          <w:rFonts w:ascii="Times New Roman" w:eastAsia="Times New Roman" w:hAnsi="Times New Roman" w:cs="Times New Roman"/>
          <w:sz w:val="32"/>
          <w:szCs w:val="32"/>
        </w:rPr>
        <w:lastRenderedPageBreak/>
        <w:t>SUMMARY OF MASTER'S PROJECT</w:t>
      </w:r>
      <w:bookmarkEnd w:id="9"/>
    </w:p>
    <w:p w14:paraId="58E2FB4E" w14:textId="77777777" w:rsidR="009729C3" w:rsidRPr="00407F34" w:rsidRDefault="003C5B0C">
      <w:pPr>
        <w:jc w:val="both"/>
        <w:rPr>
          <w:rFonts w:cs="Times New Roman"/>
        </w:rPr>
      </w:pPr>
      <w:r w:rsidRPr="00407F34">
        <w:rPr>
          <w:rFonts w:cs="Times New Roman"/>
        </w:rPr>
        <w:t>This master's project studies customer behavior prediction in e-commerce. Within the project scope, the prediction target is operationalized as the likelihood that a customer will perform a high-intent target behavior on each item in the next period; the target behavior is addtocart or transaction, while view is retained as a historical signal. The experiments use the Retail Rocket dataset, which contains view, addtocart, and transaction events, item properties, and a category hierarchy. A Behavior-Time Dynamic Knowledge Graph is constructed by weighting visitor-item events according to behavior strength and temporal recency relative to the training cutoff. The proposed BT-DKGRec-GCN model learns node embeddings through weighted graph propagation and BPR ranking. Its output is a Top-K list of items with the highest predicted target-behavior scores for each customer.</w:t>
      </w:r>
    </w:p>
    <w:p w14:paraId="16CFCDB5" w14:textId="77777777" w:rsidR="009729C3" w:rsidRPr="00407F34" w:rsidRDefault="003C5B0C">
      <w:pPr>
        <w:jc w:val="both"/>
        <w:rPr>
          <w:rFonts w:cs="Times New Roman"/>
        </w:rPr>
      </w:pPr>
      <w:r w:rsidRPr="00407F34">
        <w:rPr>
          <w:rFonts w:cs="Times New Roman"/>
        </w:rPr>
        <w:t>The evaluation protocol applies a 70/10/20 temporal split, builds identity mappings and the candidate universe from training data only, excludes previously interacted items, and reports Recall@K, NDCG@K, HitRate@K, and Coverage@K. The full experimental matrix covers six models, three seeds, and two visitor groups for a total of 36 runs, with every model trained until validation stops improving. On 593 original warm users, BT-DKGRec-GCN obtains Recall@20 = 0.030453, NDCG@20 = 0.017704, and HitRate@20 = 0.060708, against Recall@20 = 0.023736 for LightGCN, a 28.3% improvement. On active warm users with at least five training events, the model reaches Recall@20 = 0.038004, NDCG@20 = 0.025916, and HitRate@20 = 0.095442, against 0.028601 for LightGCN, a 32.9% improvement. The ordering among models is preserved across both visitor groups and all four evaluation metrics. This evidence remains conditional on the scope of the study, as the evaluation cohorts are small and each configuration was run a limited number of times.</w:t>
      </w:r>
    </w:p>
    <w:p w14:paraId="3D136196" w14:textId="77777777" w:rsidR="009729C3" w:rsidRPr="00407F34" w:rsidRDefault="003C5B0C">
      <w:pPr>
        <w:jc w:val="both"/>
        <w:rPr>
          <w:rFonts w:cs="Times New Roman"/>
        </w:rPr>
      </w:pPr>
      <w:r w:rsidRPr="00407F34">
        <w:rPr>
          <w:rFonts w:cs="Times New Roman"/>
        </w:rPr>
        <w:t>A local prototype is also implemented for data tracing, graph-schema and edge-weight verification, and artifact inspection through Neo4j. The prototype does not yet serve a persisted BT-DKGRec-GCN checkpoint; its application contribution is therefore limited to verification and system design rather than production deployment.</w:t>
      </w:r>
    </w:p>
    <w:p w14:paraId="2B938040" w14:textId="77777777" w:rsidR="009729C3" w:rsidRPr="00407F34" w:rsidRDefault="003C5B0C">
      <w:pPr>
        <w:jc w:val="both"/>
        <w:rPr>
          <w:rFonts w:cs="Times New Roman"/>
        </w:rPr>
      </w:pPr>
      <w:r w:rsidRPr="00407F34">
        <w:rPr>
          <w:rFonts w:cs="Times New Roman"/>
        </w:rPr>
        <w:lastRenderedPageBreak/>
        <w:t>Keywords: dynamic knowledge graph; customer behavior prediction; Retail Rocket; graph neural network; Top-K ranking; target behavior.</w:t>
      </w:r>
      <w:r w:rsidRPr="00407F34">
        <w:rPr>
          <w:rFonts w:cs="Times New Roman"/>
        </w:rPr>
        <w:br w:type="page"/>
      </w:r>
    </w:p>
    <w:p w14:paraId="54ABD909" w14:textId="77777777" w:rsidR="009729C3" w:rsidRPr="00407F34" w:rsidRDefault="003C5B0C">
      <w:pPr>
        <w:pStyle w:val="Heading1"/>
        <w:spacing w:before="0"/>
        <w:rPr>
          <w:rFonts w:ascii="Times New Roman" w:hAnsi="Times New Roman" w:cs="Times New Roman"/>
          <w:sz w:val="32"/>
          <w:szCs w:val="32"/>
        </w:rPr>
      </w:pPr>
      <w:bookmarkStart w:id="10" w:name="__RefHeading___Toc5331_3370841903"/>
      <w:bookmarkStart w:id="11" w:name="_Toc235987740"/>
      <w:bookmarkEnd w:id="10"/>
      <w:r w:rsidRPr="00407F34">
        <w:rPr>
          <w:rFonts w:ascii="Times New Roman" w:eastAsia="Times New Roman" w:hAnsi="Times New Roman" w:cs="Times New Roman"/>
          <w:sz w:val="32"/>
          <w:szCs w:val="32"/>
        </w:rPr>
        <w:lastRenderedPageBreak/>
        <w:t>LỜI CAM ĐOAN</w:t>
      </w:r>
      <w:bookmarkEnd w:id="11"/>
    </w:p>
    <w:p w14:paraId="5FB21A8A" w14:textId="77777777" w:rsidR="009729C3" w:rsidRPr="00407F34" w:rsidRDefault="003C5B0C">
      <w:pPr>
        <w:jc w:val="both"/>
        <w:rPr>
          <w:rFonts w:cs="Times New Roman"/>
        </w:rPr>
      </w:pPr>
      <w:r w:rsidRPr="00407F34">
        <w:rPr>
          <w:rFonts w:cs="Times New Roman"/>
        </w:rPr>
        <w:t xml:space="preserve">Tôi xin cam đoan nội dung đề án </w:t>
      </w:r>
      <w:r w:rsidRPr="00407F34">
        <w:rPr>
          <w:rFonts w:cs="Times New Roman"/>
          <w:b/>
        </w:rPr>
        <w:t>Xây dựng ứng dụng dự báo hành vi khách hàng sử dụng đồ thị tri thức động</w:t>
      </w:r>
      <w:r w:rsidRPr="00407F34">
        <w:rPr>
          <w:rFonts w:cs="Times New Roman"/>
        </w:rPr>
        <w:t xml:space="preserve"> là kết quả nghiên cứu và thực hiện của cá nhân tôi dưới sự hướng dẫn của giảng viên hướng dẫn.</w:t>
      </w:r>
    </w:p>
    <w:p w14:paraId="4EB10C07" w14:textId="77777777" w:rsidR="009729C3" w:rsidRPr="00407F34" w:rsidRDefault="003C5B0C">
      <w:pPr>
        <w:jc w:val="both"/>
        <w:rPr>
          <w:rFonts w:cs="Times New Roman"/>
        </w:rPr>
      </w:pPr>
      <w:r w:rsidRPr="00407F34">
        <w:rPr>
          <w:rFonts w:cs="Times New Roman"/>
        </w:rPr>
        <w:t>Các số liệu, bảng biểu, hình ảnh và kết quả thực nghiệm được trình bày trung thực theo các tệp dữ liệu và kết quả được lưu trữ trong kho mã nguồn của đề án. Những ý tưởng, phương pháp và kết quả của các tác giả khác được trích dẫn và liệt kê trong danh mục tài liệu tham khảo theo quy định IEEE.</w:t>
      </w:r>
    </w:p>
    <w:p w14:paraId="792757F5" w14:textId="77777777" w:rsidR="009729C3" w:rsidRPr="00407F34" w:rsidRDefault="003C5B0C">
      <w:pPr>
        <w:jc w:val="both"/>
        <w:rPr>
          <w:rFonts w:cs="Times New Roman"/>
        </w:rPr>
      </w:pPr>
      <w:r w:rsidRPr="00407F34">
        <w:rPr>
          <w:rFonts w:cs="Times New Roman"/>
        </w:rPr>
        <w:t>Tôi xin khẳng định rằng đề án không sao chép từ bất kỳ công trình nghiên cứu nào khác. Những tài liệu, công trình và số liệu được tham khảo trong quá trình thực hiện đều đã được trích dẫn đầy đủ và tuân thủ đúng quy định về liêm chính học thuật.Tôi chịu trách nhiệm về tính trung thực học thuật và nội dung được trình bày trong đề án. Nếu có bất kỳ sai sót hoặc vi phạm nào liên quan đến tính trung thực học thuật, tôi xin hoàn toàn chịu trách nhiệm trước Hội đồng chấm đề án và nhà trường.</w:t>
      </w:r>
    </w:p>
    <w:p w14:paraId="75665606" w14:textId="77777777" w:rsidR="009729C3" w:rsidRPr="00407F34" w:rsidRDefault="009729C3">
      <w:pPr>
        <w:ind w:firstLine="720"/>
        <w:jc w:val="both"/>
        <w:rPr>
          <w:rFonts w:cs="Times New Roman"/>
          <w:szCs w:val="26"/>
        </w:rPr>
      </w:pPr>
    </w:p>
    <w:tbl>
      <w:tblPr>
        <w:tblStyle w:val="TableGrid"/>
        <w:tblW w:w="8778" w:type="dxa"/>
        <w:tblLayout w:type="fixed"/>
        <w:tblLook w:val="04A0" w:firstRow="1" w:lastRow="0" w:firstColumn="1" w:lastColumn="0" w:noHBand="0" w:noVBand="1"/>
      </w:tblPr>
      <w:tblGrid>
        <w:gridCol w:w="2830"/>
        <w:gridCol w:w="5948"/>
      </w:tblGrid>
      <w:tr w:rsidR="009729C3" w:rsidRPr="00407F34" w14:paraId="4C4A545A" w14:textId="77777777">
        <w:tc>
          <w:tcPr>
            <w:tcW w:w="2830" w:type="dxa"/>
            <w:tcBorders>
              <w:top w:val="nil"/>
              <w:left w:val="nil"/>
              <w:bottom w:val="nil"/>
              <w:right w:val="nil"/>
            </w:tcBorders>
          </w:tcPr>
          <w:p w14:paraId="71FF267A" w14:textId="77777777" w:rsidR="009729C3" w:rsidRPr="00407F34" w:rsidRDefault="009729C3">
            <w:pPr>
              <w:contextualSpacing/>
              <w:rPr>
                <w:rFonts w:cs="Times New Roman"/>
                <w:szCs w:val="26"/>
              </w:rPr>
            </w:pPr>
          </w:p>
        </w:tc>
        <w:tc>
          <w:tcPr>
            <w:tcW w:w="5947" w:type="dxa"/>
            <w:tcBorders>
              <w:top w:val="nil"/>
              <w:left w:val="nil"/>
              <w:bottom w:val="nil"/>
              <w:right w:val="nil"/>
            </w:tcBorders>
          </w:tcPr>
          <w:p w14:paraId="647411BA" w14:textId="77777777" w:rsidR="009729C3" w:rsidRPr="00407F34" w:rsidRDefault="003C5B0C">
            <w:pPr>
              <w:contextualSpacing/>
              <w:jc w:val="center"/>
              <w:rPr>
                <w:rFonts w:cs="Times New Roman"/>
                <w:i/>
                <w:iCs/>
                <w:szCs w:val="26"/>
              </w:rPr>
            </w:pPr>
            <w:r w:rsidRPr="00407F34">
              <w:rPr>
                <w:rFonts w:cs="Times New Roman"/>
                <w:i/>
                <w:iCs/>
                <w:szCs w:val="26"/>
              </w:rPr>
              <w:t>Thành phố Hồ Chí Minh, ngày ... tháng ... năm 2025</w:t>
            </w:r>
          </w:p>
          <w:p w14:paraId="53D8ECB4" w14:textId="77777777" w:rsidR="009729C3" w:rsidRPr="00407F34" w:rsidRDefault="003C5B0C">
            <w:pPr>
              <w:contextualSpacing/>
              <w:jc w:val="center"/>
              <w:rPr>
                <w:rFonts w:cs="Times New Roman"/>
                <w:b/>
                <w:bCs/>
                <w:szCs w:val="26"/>
              </w:rPr>
            </w:pPr>
            <w:r w:rsidRPr="00407F34">
              <w:rPr>
                <w:rFonts w:cs="Times New Roman"/>
                <w:b/>
                <w:bCs/>
                <w:szCs w:val="26"/>
              </w:rPr>
              <w:t>Học viên</w:t>
            </w:r>
          </w:p>
          <w:p w14:paraId="43FD90F4" w14:textId="77777777" w:rsidR="009729C3" w:rsidRPr="00407F34" w:rsidRDefault="003C5B0C">
            <w:pPr>
              <w:contextualSpacing/>
              <w:jc w:val="center"/>
              <w:rPr>
                <w:rFonts w:cs="Times New Roman"/>
                <w:i/>
                <w:iCs/>
                <w:szCs w:val="26"/>
              </w:rPr>
            </w:pPr>
            <w:r w:rsidRPr="00407F34">
              <w:rPr>
                <w:rFonts w:cs="Times New Roman"/>
                <w:i/>
                <w:iCs/>
                <w:szCs w:val="26"/>
              </w:rPr>
              <w:t>(Ký và ghi rõ họ và tên)</w:t>
            </w:r>
          </w:p>
          <w:p w14:paraId="71AEB921" w14:textId="77777777" w:rsidR="009729C3" w:rsidRPr="00407F34" w:rsidRDefault="009729C3">
            <w:pPr>
              <w:rPr>
                <w:rFonts w:cs="Times New Roman"/>
                <w:szCs w:val="26"/>
              </w:rPr>
            </w:pPr>
          </w:p>
          <w:p w14:paraId="570114AF" w14:textId="77777777" w:rsidR="009729C3" w:rsidRPr="00407F34" w:rsidRDefault="009729C3">
            <w:pPr>
              <w:contextualSpacing/>
              <w:jc w:val="center"/>
              <w:rPr>
                <w:rFonts w:cs="Times New Roman"/>
                <w:szCs w:val="26"/>
              </w:rPr>
            </w:pPr>
          </w:p>
          <w:p w14:paraId="5F83546A" w14:textId="77777777" w:rsidR="009729C3" w:rsidRPr="00407F34" w:rsidRDefault="003C5B0C">
            <w:pPr>
              <w:contextualSpacing/>
              <w:jc w:val="center"/>
              <w:rPr>
                <w:rFonts w:cs="Times New Roman"/>
                <w:b/>
                <w:bCs/>
                <w:szCs w:val="26"/>
              </w:rPr>
            </w:pPr>
            <w:r w:rsidRPr="00407F34">
              <w:rPr>
                <w:rFonts w:cs="Times New Roman"/>
                <w:b/>
                <w:bCs/>
                <w:szCs w:val="26"/>
              </w:rPr>
              <w:t>Lê Minh Nguyên</w:t>
            </w:r>
          </w:p>
        </w:tc>
      </w:tr>
    </w:tbl>
    <w:p w14:paraId="5A92E579" w14:textId="77777777" w:rsidR="009729C3" w:rsidRPr="00407F34" w:rsidRDefault="003C5B0C">
      <w:pPr>
        <w:pStyle w:val="TOCHeading"/>
        <w:rPr>
          <w:rFonts w:ascii="Times New Roman" w:hAnsi="Times New Roman" w:cs="Times New Roman"/>
        </w:rPr>
      </w:pPr>
      <w:r w:rsidRPr="00407F34">
        <w:rPr>
          <w:rFonts w:ascii="Times New Roman" w:hAnsi="Times New Roman" w:cs="Times New Roman"/>
        </w:rPr>
        <w:br w:type="page"/>
      </w:r>
      <w:r w:rsidRPr="00407F34">
        <w:rPr>
          <w:rFonts w:ascii="Times New Roman" w:hAnsi="Times New Roman" w:cs="Times New Roman"/>
        </w:rPr>
        <w:lastRenderedPageBreak/>
        <w:t>MỤC LỤC</w:t>
      </w:r>
    </w:p>
    <w:sdt>
      <w:sdtPr>
        <w:rPr>
          <w:rFonts w:cs="Times New Roman"/>
        </w:rPr>
        <w:id w:val="-1092466306"/>
        <w:docPartObj>
          <w:docPartGallery w:val="Table of Contents"/>
          <w:docPartUnique/>
        </w:docPartObj>
      </w:sdtPr>
      <w:sdtContent>
        <w:p w14:paraId="507A388F" w14:textId="77777777" w:rsidR="009729C3" w:rsidRPr="00407F34" w:rsidRDefault="003C5B0C">
          <w:pPr>
            <w:pStyle w:val="TOC1"/>
            <w:tabs>
              <w:tab w:val="right" w:leader="dot" w:pos="8787"/>
            </w:tabs>
            <w:rPr>
              <w:rFonts w:cs="Times New Roman"/>
            </w:rPr>
          </w:pPr>
          <w:r w:rsidRPr="00407F34">
            <w:fldChar w:fldCharType="begin"/>
          </w:r>
          <w:r w:rsidRPr="00407F34">
            <w:rPr>
              <w:rStyle w:val="IndexLink"/>
              <w:rFonts w:cs="Times New Roman"/>
              <w:webHidden/>
            </w:rPr>
            <w:instrText xml:space="preserve"> TOC \z \o "1-3" \u \h</w:instrText>
          </w:r>
          <w:r w:rsidRPr="00407F34">
            <w:rPr>
              <w:rStyle w:val="IndexLink"/>
              <w:rFonts w:cs="Times New Roman"/>
            </w:rPr>
            <w:fldChar w:fldCharType="separate"/>
          </w:r>
          <w:hyperlink w:anchor="__RefHeading___Toc5323_3370841903">
            <w:r w:rsidRPr="00407F34">
              <w:rPr>
                <w:rStyle w:val="IndexLink"/>
                <w:rFonts w:cs="Times New Roman"/>
                <w:webHidden/>
              </w:rPr>
              <w:t>NHIỆM VỤ ĐỀ ÁN THẠC SĨ</w:t>
            </w:r>
            <w:r w:rsidRPr="00407F34">
              <w:rPr>
                <w:rStyle w:val="IndexLink"/>
                <w:rFonts w:cs="Times New Roman"/>
                <w:webHidden/>
              </w:rPr>
              <w:tab/>
              <w:t>3</w:t>
            </w:r>
          </w:hyperlink>
        </w:p>
        <w:p w14:paraId="7BD8AB79" w14:textId="77777777" w:rsidR="009729C3" w:rsidRPr="00407F34" w:rsidRDefault="003A1F99">
          <w:pPr>
            <w:pStyle w:val="TOC1"/>
            <w:tabs>
              <w:tab w:val="right" w:leader="dot" w:pos="8787"/>
            </w:tabs>
            <w:rPr>
              <w:rFonts w:cs="Times New Roman"/>
            </w:rPr>
          </w:pPr>
          <w:hyperlink w:anchor="__RefHeading___Toc5325_3370841903">
            <w:r w:rsidR="003C5B0C" w:rsidRPr="00407F34">
              <w:rPr>
                <w:rStyle w:val="IndexLink"/>
                <w:rFonts w:cs="Times New Roman"/>
                <w:webHidden/>
              </w:rPr>
              <w:t>LỜI CẢM ƠN</w:t>
            </w:r>
            <w:r w:rsidR="003C5B0C" w:rsidRPr="00407F34">
              <w:rPr>
                <w:rStyle w:val="IndexLink"/>
                <w:rFonts w:cs="Times New Roman"/>
                <w:webHidden/>
              </w:rPr>
              <w:tab/>
              <w:t>4</w:t>
            </w:r>
          </w:hyperlink>
        </w:p>
        <w:p w14:paraId="423745E1" w14:textId="77777777" w:rsidR="009729C3" w:rsidRPr="00407F34" w:rsidRDefault="003A1F99">
          <w:pPr>
            <w:pStyle w:val="TOC1"/>
            <w:tabs>
              <w:tab w:val="right" w:leader="dot" w:pos="8787"/>
            </w:tabs>
            <w:rPr>
              <w:rFonts w:cs="Times New Roman"/>
            </w:rPr>
          </w:pPr>
          <w:hyperlink w:anchor="__RefHeading___Toc5327_3370841903">
            <w:r w:rsidR="003C5B0C" w:rsidRPr="00407F34">
              <w:rPr>
                <w:rStyle w:val="IndexLink"/>
                <w:rFonts w:cs="Times New Roman"/>
                <w:webHidden/>
              </w:rPr>
              <w:t>TÓM TẮT ĐỀ ÁN THẠC SĨ</w:t>
            </w:r>
            <w:r w:rsidR="003C5B0C" w:rsidRPr="00407F34">
              <w:rPr>
                <w:rStyle w:val="IndexLink"/>
                <w:rFonts w:cs="Times New Roman"/>
                <w:webHidden/>
              </w:rPr>
              <w:tab/>
              <w:t>5</w:t>
            </w:r>
          </w:hyperlink>
        </w:p>
        <w:p w14:paraId="5D80AB91" w14:textId="77777777" w:rsidR="009729C3" w:rsidRPr="00407F34" w:rsidRDefault="003A1F99">
          <w:pPr>
            <w:pStyle w:val="TOC1"/>
            <w:tabs>
              <w:tab w:val="right" w:leader="dot" w:pos="8787"/>
            </w:tabs>
            <w:rPr>
              <w:rFonts w:cs="Times New Roman"/>
            </w:rPr>
          </w:pPr>
          <w:hyperlink w:anchor="__RefHeading___Toc5329_3370841903">
            <w:r w:rsidR="003C5B0C" w:rsidRPr="00407F34">
              <w:rPr>
                <w:rStyle w:val="IndexLink"/>
                <w:rFonts w:cs="Times New Roman"/>
                <w:webHidden/>
              </w:rPr>
              <w:t>SUMMARY OF MASTER'S PROJECT</w:t>
            </w:r>
            <w:r w:rsidR="003C5B0C" w:rsidRPr="00407F34">
              <w:rPr>
                <w:rStyle w:val="IndexLink"/>
                <w:rFonts w:cs="Times New Roman"/>
                <w:webHidden/>
              </w:rPr>
              <w:tab/>
              <w:t>7</w:t>
            </w:r>
          </w:hyperlink>
        </w:p>
        <w:p w14:paraId="2C42C9EB" w14:textId="77777777" w:rsidR="009729C3" w:rsidRPr="00407F34" w:rsidRDefault="003A1F99">
          <w:pPr>
            <w:pStyle w:val="TOC1"/>
            <w:tabs>
              <w:tab w:val="right" w:leader="dot" w:pos="8787"/>
            </w:tabs>
            <w:rPr>
              <w:rFonts w:cs="Times New Roman"/>
            </w:rPr>
          </w:pPr>
          <w:hyperlink w:anchor="__RefHeading___Toc5331_3370841903">
            <w:r w:rsidR="003C5B0C" w:rsidRPr="00407F34">
              <w:rPr>
                <w:rStyle w:val="IndexLink"/>
                <w:rFonts w:cs="Times New Roman"/>
                <w:webHidden/>
              </w:rPr>
              <w:t>LỜI CAM ĐOAN</w:t>
            </w:r>
            <w:r w:rsidR="003C5B0C" w:rsidRPr="00407F34">
              <w:rPr>
                <w:rStyle w:val="IndexLink"/>
                <w:rFonts w:cs="Times New Roman"/>
                <w:webHidden/>
              </w:rPr>
              <w:tab/>
              <w:t>9</w:t>
            </w:r>
          </w:hyperlink>
        </w:p>
        <w:p w14:paraId="194919F6" w14:textId="77777777" w:rsidR="009729C3" w:rsidRPr="00407F34" w:rsidRDefault="003A1F99">
          <w:pPr>
            <w:pStyle w:val="TOC1"/>
            <w:tabs>
              <w:tab w:val="right" w:leader="dot" w:pos="8787"/>
            </w:tabs>
            <w:rPr>
              <w:rFonts w:cs="Times New Roman"/>
            </w:rPr>
          </w:pPr>
          <w:hyperlink w:anchor="__RefHeading___Toc5333_3370841903">
            <w:r w:rsidR="003C5B0C" w:rsidRPr="00407F34">
              <w:rPr>
                <w:rStyle w:val="IndexLink"/>
                <w:rFonts w:cs="Times New Roman"/>
                <w:webHidden/>
              </w:rPr>
              <w:t>DANH MỤC CHỮ VIẾT TẮT</w:t>
            </w:r>
            <w:r w:rsidR="003C5B0C" w:rsidRPr="00407F34">
              <w:rPr>
                <w:rStyle w:val="IndexLink"/>
                <w:rFonts w:cs="Times New Roman"/>
                <w:webHidden/>
              </w:rPr>
              <w:tab/>
              <w:t>15</w:t>
            </w:r>
          </w:hyperlink>
        </w:p>
        <w:p w14:paraId="2475A0D3" w14:textId="77777777" w:rsidR="009729C3" w:rsidRPr="00407F34" w:rsidRDefault="003A1F99">
          <w:pPr>
            <w:pStyle w:val="TOC1"/>
            <w:tabs>
              <w:tab w:val="right" w:leader="dot" w:pos="8787"/>
            </w:tabs>
            <w:rPr>
              <w:rFonts w:cs="Times New Roman"/>
            </w:rPr>
          </w:pPr>
          <w:hyperlink w:anchor="__RefHeading___Toc5335_3370841903">
            <w:r w:rsidR="003C5B0C" w:rsidRPr="00407F34">
              <w:rPr>
                <w:rStyle w:val="IndexLink"/>
                <w:rFonts w:cs="Times New Roman"/>
                <w:webHidden/>
              </w:rPr>
              <w:t>DANH MỤC BẢNG</w:t>
            </w:r>
            <w:r w:rsidR="003C5B0C" w:rsidRPr="00407F34">
              <w:rPr>
                <w:rStyle w:val="IndexLink"/>
                <w:rFonts w:cs="Times New Roman"/>
                <w:webHidden/>
              </w:rPr>
              <w:tab/>
              <w:t>16</w:t>
            </w:r>
          </w:hyperlink>
        </w:p>
        <w:p w14:paraId="4FA789CE" w14:textId="77777777" w:rsidR="009729C3" w:rsidRPr="00407F34" w:rsidRDefault="003A1F99">
          <w:pPr>
            <w:pStyle w:val="TOC1"/>
            <w:tabs>
              <w:tab w:val="right" w:leader="dot" w:pos="8787"/>
            </w:tabs>
            <w:rPr>
              <w:rFonts w:cs="Times New Roman"/>
            </w:rPr>
          </w:pPr>
          <w:hyperlink w:anchor="__RefHeading___Toc5337_3370841903">
            <w:r w:rsidR="003C5B0C" w:rsidRPr="00407F34">
              <w:rPr>
                <w:rStyle w:val="IndexLink"/>
                <w:rFonts w:cs="Times New Roman"/>
                <w:webHidden/>
              </w:rPr>
              <w:t>DANH MỤC HÌNH ẢNH, BIỂU, SƠ ĐỒ</w:t>
            </w:r>
            <w:r w:rsidR="003C5B0C" w:rsidRPr="00407F34">
              <w:rPr>
                <w:rStyle w:val="IndexLink"/>
                <w:rFonts w:cs="Times New Roman"/>
                <w:webHidden/>
              </w:rPr>
              <w:tab/>
              <w:t>17</w:t>
            </w:r>
          </w:hyperlink>
        </w:p>
        <w:p w14:paraId="695E84CA" w14:textId="77777777" w:rsidR="009729C3" w:rsidRPr="00407F34" w:rsidRDefault="003A1F99">
          <w:pPr>
            <w:pStyle w:val="TOC1"/>
            <w:tabs>
              <w:tab w:val="right" w:leader="dot" w:pos="8787"/>
            </w:tabs>
            <w:rPr>
              <w:rFonts w:cs="Times New Roman"/>
            </w:rPr>
          </w:pPr>
          <w:hyperlink w:anchor="__RefHeading___Toc5339_3370841903">
            <w:r w:rsidR="003C5B0C" w:rsidRPr="00407F34">
              <w:rPr>
                <w:rStyle w:val="IndexLink"/>
                <w:rFonts w:cs="Times New Roman"/>
                <w:webHidden/>
              </w:rPr>
              <w:t>MỞ ĐẦU</w:t>
            </w:r>
            <w:r w:rsidR="003C5B0C" w:rsidRPr="00407F34">
              <w:rPr>
                <w:rStyle w:val="IndexLink"/>
                <w:rFonts w:cs="Times New Roman"/>
                <w:webHidden/>
              </w:rPr>
              <w:tab/>
              <w:t>18</w:t>
            </w:r>
          </w:hyperlink>
        </w:p>
        <w:p w14:paraId="6A193B3B" w14:textId="77777777" w:rsidR="009729C3" w:rsidRPr="00407F34" w:rsidRDefault="003A1F99">
          <w:pPr>
            <w:pStyle w:val="TOC1"/>
            <w:tabs>
              <w:tab w:val="right" w:leader="dot" w:pos="8787"/>
            </w:tabs>
            <w:rPr>
              <w:rFonts w:cs="Times New Roman"/>
            </w:rPr>
          </w:pPr>
          <w:hyperlink w:anchor="__RefHeading___Toc5341_3370841903">
            <w:r w:rsidR="003C5B0C" w:rsidRPr="00407F34">
              <w:rPr>
                <w:rStyle w:val="IndexLink"/>
                <w:rFonts w:cs="Times New Roman"/>
                <w:webHidden/>
              </w:rPr>
              <w:t>CHƯƠNG 1. TỔNG QUAN</w:t>
            </w:r>
            <w:r w:rsidR="003C5B0C" w:rsidRPr="00407F34">
              <w:rPr>
                <w:rStyle w:val="IndexLink"/>
                <w:rFonts w:cs="Times New Roman"/>
                <w:webHidden/>
              </w:rPr>
              <w:tab/>
              <w:t>20</w:t>
            </w:r>
          </w:hyperlink>
        </w:p>
        <w:p w14:paraId="65023E51" w14:textId="77777777" w:rsidR="009729C3" w:rsidRPr="00407F34" w:rsidRDefault="003A1F99">
          <w:pPr>
            <w:pStyle w:val="TOC2"/>
            <w:tabs>
              <w:tab w:val="right" w:leader="dot" w:pos="8787"/>
            </w:tabs>
            <w:rPr>
              <w:rFonts w:cs="Times New Roman"/>
            </w:rPr>
          </w:pPr>
          <w:hyperlink w:anchor="__RefHeading___Toc5343_3370841903">
            <w:r w:rsidR="003C5B0C" w:rsidRPr="00407F34">
              <w:rPr>
                <w:rStyle w:val="IndexLink"/>
                <w:rFonts w:cs="Times New Roman"/>
                <w:webHidden/>
              </w:rPr>
              <w:t>1.1. Bối cảnh và lý do chọn đề tài</w:t>
            </w:r>
            <w:r w:rsidR="003C5B0C" w:rsidRPr="00407F34">
              <w:rPr>
                <w:rStyle w:val="IndexLink"/>
                <w:rFonts w:cs="Times New Roman"/>
                <w:webHidden/>
              </w:rPr>
              <w:tab/>
              <w:t>20</w:t>
            </w:r>
          </w:hyperlink>
        </w:p>
        <w:p w14:paraId="221D9B3E" w14:textId="77777777" w:rsidR="009729C3" w:rsidRPr="00407F34" w:rsidRDefault="003A1F99">
          <w:pPr>
            <w:pStyle w:val="TOC2"/>
            <w:tabs>
              <w:tab w:val="right" w:leader="dot" w:pos="8787"/>
            </w:tabs>
            <w:rPr>
              <w:rFonts w:cs="Times New Roman"/>
            </w:rPr>
          </w:pPr>
          <w:hyperlink w:anchor="__RefHeading___Toc5345_3370841903">
            <w:r w:rsidR="003C5B0C" w:rsidRPr="00407F34">
              <w:rPr>
                <w:rStyle w:val="IndexLink"/>
                <w:rFonts w:cs="Times New Roman"/>
                <w:webHidden/>
              </w:rPr>
              <w:t>1.2. Tên đề tài và phạm vi triển khai</w:t>
            </w:r>
            <w:r w:rsidR="003C5B0C" w:rsidRPr="00407F34">
              <w:rPr>
                <w:rStyle w:val="IndexLink"/>
                <w:rFonts w:cs="Times New Roman"/>
                <w:webHidden/>
              </w:rPr>
              <w:tab/>
              <w:t>20</w:t>
            </w:r>
          </w:hyperlink>
        </w:p>
        <w:p w14:paraId="64D96FFD" w14:textId="77777777" w:rsidR="009729C3" w:rsidRPr="00407F34" w:rsidRDefault="003A1F99">
          <w:pPr>
            <w:pStyle w:val="TOC2"/>
            <w:tabs>
              <w:tab w:val="right" w:leader="dot" w:pos="8787"/>
            </w:tabs>
            <w:rPr>
              <w:rFonts w:cs="Times New Roman"/>
            </w:rPr>
          </w:pPr>
          <w:hyperlink w:anchor="__RefHeading___Toc5347_3370841903">
            <w:r w:rsidR="003C5B0C" w:rsidRPr="00407F34">
              <w:rPr>
                <w:rStyle w:val="IndexLink"/>
                <w:rFonts w:cs="Times New Roman"/>
                <w:webHidden/>
              </w:rPr>
              <w:t>1.3. Mục tiêu nghiên cứu</w:t>
            </w:r>
            <w:r w:rsidR="003C5B0C" w:rsidRPr="00407F34">
              <w:rPr>
                <w:rStyle w:val="IndexLink"/>
                <w:rFonts w:cs="Times New Roman"/>
                <w:webHidden/>
              </w:rPr>
              <w:tab/>
              <w:t>21</w:t>
            </w:r>
          </w:hyperlink>
        </w:p>
        <w:p w14:paraId="04AA2E48" w14:textId="77777777" w:rsidR="009729C3" w:rsidRPr="00407F34" w:rsidRDefault="003A1F99">
          <w:pPr>
            <w:pStyle w:val="TOC3"/>
            <w:tabs>
              <w:tab w:val="right" w:leader="dot" w:pos="8787"/>
            </w:tabs>
            <w:rPr>
              <w:rFonts w:cs="Times New Roman"/>
            </w:rPr>
          </w:pPr>
          <w:hyperlink w:anchor="__RefHeading___Toc5349_3370841903">
            <w:r w:rsidR="003C5B0C" w:rsidRPr="00407F34">
              <w:rPr>
                <w:rStyle w:val="IndexLink"/>
                <w:rFonts w:cs="Times New Roman"/>
                <w:webHidden/>
              </w:rPr>
              <w:t>1.3.1. Mục tiêu tổng quát</w:t>
            </w:r>
            <w:r w:rsidR="003C5B0C" w:rsidRPr="00407F34">
              <w:rPr>
                <w:rStyle w:val="IndexLink"/>
                <w:rFonts w:cs="Times New Roman"/>
                <w:webHidden/>
              </w:rPr>
              <w:tab/>
              <w:t>21</w:t>
            </w:r>
          </w:hyperlink>
        </w:p>
        <w:p w14:paraId="0FBE2CD1" w14:textId="77777777" w:rsidR="009729C3" w:rsidRPr="00407F34" w:rsidRDefault="003A1F99">
          <w:pPr>
            <w:pStyle w:val="TOC3"/>
            <w:tabs>
              <w:tab w:val="right" w:leader="dot" w:pos="8787"/>
            </w:tabs>
            <w:rPr>
              <w:rFonts w:cs="Times New Roman"/>
            </w:rPr>
          </w:pPr>
          <w:hyperlink w:anchor="__RefHeading___Toc5351_3370841903">
            <w:r w:rsidR="003C5B0C" w:rsidRPr="00407F34">
              <w:rPr>
                <w:rStyle w:val="IndexLink"/>
                <w:rFonts w:cs="Times New Roman"/>
                <w:webHidden/>
              </w:rPr>
              <w:t>1.3.2. Mục tiêu cụ thể</w:t>
            </w:r>
            <w:r w:rsidR="003C5B0C" w:rsidRPr="00407F34">
              <w:rPr>
                <w:rStyle w:val="IndexLink"/>
                <w:rFonts w:cs="Times New Roman"/>
                <w:webHidden/>
              </w:rPr>
              <w:tab/>
              <w:t>22</w:t>
            </w:r>
          </w:hyperlink>
        </w:p>
        <w:p w14:paraId="0DCA0B4C" w14:textId="77777777" w:rsidR="009729C3" w:rsidRPr="00407F34" w:rsidRDefault="003A1F99">
          <w:pPr>
            <w:pStyle w:val="TOC2"/>
            <w:tabs>
              <w:tab w:val="right" w:leader="dot" w:pos="8787"/>
            </w:tabs>
            <w:rPr>
              <w:rFonts w:cs="Times New Roman"/>
            </w:rPr>
          </w:pPr>
          <w:hyperlink w:anchor="__RefHeading___Toc5412_3443175306">
            <w:r w:rsidR="003C5B0C" w:rsidRPr="00407F34">
              <w:rPr>
                <w:rStyle w:val="IndexLink"/>
                <w:rFonts w:cs="Times New Roman"/>
                <w:webHidden/>
              </w:rPr>
              <w:t>1.4. Đối tượng và phạm vi nghiên cứu</w:t>
            </w:r>
            <w:r w:rsidR="003C5B0C" w:rsidRPr="00407F34">
              <w:rPr>
                <w:rStyle w:val="IndexLink"/>
                <w:rFonts w:cs="Times New Roman"/>
                <w:webHidden/>
              </w:rPr>
              <w:tab/>
              <w:t>23</w:t>
            </w:r>
          </w:hyperlink>
        </w:p>
        <w:p w14:paraId="1B200D05" w14:textId="77777777" w:rsidR="009729C3" w:rsidRPr="00407F34" w:rsidRDefault="003A1F99">
          <w:pPr>
            <w:pStyle w:val="TOC3"/>
            <w:tabs>
              <w:tab w:val="right" w:leader="dot" w:pos="8787"/>
            </w:tabs>
            <w:rPr>
              <w:rFonts w:cs="Times New Roman"/>
            </w:rPr>
          </w:pPr>
          <w:hyperlink w:anchor="__RefHeading___Toc5414_3443175306">
            <w:r w:rsidR="003C5B0C" w:rsidRPr="00407F34">
              <w:rPr>
                <w:rStyle w:val="IndexLink"/>
                <w:rFonts w:cs="Times New Roman"/>
                <w:webHidden/>
              </w:rPr>
              <w:t>Đối tượng nghiên cứu</w:t>
            </w:r>
            <w:r w:rsidR="003C5B0C" w:rsidRPr="00407F34">
              <w:rPr>
                <w:rStyle w:val="IndexLink"/>
                <w:rFonts w:cs="Times New Roman"/>
                <w:webHidden/>
              </w:rPr>
              <w:tab/>
              <w:t>23</w:t>
            </w:r>
          </w:hyperlink>
        </w:p>
        <w:p w14:paraId="37A04B50" w14:textId="77777777" w:rsidR="009729C3" w:rsidRPr="00407F34" w:rsidRDefault="003A1F99">
          <w:pPr>
            <w:pStyle w:val="TOC3"/>
            <w:tabs>
              <w:tab w:val="right" w:leader="dot" w:pos="8787"/>
            </w:tabs>
            <w:rPr>
              <w:rFonts w:cs="Times New Roman"/>
            </w:rPr>
          </w:pPr>
          <w:hyperlink w:anchor="__RefHeading___Toc5416_3443175306">
            <w:r w:rsidR="003C5B0C" w:rsidRPr="00407F34">
              <w:rPr>
                <w:rStyle w:val="IndexLink"/>
                <w:rFonts w:cs="Times New Roman"/>
                <w:webHidden/>
              </w:rPr>
              <w:t>Phạm vi nghiên cứu</w:t>
            </w:r>
            <w:r w:rsidR="003C5B0C" w:rsidRPr="00407F34">
              <w:rPr>
                <w:rStyle w:val="IndexLink"/>
                <w:rFonts w:cs="Times New Roman"/>
                <w:webHidden/>
              </w:rPr>
              <w:tab/>
              <w:t>23</w:t>
            </w:r>
          </w:hyperlink>
        </w:p>
        <w:p w14:paraId="1B761561" w14:textId="77777777" w:rsidR="009729C3" w:rsidRPr="00407F34" w:rsidRDefault="003A1F99">
          <w:pPr>
            <w:pStyle w:val="TOC2"/>
            <w:tabs>
              <w:tab w:val="right" w:leader="dot" w:pos="8787"/>
            </w:tabs>
            <w:rPr>
              <w:rFonts w:cs="Times New Roman"/>
            </w:rPr>
          </w:pPr>
          <w:hyperlink w:anchor="__RefHeading___Toc5418_3443175306">
            <w:r w:rsidR="003C5B0C" w:rsidRPr="00407F34">
              <w:rPr>
                <w:rStyle w:val="IndexLink"/>
                <w:rFonts w:cs="Times New Roman"/>
                <w:webHidden/>
              </w:rPr>
              <w:t>1.5. Đóng góp của đề tài</w:t>
            </w:r>
            <w:r w:rsidR="003C5B0C" w:rsidRPr="00407F34">
              <w:rPr>
                <w:rStyle w:val="IndexLink"/>
                <w:rFonts w:cs="Times New Roman"/>
                <w:webHidden/>
              </w:rPr>
              <w:tab/>
              <w:t>23</w:t>
            </w:r>
          </w:hyperlink>
        </w:p>
        <w:p w14:paraId="1C1EF17F" w14:textId="77777777" w:rsidR="009729C3" w:rsidRPr="00407F34" w:rsidRDefault="003A1F99">
          <w:pPr>
            <w:pStyle w:val="TOC2"/>
            <w:tabs>
              <w:tab w:val="right" w:leader="dot" w:pos="8787"/>
            </w:tabs>
            <w:rPr>
              <w:rFonts w:cs="Times New Roman"/>
            </w:rPr>
          </w:pPr>
          <w:hyperlink w:anchor="__RefHeading___Toc5420_3443175306">
            <w:r w:rsidR="003C5B0C" w:rsidRPr="00407F34">
              <w:rPr>
                <w:rStyle w:val="IndexLink"/>
                <w:rFonts w:cs="Times New Roman"/>
                <w:webHidden/>
              </w:rPr>
              <w:t>1.6. Cấu trúc đề tài</w:t>
            </w:r>
            <w:r w:rsidR="003C5B0C" w:rsidRPr="00407F34">
              <w:rPr>
                <w:rStyle w:val="IndexLink"/>
                <w:rFonts w:cs="Times New Roman"/>
                <w:webHidden/>
              </w:rPr>
              <w:tab/>
              <w:t>24</w:t>
            </w:r>
          </w:hyperlink>
        </w:p>
        <w:p w14:paraId="6A236502" w14:textId="77777777" w:rsidR="009729C3" w:rsidRPr="00407F34" w:rsidRDefault="003A1F99">
          <w:pPr>
            <w:pStyle w:val="TOC1"/>
            <w:tabs>
              <w:tab w:val="right" w:leader="dot" w:pos="8787"/>
            </w:tabs>
            <w:rPr>
              <w:rFonts w:cs="Times New Roman"/>
            </w:rPr>
          </w:pPr>
          <w:hyperlink w:anchor="__RefHeading___Toc5361_3370841903">
            <w:r w:rsidR="003C5B0C" w:rsidRPr="00407F34">
              <w:rPr>
                <w:rStyle w:val="IndexLink"/>
                <w:rFonts w:cs="Times New Roman"/>
                <w:webHidden/>
              </w:rPr>
              <w:t>CHƯƠNG 2. CƠ SỞ LÝ THUYẾT VÀ CÁC CÔNG TRÌNH LIÊN QUAN</w:t>
            </w:r>
            <w:r w:rsidR="003C5B0C" w:rsidRPr="00407F34">
              <w:rPr>
                <w:rStyle w:val="IndexLink"/>
                <w:rFonts w:cs="Times New Roman"/>
                <w:webHidden/>
              </w:rPr>
              <w:tab/>
              <w:t>25</w:t>
            </w:r>
          </w:hyperlink>
        </w:p>
        <w:p w14:paraId="6AE6EFB1" w14:textId="77777777" w:rsidR="009729C3" w:rsidRPr="00407F34" w:rsidRDefault="003A1F99">
          <w:pPr>
            <w:pStyle w:val="TOC2"/>
            <w:tabs>
              <w:tab w:val="right" w:leader="dot" w:pos="8787"/>
            </w:tabs>
            <w:rPr>
              <w:rFonts w:cs="Times New Roman"/>
            </w:rPr>
          </w:pPr>
          <w:hyperlink w:anchor="__RefHeading___Toc5363_3370841903">
            <w:r w:rsidR="003C5B0C" w:rsidRPr="00407F34">
              <w:rPr>
                <w:rStyle w:val="IndexLink"/>
                <w:rFonts w:cs="Times New Roman"/>
                <w:webHidden/>
              </w:rPr>
              <w:t>2.1. Tổng quan hệ thống gợi ý</w:t>
            </w:r>
            <w:r w:rsidR="003C5B0C" w:rsidRPr="00407F34">
              <w:rPr>
                <w:rStyle w:val="IndexLink"/>
                <w:rFonts w:cs="Times New Roman"/>
                <w:webHidden/>
              </w:rPr>
              <w:tab/>
              <w:t>25</w:t>
            </w:r>
          </w:hyperlink>
        </w:p>
        <w:p w14:paraId="38863DB5" w14:textId="77777777" w:rsidR="009729C3" w:rsidRPr="00407F34" w:rsidRDefault="003A1F99">
          <w:pPr>
            <w:pStyle w:val="TOC3"/>
            <w:tabs>
              <w:tab w:val="right" w:leader="dot" w:pos="8787"/>
            </w:tabs>
            <w:rPr>
              <w:rFonts w:cs="Times New Roman"/>
            </w:rPr>
          </w:pPr>
          <w:hyperlink w:anchor="__RefHeading___Toc5365_3370841903">
            <w:r w:rsidR="003C5B0C" w:rsidRPr="00407F34">
              <w:rPr>
                <w:rStyle w:val="IndexLink"/>
                <w:rFonts w:cs="Times New Roman"/>
                <w:webHidden/>
              </w:rPr>
              <w:t>2.1.1. Bài toán dự báo hành vi mục tiêu dưới dạng Top-K</w:t>
            </w:r>
            <w:r w:rsidR="003C5B0C" w:rsidRPr="00407F34">
              <w:rPr>
                <w:rStyle w:val="IndexLink"/>
                <w:rFonts w:cs="Times New Roman"/>
                <w:webHidden/>
              </w:rPr>
              <w:tab/>
              <w:t>25</w:t>
            </w:r>
          </w:hyperlink>
        </w:p>
        <w:p w14:paraId="10FA0B85" w14:textId="77777777" w:rsidR="009729C3" w:rsidRPr="00407F34" w:rsidRDefault="003A1F99">
          <w:pPr>
            <w:pStyle w:val="TOC3"/>
            <w:tabs>
              <w:tab w:val="right" w:leader="dot" w:pos="8787"/>
            </w:tabs>
            <w:rPr>
              <w:rFonts w:cs="Times New Roman"/>
            </w:rPr>
          </w:pPr>
          <w:hyperlink w:anchor="__RefHeading___Toc5367_3370841903">
            <w:r w:rsidR="003C5B0C" w:rsidRPr="00407F34">
              <w:rPr>
                <w:rStyle w:val="IndexLink"/>
                <w:rFonts w:cs="Times New Roman"/>
                <w:webHidden/>
              </w:rPr>
              <w:t>2.1.2. Các nhóm phương pháp</w:t>
            </w:r>
            <w:r w:rsidR="003C5B0C" w:rsidRPr="00407F34">
              <w:rPr>
                <w:rStyle w:val="IndexLink"/>
                <w:rFonts w:cs="Times New Roman"/>
                <w:webHidden/>
              </w:rPr>
              <w:tab/>
              <w:t>25</w:t>
            </w:r>
          </w:hyperlink>
        </w:p>
        <w:p w14:paraId="63989AB9" w14:textId="77777777" w:rsidR="009729C3" w:rsidRPr="00407F34" w:rsidRDefault="003A1F99">
          <w:pPr>
            <w:pStyle w:val="TOC3"/>
            <w:tabs>
              <w:tab w:val="right" w:leader="dot" w:pos="8787"/>
            </w:tabs>
            <w:rPr>
              <w:rFonts w:cs="Times New Roman"/>
            </w:rPr>
          </w:pPr>
          <w:hyperlink w:anchor="__RefHeading___Toc5369_3370841903">
            <w:r w:rsidR="003C5B0C" w:rsidRPr="00407F34">
              <w:rPr>
                <w:rStyle w:val="IndexLink"/>
                <w:rFonts w:cs="Times New Roman"/>
                <w:webHidden/>
              </w:rPr>
              <w:t>2.1.3. Quy ước thuật ngữ sử dụng trong đề tài</w:t>
            </w:r>
            <w:r w:rsidR="003C5B0C" w:rsidRPr="00407F34">
              <w:rPr>
                <w:rStyle w:val="IndexLink"/>
                <w:rFonts w:cs="Times New Roman"/>
                <w:webHidden/>
              </w:rPr>
              <w:tab/>
              <w:t>26</w:t>
            </w:r>
          </w:hyperlink>
        </w:p>
        <w:p w14:paraId="707487E4" w14:textId="77777777" w:rsidR="009729C3" w:rsidRPr="00407F34" w:rsidRDefault="003A1F99">
          <w:pPr>
            <w:pStyle w:val="TOC2"/>
            <w:tabs>
              <w:tab w:val="right" w:leader="dot" w:pos="8787"/>
            </w:tabs>
            <w:rPr>
              <w:rFonts w:cs="Times New Roman"/>
            </w:rPr>
          </w:pPr>
          <w:hyperlink w:anchor="__RefHeading___Toc5371_3370841903">
            <w:r w:rsidR="003C5B0C" w:rsidRPr="00407F34">
              <w:rPr>
                <w:rStyle w:val="IndexLink"/>
                <w:rFonts w:cs="Times New Roman"/>
                <w:webHidden/>
              </w:rPr>
              <w:t>2.2. Knowledge Graph trong hệ thống gợi ý</w:t>
            </w:r>
            <w:r w:rsidR="003C5B0C" w:rsidRPr="00407F34">
              <w:rPr>
                <w:rStyle w:val="IndexLink"/>
                <w:rFonts w:cs="Times New Roman"/>
                <w:webHidden/>
              </w:rPr>
              <w:tab/>
              <w:t>27</w:t>
            </w:r>
          </w:hyperlink>
        </w:p>
        <w:p w14:paraId="418E2A1E" w14:textId="77777777" w:rsidR="009729C3" w:rsidRPr="00407F34" w:rsidRDefault="003A1F99">
          <w:pPr>
            <w:pStyle w:val="TOC2"/>
            <w:tabs>
              <w:tab w:val="right" w:leader="dot" w:pos="8787"/>
            </w:tabs>
            <w:rPr>
              <w:rFonts w:cs="Times New Roman"/>
            </w:rPr>
          </w:pPr>
          <w:hyperlink w:anchor="__RefHeading___Toc5373_3370841903">
            <w:r w:rsidR="003C5B0C" w:rsidRPr="00407F34">
              <w:rPr>
                <w:rStyle w:val="IndexLink"/>
                <w:rFonts w:cs="Times New Roman"/>
                <w:webHidden/>
              </w:rPr>
              <w:t>2.3. KG-based recommendation và mô hình KG tĩnh</w:t>
            </w:r>
            <w:r w:rsidR="003C5B0C" w:rsidRPr="00407F34">
              <w:rPr>
                <w:rStyle w:val="IndexLink"/>
                <w:rFonts w:cs="Times New Roman"/>
                <w:webHidden/>
              </w:rPr>
              <w:tab/>
              <w:t>28</w:t>
            </w:r>
          </w:hyperlink>
        </w:p>
        <w:p w14:paraId="05F29725" w14:textId="77777777" w:rsidR="009729C3" w:rsidRPr="00407F34" w:rsidRDefault="003A1F99">
          <w:pPr>
            <w:pStyle w:val="TOC2"/>
            <w:tabs>
              <w:tab w:val="right" w:leader="dot" w:pos="8787"/>
            </w:tabs>
            <w:rPr>
              <w:rFonts w:cs="Times New Roman"/>
            </w:rPr>
          </w:pPr>
          <w:hyperlink w:anchor="__RefHeading___Toc5375_3370841903">
            <w:r w:rsidR="003C5B0C" w:rsidRPr="00407F34">
              <w:rPr>
                <w:rStyle w:val="IndexLink"/>
                <w:rFonts w:cs="Times New Roman"/>
                <w:webHidden/>
              </w:rPr>
              <w:t>2.4. Temporal Knowledge Graph và Dynamic Knowledge Graph</w:t>
            </w:r>
            <w:r w:rsidR="003C5B0C" w:rsidRPr="00407F34">
              <w:rPr>
                <w:rStyle w:val="IndexLink"/>
                <w:rFonts w:cs="Times New Roman"/>
                <w:webHidden/>
              </w:rPr>
              <w:tab/>
              <w:t>29</w:t>
            </w:r>
          </w:hyperlink>
        </w:p>
        <w:p w14:paraId="469D1C8A" w14:textId="77777777" w:rsidR="009729C3" w:rsidRPr="00407F34" w:rsidRDefault="003A1F99">
          <w:pPr>
            <w:pStyle w:val="TOC2"/>
            <w:tabs>
              <w:tab w:val="right" w:leader="dot" w:pos="8787"/>
            </w:tabs>
            <w:rPr>
              <w:rFonts w:cs="Times New Roman"/>
            </w:rPr>
          </w:pPr>
          <w:hyperlink w:anchor="__RefHeading___Toc5377_3370841903">
            <w:r w:rsidR="003C5B0C" w:rsidRPr="00407F34">
              <w:rPr>
                <w:rStyle w:val="IndexLink"/>
                <w:rFonts w:cs="Times New Roman"/>
                <w:webHidden/>
              </w:rPr>
              <w:t>2.5. Dynamic graph recommendation</w:t>
            </w:r>
            <w:r w:rsidR="003C5B0C" w:rsidRPr="00407F34">
              <w:rPr>
                <w:rStyle w:val="IndexLink"/>
                <w:rFonts w:cs="Times New Roman"/>
                <w:webHidden/>
              </w:rPr>
              <w:tab/>
              <w:t>29</w:t>
            </w:r>
          </w:hyperlink>
        </w:p>
        <w:p w14:paraId="145CB985" w14:textId="77777777" w:rsidR="009729C3" w:rsidRPr="00407F34" w:rsidRDefault="003A1F99">
          <w:pPr>
            <w:pStyle w:val="TOC2"/>
            <w:tabs>
              <w:tab w:val="right" w:leader="dot" w:pos="8787"/>
            </w:tabs>
            <w:rPr>
              <w:rFonts w:cs="Times New Roman"/>
            </w:rPr>
          </w:pPr>
          <w:hyperlink w:anchor="__RefHeading___Toc5379_3370841903">
            <w:r w:rsidR="003C5B0C" w:rsidRPr="00407F34">
              <w:rPr>
                <w:rStyle w:val="IndexLink"/>
                <w:rFonts w:cs="Times New Roman"/>
                <w:webHidden/>
              </w:rPr>
              <w:t>2.6. LightGCN và graph collaborative filtering</w:t>
            </w:r>
            <w:r w:rsidR="003C5B0C" w:rsidRPr="00407F34">
              <w:rPr>
                <w:rStyle w:val="IndexLink"/>
                <w:rFonts w:cs="Times New Roman"/>
                <w:webHidden/>
              </w:rPr>
              <w:tab/>
              <w:t>30</w:t>
            </w:r>
          </w:hyperlink>
        </w:p>
        <w:p w14:paraId="4445DF8F" w14:textId="77777777" w:rsidR="009729C3" w:rsidRPr="00407F34" w:rsidRDefault="003A1F99">
          <w:pPr>
            <w:pStyle w:val="TOC2"/>
            <w:tabs>
              <w:tab w:val="right" w:leader="dot" w:pos="8787"/>
            </w:tabs>
            <w:rPr>
              <w:rFonts w:cs="Times New Roman"/>
            </w:rPr>
          </w:pPr>
          <w:hyperlink w:anchor="__RefHeading___Toc5381_3370841903">
            <w:r w:rsidR="003C5B0C" w:rsidRPr="00407F34">
              <w:rPr>
                <w:rStyle w:val="IndexLink"/>
                <w:rFonts w:cs="Times New Roman"/>
                <w:webHidden/>
              </w:rPr>
              <w:t>2.7. Đánh giá temporal Top-K recommendation</w:t>
            </w:r>
            <w:r w:rsidR="003C5B0C" w:rsidRPr="00407F34">
              <w:rPr>
                <w:rStyle w:val="IndexLink"/>
                <w:rFonts w:cs="Times New Roman"/>
                <w:webHidden/>
              </w:rPr>
              <w:tab/>
              <w:t>31</w:t>
            </w:r>
          </w:hyperlink>
        </w:p>
        <w:p w14:paraId="479E4C49" w14:textId="77777777" w:rsidR="009729C3" w:rsidRPr="00407F34" w:rsidRDefault="003A1F99">
          <w:pPr>
            <w:pStyle w:val="TOC2"/>
            <w:tabs>
              <w:tab w:val="right" w:leader="dot" w:pos="8787"/>
            </w:tabs>
            <w:rPr>
              <w:rFonts w:cs="Times New Roman"/>
            </w:rPr>
          </w:pPr>
          <w:hyperlink w:anchor="__RefHeading___Toc5383_3370841903">
            <w:r w:rsidR="003C5B0C" w:rsidRPr="00407F34">
              <w:rPr>
                <w:rStyle w:val="IndexLink"/>
                <w:rFonts w:cs="Times New Roman"/>
                <w:webHidden/>
              </w:rPr>
              <w:t>2.8. Khoảng trống nghiên cứu và định vị đề tài</w:t>
            </w:r>
            <w:r w:rsidR="003C5B0C" w:rsidRPr="00407F34">
              <w:rPr>
                <w:rStyle w:val="IndexLink"/>
                <w:rFonts w:cs="Times New Roman"/>
                <w:webHidden/>
              </w:rPr>
              <w:tab/>
              <w:t>33</w:t>
            </w:r>
          </w:hyperlink>
        </w:p>
        <w:p w14:paraId="1EE17678" w14:textId="77777777" w:rsidR="009729C3" w:rsidRPr="00407F34" w:rsidRDefault="003A1F99">
          <w:pPr>
            <w:pStyle w:val="TOC2"/>
            <w:tabs>
              <w:tab w:val="right" w:leader="dot" w:pos="8787"/>
            </w:tabs>
            <w:rPr>
              <w:rFonts w:cs="Times New Roman"/>
            </w:rPr>
          </w:pPr>
          <w:hyperlink w:anchor="__RefHeading___Toc5385_3370841903">
            <w:r w:rsidR="003C5B0C" w:rsidRPr="00407F34">
              <w:rPr>
                <w:rStyle w:val="IndexLink"/>
                <w:rFonts w:cs="Times New Roman"/>
                <w:webHidden/>
              </w:rPr>
              <w:t>2.9. Kết luận chương</w:t>
            </w:r>
            <w:r w:rsidR="003C5B0C" w:rsidRPr="00407F34">
              <w:rPr>
                <w:rStyle w:val="IndexLink"/>
                <w:rFonts w:cs="Times New Roman"/>
                <w:webHidden/>
              </w:rPr>
              <w:tab/>
              <w:t>34</w:t>
            </w:r>
          </w:hyperlink>
        </w:p>
        <w:p w14:paraId="4A8AAD4A" w14:textId="77777777" w:rsidR="009729C3" w:rsidRPr="00407F34" w:rsidRDefault="003A1F99">
          <w:pPr>
            <w:pStyle w:val="TOC1"/>
            <w:tabs>
              <w:tab w:val="right" w:leader="dot" w:pos="8787"/>
            </w:tabs>
            <w:rPr>
              <w:rFonts w:cs="Times New Roman"/>
            </w:rPr>
          </w:pPr>
          <w:hyperlink w:anchor="__RefHeading___Toc5387_3370841903">
            <w:r w:rsidR="003C5B0C" w:rsidRPr="00407F34">
              <w:rPr>
                <w:rStyle w:val="IndexLink"/>
                <w:rFonts w:cs="Times New Roman"/>
                <w:webHidden/>
              </w:rPr>
              <w:t>CHƯƠNG 3. THIẾT KẾ VÀ XÂY DỰNG HỆ THỐNG DỰ BÁO HÀNH VI KHÁCH HÀNG BẰNG BT-DKGREC-GCN</w:t>
            </w:r>
            <w:r w:rsidR="003C5B0C" w:rsidRPr="00407F34">
              <w:rPr>
                <w:rStyle w:val="IndexLink"/>
                <w:rFonts w:cs="Times New Roman"/>
                <w:webHidden/>
              </w:rPr>
              <w:tab/>
              <w:t>35</w:t>
            </w:r>
          </w:hyperlink>
        </w:p>
        <w:p w14:paraId="4526C59A" w14:textId="77777777" w:rsidR="009729C3" w:rsidRPr="00407F34" w:rsidRDefault="003A1F99">
          <w:pPr>
            <w:pStyle w:val="TOC2"/>
            <w:tabs>
              <w:tab w:val="right" w:leader="dot" w:pos="8787"/>
            </w:tabs>
            <w:rPr>
              <w:rFonts w:cs="Times New Roman"/>
            </w:rPr>
          </w:pPr>
          <w:hyperlink w:anchor="__RefHeading___Toc5389_3370841903">
            <w:r w:rsidR="003C5B0C" w:rsidRPr="00407F34">
              <w:rPr>
                <w:rStyle w:val="IndexLink"/>
                <w:rFonts w:cs="Times New Roman"/>
                <w:webHidden/>
              </w:rPr>
              <w:t>3.1. Tổng quan phương pháp</w:t>
            </w:r>
            <w:r w:rsidR="003C5B0C" w:rsidRPr="00407F34">
              <w:rPr>
                <w:rStyle w:val="IndexLink"/>
                <w:rFonts w:cs="Times New Roman"/>
                <w:webHidden/>
              </w:rPr>
              <w:tab/>
              <w:t>35</w:t>
            </w:r>
          </w:hyperlink>
        </w:p>
        <w:p w14:paraId="7B7776FD" w14:textId="77777777" w:rsidR="009729C3" w:rsidRPr="00407F34" w:rsidRDefault="003A1F99">
          <w:pPr>
            <w:pStyle w:val="TOC2"/>
            <w:tabs>
              <w:tab w:val="right" w:leader="dot" w:pos="8787"/>
            </w:tabs>
            <w:rPr>
              <w:rFonts w:cs="Times New Roman"/>
            </w:rPr>
          </w:pPr>
          <w:hyperlink w:anchor="__RefHeading___Toc5391_3370841903">
            <w:r w:rsidR="003C5B0C" w:rsidRPr="00407F34">
              <w:rPr>
                <w:rStyle w:val="IndexLink"/>
                <w:rFonts w:cs="Times New Roman"/>
                <w:webHidden/>
              </w:rPr>
              <w:t>3.2. Phân tích và xử lý dữ liệu đầu vào</w:t>
            </w:r>
            <w:r w:rsidR="003C5B0C" w:rsidRPr="00407F34">
              <w:rPr>
                <w:rStyle w:val="IndexLink"/>
                <w:rFonts w:cs="Times New Roman"/>
                <w:webHidden/>
              </w:rPr>
              <w:tab/>
              <w:t>36</w:t>
            </w:r>
          </w:hyperlink>
        </w:p>
        <w:p w14:paraId="311CC424" w14:textId="77777777" w:rsidR="009729C3" w:rsidRPr="00407F34" w:rsidRDefault="003A1F99">
          <w:pPr>
            <w:pStyle w:val="TOC3"/>
            <w:tabs>
              <w:tab w:val="right" w:leader="dot" w:pos="8787"/>
            </w:tabs>
            <w:rPr>
              <w:rFonts w:cs="Times New Roman"/>
            </w:rPr>
          </w:pPr>
          <w:hyperlink w:anchor="__RefHeading___Toc5393_3370841903">
            <w:r w:rsidR="003C5B0C" w:rsidRPr="00407F34">
              <w:rPr>
                <w:rStyle w:val="IndexLink"/>
                <w:rFonts w:cs="Times New Roman"/>
                <w:webHidden/>
              </w:rPr>
              <w:t>3.2.1. Đặc trưng dữ liệu Retail Rocket</w:t>
            </w:r>
            <w:r w:rsidR="003C5B0C" w:rsidRPr="00407F34">
              <w:rPr>
                <w:rStyle w:val="IndexLink"/>
                <w:rFonts w:cs="Times New Roman"/>
                <w:webHidden/>
              </w:rPr>
              <w:tab/>
              <w:t>36</w:t>
            </w:r>
          </w:hyperlink>
        </w:p>
        <w:p w14:paraId="379D7936" w14:textId="77777777" w:rsidR="009729C3" w:rsidRPr="00407F34" w:rsidRDefault="003A1F99">
          <w:pPr>
            <w:pStyle w:val="TOC3"/>
            <w:tabs>
              <w:tab w:val="right" w:leader="dot" w:pos="8787"/>
            </w:tabs>
            <w:rPr>
              <w:rFonts w:cs="Times New Roman"/>
            </w:rPr>
          </w:pPr>
          <w:hyperlink w:anchor="__RefHeading___Toc5395_3370841903">
            <w:r w:rsidR="003C5B0C" w:rsidRPr="00407F34">
              <w:rPr>
                <w:rStyle w:val="IndexLink"/>
                <w:rFonts w:cs="Times New Roman"/>
                <w:webHidden/>
              </w:rPr>
              <w:t>3.2.2. Định nghĩa bài toán</w:t>
            </w:r>
            <w:r w:rsidR="003C5B0C" w:rsidRPr="00407F34">
              <w:rPr>
                <w:rStyle w:val="IndexLink"/>
                <w:rFonts w:cs="Times New Roman"/>
                <w:webHidden/>
              </w:rPr>
              <w:tab/>
              <w:t>36</w:t>
            </w:r>
          </w:hyperlink>
        </w:p>
        <w:p w14:paraId="2F3FE82E" w14:textId="77777777" w:rsidR="009729C3" w:rsidRPr="00407F34" w:rsidRDefault="003A1F99">
          <w:pPr>
            <w:pStyle w:val="TOC2"/>
            <w:tabs>
              <w:tab w:val="right" w:leader="dot" w:pos="8787"/>
            </w:tabs>
            <w:rPr>
              <w:rFonts w:cs="Times New Roman"/>
            </w:rPr>
          </w:pPr>
          <w:hyperlink w:anchor="__RefHeading___Toc5397_3370841903">
            <w:r w:rsidR="003C5B0C" w:rsidRPr="00407F34">
              <w:rPr>
                <w:rStyle w:val="IndexLink"/>
                <w:rFonts w:cs="Times New Roman"/>
                <w:webHidden/>
              </w:rPr>
              <w:t>3.3. Schema Behavior-Time Dynamic Knowledge Graph</w:t>
            </w:r>
            <w:r w:rsidR="003C5B0C" w:rsidRPr="00407F34">
              <w:rPr>
                <w:rStyle w:val="IndexLink"/>
                <w:rFonts w:cs="Times New Roman"/>
                <w:webHidden/>
              </w:rPr>
              <w:tab/>
              <w:t>37</w:t>
            </w:r>
          </w:hyperlink>
        </w:p>
        <w:p w14:paraId="41BB0534" w14:textId="77777777" w:rsidR="009729C3" w:rsidRPr="00407F34" w:rsidRDefault="003A1F99">
          <w:pPr>
            <w:pStyle w:val="TOC3"/>
            <w:tabs>
              <w:tab w:val="right" w:leader="dot" w:pos="8787"/>
            </w:tabs>
            <w:rPr>
              <w:rFonts w:cs="Times New Roman"/>
            </w:rPr>
          </w:pPr>
          <w:hyperlink w:anchor="__RefHeading___Toc5399_3370841903">
            <w:r w:rsidR="003C5B0C" w:rsidRPr="00407F34">
              <w:rPr>
                <w:rStyle w:val="IndexLink"/>
                <w:rFonts w:cs="Times New Roman"/>
                <w:webHidden/>
              </w:rPr>
              <w:t>3.3.1. Bảng mô tả dữ liệu raw dùng để xây dựng graph</w:t>
            </w:r>
            <w:r w:rsidR="003C5B0C" w:rsidRPr="00407F34">
              <w:rPr>
                <w:rStyle w:val="IndexLink"/>
                <w:rFonts w:cs="Times New Roman"/>
                <w:webHidden/>
              </w:rPr>
              <w:tab/>
              <w:t>39</w:t>
            </w:r>
          </w:hyperlink>
        </w:p>
        <w:p w14:paraId="3EC36339" w14:textId="77777777" w:rsidR="009729C3" w:rsidRPr="00407F34" w:rsidRDefault="003A1F99">
          <w:pPr>
            <w:pStyle w:val="TOC3"/>
            <w:tabs>
              <w:tab w:val="right" w:leader="dot" w:pos="8787"/>
            </w:tabs>
            <w:rPr>
              <w:rFonts w:cs="Times New Roman"/>
            </w:rPr>
          </w:pPr>
          <w:hyperlink w:anchor="__RefHeading___Toc5401_3370841903">
            <w:r w:rsidR="003C5B0C" w:rsidRPr="00407F34">
              <w:rPr>
                <w:rStyle w:val="IndexLink"/>
                <w:rFonts w:cs="Times New Roman"/>
                <w:webHidden/>
              </w:rPr>
              <w:t>3.3.2. Diễn giải đồ thị tri thức trong đề tài</w:t>
            </w:r>
            <w:r w:rsidR="003C5B0C" w:rsidRPr="00407F34">
              <w:rPr>
                <w:rStyle w:val="IndexLink"/>
                <w:rFonts w:cs="Times New Roman"/>
                <w:webHidden/>
              </w:rPr>
              <w:tab/>
              <w:t>41</w:t>
            </w:r>
          </w:hyperlink>
        </w:p>
        <w:p w14:paraId="68C2588C" w14:textId="77777777" w:rsidR="009729C3" w:rsidRPr="00407F34" w:rsidRDefault="003A1F99">
          <w:pPr>
            <w:pStyle w:val="TOC3"/>
            <w:tabs>
              <w:tab w:val="right" w:leader="dot" w:pos="8787"/>
            </w:tabs>
            <w:rPr>
              <w:rFonts w:cs="Times New Roman"/>
            </w:rPr>
          </w:pPr>
          <w:hyperlink w:anchor="__RefHeading___Toc5403_3370841903">
            <w:r w:rsidR="003C5B0C" w:rsidRPr="00407F34">
              <w:rPr>
                <w:rStyle w:val="IndexLink"/>
                <w:rFonts w:cs="Times New Roman"/>
                <w:webHidden/>
              </w:rPr>
              <w:t>3.3.3. Thuật toán xây dựng Behavior-Time Dynamic Knowledge Graph</w:t>
            </w:r>
            <w:r w:rsidR="003C5B0C" w:rsidRPr="00407F34">
              <w:rPr>
                <w:rStyle w:val="IndexLink"/>
                <w:rFonts w:cs="Times New Roman"/>
                <w:webHidden/>
              </w:rPr>
              <w:tab/>
              <w:t>43</w:t>
            </w:r>
          </w:hyperlink>
        </w:p>
        <w:p w14:paraId="02CBE0B5" w14:textId="77777777" w:rsidR="009729C3" w:rsidRPr="00407F34" w:rsidRDefault="003A1F99">
          <w:pPr>
            <w:pStyle w:val="TOC2"/>
            <w:tabs>
              <w:tab w:val="right" w:leader="dot" w:pos="8787"/>
            </w:tabs>
            <w:rPr>
              <w:rFonts w:cs="Times New Roman"/>
            </w:rPr>
          </w:pPr>
          <w:hyperlink w:anchor="__RefHeading___Toc5405_3370841903">
            <w:r w:rsidR="003C5B0C" w:rsidRPr="00407F34">
              <w:rPr>
                <w:rStyle w:val="IndexLink"/>
                <w:rFonts w:cs="Times New Roman"/>
                <w:webHidden/>
              </w:rPr>
              <w:t>3.4. Trọng số cạnh hành vi-thời gian</w:t>
            </w:r>
            <w:r w:rsidR="003C5B0C" w:rsidRPr="00407F34">
              <w:rPr>
                <w:rStyle w:val="IndexLink"/>
                <w:rFonts w:cs="Times New Roman"/>
                <w:webHidden/>
              </w:rPr>
              <w:tab/>
              <w:t>45</w:t>
            </w:r>
          </w:hyperlink>
        </w:p>
        <w:p w14:paraId="62783E2B" w14:textId="77777777" w:rsidR="009729C3" w:rsidRPr="00407F34" w:rsidRDefault="003A1F99">
          <w:pPr>
            <w:pStyle w:val="TOC2"/>
            <w:tabs>
              <w:tab w:val="right" w:leader="dot" w:pos="8787"/>
            </w:tabs>
            <w:rPr>
              <w:rFonts w:cs="Times New Roman"/>
            </w:rPr>
          </w:pPr>
          <w:hyperlink w:anchor="__RefHeading___Toc5407_3370841903">
            <w:r w:rsidR="003C5B0C" w:rsidRPr="00407F34">
              <w:rPr>
                <w:rStyle w:val="IndexLink"/>
                <w:rFonts w:cs="Times New Roman"/>
                <w:webHidden/>
              </w:rPr>
              <w:t>3.5. Mô hình BT-DKGRec-GCN</w:t>
            </w:r>
            <w:r w:rsidR="003C5B0C" w:rsidRPr="00407F34">
              <w:rPr>
                <w:rStyle w:val="IndexLink"/>
                <w:rFonts w:cs="Times New Roman"/>
                <w:webHidden/>
              </w:rPr>
              <w:tab/>
              <w:t>46</w:t>
            </w:r>
          </w:hyperlink>
        </w:p>
        <w:p w14:paraId="39F5DD3A" w14:textId="77777777" w:rsidR="009729C3" w:rsidRPr="00407F34" w:rsidRDefault="003A1F99">
          <w:pPr>
            <w:pStyle w:val="TOC3"/>
            <w:tabs>
              <w:tab w:val="right" w:leader="dot" w:pos="8787"/>
            </w:tabs>
            <w:rPr>
              <w:rFonts w:cs="Times New Roman"/>
            </w:rPr>
          </w:pPr>
          <w:hyperlink w:anchor="__RefHeading___Toc5409_3370841903">
            <w:r w:rsidR="003C5B0C" w:rsidRPr="00407F34">
              <w:rPr>
                <w:rStyle w:val="IndexLink"/>
                <w:rFonts w:cs="Times New Roman"/>
                <w:webHidden/>
              </w:rPr>
              <w:t>3.5.1. Thuật toán dự báo hành vi mục tiêu theo Top-K</w:t>
            </w:r>
            <w:r w:rsidR="003C5B0C" w:rsidRPr="00407F34">
              <w:rPr>
                <w:rStyle w:val="IndexLink"/>
                <w:rFonts w:cs="Times New Roman"/>
                <w:webHidden/>
              </w:rPr>
              <w:tab/>
              <w:t>47</w:t>
            </w:r>
          </w:hyperlink>
        </w:p>
        <w:p w14:paraId="2834D03D" w14:textId="77777777" w:rsidR="009729C3" w:rsidRPr="00407F34" w:rsidRDefault="003A1F99">
          <w:pPr>
            <w:pStyle w:val="TOC3"/>
            <w:tabs>
              <w:tab w:val="right" w:leader="dot" w:pos="8787"/>
            </w:tabs>
            <w:rPr>
              <w:rFonts w:cs="Times New Roman"/>
            </w:rPr>
          </w:pPr>
          <w:hyperlink w:anchor="__RefHeading___Toc5411_3370841903">
            <w:r w:rsidR="003C5B0C" w:rsidRPr="00407F34">
              <w:rPr>
                <w:rStyle w:val="IndexLink"/>
                <w:rFonts w:cs="Times New Roman"/>
                <w:webHidden/>
              </w:rPr>
              <w:t>3.5.2. Cơ chế lan truyền embedding trên đồ thị có trọng số</w:t>
            </w:r>
            <w:r w:rsidR="003C5B0C" w:rsidRPr="00407F34">
              <w:rPr>
                <w:rStyle w:val="IndexLink"/>
                <w:rFonts w:cs="Times New Roman"/>
                <w:webHidden/>
              </w:rPr>
              <w:tab/>
              <w:t>48</w:t>
            </w:r>
          </w:hyperlink>
        </w:p>
        <w:p w14:paraId="0D2589A8" w14:textId="77777777" w:rsidR="009729C3" w:rsidRPr="00407F34" w:rsidRDefault="003A1F99">
          <w:pPr>
            <w:pStyle w:val="TOC2"/>
            <w:tabs>
              <w:tab w:val="right" w:leader="dot" w:pos="8787"/>
            </w:tabs>
            <w:rPr>
              <w:rFonts w:cs="Times New Roman"/>
            </w:rPr>
          </w:pPr>
          <w:hyperlink w:anchor="__RefHeading___Toc5413_3370841903">
            <w:r w:rsidR="003C5B0C" w:rsidRPr="00407F34">
              <w:rPr>
                <w:rStyle w:val="IndexLink"/>
                <w:rFonts w:cs="Times New Roman"/>
                <w:webHidden/>
              </w:rPr>
              <w:t>3.6. Hàm mục tiêu huấn luyện</w:t>
            </w:r>
            <w:r w:rsidR="003C5B0C" w:rsidRPr="00407F34">
              <w:rPr>
                <w:rStyle w:val="IndexLink"/>
                <w:rFonts w:cs="Times New Roman"/>
                <w:webHidden/>
              </w:rPr>
              <w:tab/>
              <w:t>49</w:t>
            </w:r>
          </w:hyperlink>
        </w:p>
        <w:p w14:paraId="741EAF2B" w14:textId="77777777" w:rsidR="009729C3" w:rsidRPr="00407F34" w:rsidRDefault="003A1F99">
          <w:pPr>
            <w:pStyle w:val="TOC2"/>
            <w:tabs>
              <w:tab w:val="right" w:leader="dot" w:pos="8787"/>
            </w:tabs>
            <w:rPr>
              <w:rFonts w:cs="Times New Roman"/>
            </w:rPr>
          </w:pPr>
          <w:hyperlink w:anchor="__RefHeading___Toc5415_3370841903">
            <w:r w:rsidR="003C5B0C" w:rsidRPr="00407F34">
              <w:rPr>
                <w:rStyle w:val="IndexLink"/>
                <w:rFonts w:cs="Times New Roman"/>
                <w:webHidden/>
              </w:rPr>
              <w:t>3.7. Kiến trúc và ứng dụng nguyên mẫu</w:t>
            </w:r>
            <w:r w:rsidR="003C5B0C" w:rsidRPr="00407F34">
              <w:rPr>
                <w:rStyle w:val="IndexLink"/>
                <w:rFonts w:cs="Times New Roman"/>
                <w:webHidden/>
              </w:rPr>
              <w:tab/>
              <w:t>50</w:t>
            </w:r>
          </w:hyperlink>
        </w:p>
        <w:p w14:paraId="58330D37" w14:textId="77777777" w:rsidR="009729C3" w:rsidRPr="00407F34" w:rsidRDefault="003A1F99">
          <w:pPr>
            <w:pStyle w:val="TOC3"/>
            <w:tabs>
              <w:tab w:val="right" w:leader="dot" w:pos="8787"/>
            </w:tabs>
            <w:rPr>
              <w:rFonts w:cs="Times New Roman"/>
            </w:rPr>
          </w:pPr>
          <w:hyperlink w:anchor="__RefHeading___Toc5417_3370841903">
            <w:r w:rsidR="003C5B0C" w:rsidRPr="00407F34">
              <w:rPr>
                <w:rStyle w:val="IndexLink"/>
                <w:rFonts w:cs="Times New Roman"/>
                <w:webHidden/>
              </w:rPr>
              <w:t>3.7.1. Kiến trúc chức năng</w:t>
            </w:r>
            <w:r w:rsidR="003C5B0C" w:rsidRPr="00407F34">
              <w:rPr>
                <w:rStyle w:val="IndexLink"/>
                <w:rFonts w:cs="Times New Roman"/>
                <w:webHidden/>
              </w:rPr>
              <w:tab/>
              <w:t>50</w:t>
            </w:r>
          </w:hyperlink>
        </w:p>
        <w:p w14:paraId="398ED5EA" w14:textId="77777777" w:rsidR="009729C3" w:rsidRPr="00407F34" w:rsidRDefault="003A1F99">
          <w:pPr>
            <w:pStyle w:val="TOC3"/>
            <w:tabs>
              <w:tab w:val="right" w:leader="dot" w:pos="8787"/>
            </w:tabs>
            <w:rPr>
              <w:rFonts w:cs="Times New Roman"/>
            </w:rPr>
          </w:pPr>
          <w:hyperlink w:anchor="__RefHeading___Toc5419_3370841903">
            <w:r w:rsidR="003C5B0C" w:rsidRPr="00407F34">
              <w:rPr>
                <w:rStyle w:val="IndexLink"/>
                <w:rFonts w:cs="Times New Roman"/>
                <w:webHidden/>
              </w:rPr>
              <w:t>3.7.2. Ứng dụng nguyên mẫu và giới hạn phục vụ suy luận</w:t>
            </w:r>
            <w:r w:rsidR="003C5B0C" w:rsidRPr="00407F34">
              <w:rPr>
                <w:rStyle w:val="IndexLink"/>
                <w:rFonts w:cs="Times New Roman"/>
                <w:webHidden/>
              </w:rPr>
              <w:tab/>
              <w:t>51</w:t>
            </w:r>
          </w:hyperlink>
        </w:p>
        <w:p w14:paraId="37B1512B" w14:textId="77777777" w:rsidR="009729C3" w:rsidRPr="00407F34" w:rsidRDefault="003A1F99">
          <w:pPr>
            <w:pStyle w:val="TOC2"/>
            <w:tabs>
              <w:tab w:val="right" w:leader="dot" w:pos="8787"/>
            </w:tabs>
            <w:rPr>
              <w:rFonts w:cs="Times New Roman"/>
            </w:rPr>
          </w:pPr>
          <w:hyperlink w:anchor="__RefHeading___Toc5421_3370841903">
            <w:r w:rsidR="003C5B0C" w:rsidRPr="00407F34">
              <w:rPr>
                <w:rStyle w:val="IndexLink"/>
                <w:rFonts w:cs="Times New Roman"/>
                <w:webHidden/>
              </w:rPr>
              <w:t>3.8. Quy trình huấn luyện và đánh giá</w:t>
            </w:r>
            <w:r w:rsidR="003C5B0C" w:rsidRPr="00407F34">
              <w:rPr>
                <w:rStyle w:val="IndexLink"/>
                <w:rFonts w:cs="Times New Roman"/>
                <w:webHidden/>
              </w:rPr>
              <w:tab/>
              <w:t>52</w:t>
            </w:r>
          </w:hyperlink>
        </w:p>
        <w:p w14:paraId="2883AC53" w14:textId="77777777" w:rsidR="009729C3" w:rsidRPr="00407F34" w:rsidRDefault="003A1F99">
          <w:pPr>
            <w:pStyle w:val="TOC2"/>
            <w:tabs>
              <w:tab w:val="right" w:leader="dot" w:pos="8787"/>
            </w:tabs>
            <w:rPr>
              <w:rFonts w:cs="Times New Roman"/>
            </w:rPr>
          </w:pPr>
          <w:hyperlink w:anchor="__RefHeading___Toc5423_3370841903">
            <w:r w:rsidR="003C5B0C" w:rsidRPr="00407F34">
              <w:rPr>
                <w:rStyle w:val="IndexLink"/>
                <w:rFonts w:cs="Times New Roman"/>
                <w:webHidden/>
              </w:rPr>
              <w:t>3.9. Kết luận chương</w:t>
            </w:r>
            <w:r w:rsidR="003C5B0C" w:rsidRPr="00407F34">
              <w:rPr>
                <w:rStyle w:val="IndexLink"/>
                <w:rFonts w:cs="Times New Roman"/>
                <w:webHidden/>
              </w:rPr>
              <w:tab/>
              <w:t>53</w:t>
            </w:r>
          </w:hyperlink>
        </w:p>
        <w:p w14:paraId="5E76AD7D" w14:textId="77777777" w:rsidR="009729C3" w:rsidRPr="00407F34" w:rsidRDefault="003A1F99">
          <w:pPr>
            <w:pStyle w:val="TOC1"/>
            <w:tabs>
              <w:tab w:val="right" w:leader="dot" w:pos="8787"/>
            </w:tabs>
            <w:rPr>
              <w:rFonts w:cs="Times New Roman"/>
            </w:rPr>
          </w:pPr>
          <w:hyperlink w:anchor="__RefHeading___Toc5425_3370841903">
            <w:r w:rsidR="003C5B0C" w:rsidRPr="00407F34">
              <w:rPr>
                <w:rStyle w:val="IndexLink"/>
                <w:rFonts w:cs="Times New Roman"/>
                <w:webHidden/>
              </w:rPr>
              <w:t>CHƯƠNG 4. THỰC NGHIỆM VÀ ĐÁNH GIÁ MÔ HÌNH</w:t>
            </w:r>
            <w:r w:rsidR="003C5B0C" w:rsidRPr="00407F34">
              <w:rPr>
                <w:rStyle w:val="IndexLink"/>
                <w:rFonts w:cs="Times New Roman"/>
                <w:webHidden/>
              </w:rPr>
              <w:tab/>
              <w:t>55</w:t>
            </w:r>
          </w:hyperlink>
        </w:p>
        <w:p w14:paraId="09EA7D3D" w14:textId="77777777" w:rsidR="009729C3" w:rsidRPr="00407F34" w:rsidRDefault="003A1F99">
          <w:pPr>
            <w:pStyle w:val="TOC2"/>
            <w:tabs>
              <w:tab w:val="right" w:leader="dot" w:pos="8787"/>
            </w:tabs>
            <w:rPr>
              <w:rFonts w:cs="Times New Roman"/>
            </w:rPr>
          </w:pPr>
          <w:hyperlink w:anchor="__RefHeading___Toc5427_3370841903">
            <w:r w:rsidR="003C5B0C" w:rsidRPr="00407F34">
              <w:rPr>
                <w:rStyle w:val="IndexLink"/>
                <w:rFonts w:cs="Times New Roman"/>
                <w:webHidden/>
              </w:rPr>
              <w:t>4.1. Mô tả dữ liệu và thiết lập thực nghiệm</w:t>
            </w:r>
            <w:r w:rsidR="003C5B0C" w:rsidRPr="00407F34">
              <w:rPr>
                <w:rStyle w:val="IndexLink"/>
                <w:rFonts w:cs="Times New Roman"/>
                <w:webHidden/>
              </w:rPr>
              <w:tab/>
              <w:t>55</w:t>
            </w:r>
          </w:hyperlink>
        </w:p>
        <w:p w14:paraId="03D34510" w14:textId="77777777" w:rsidR="009729C3" w:rsidRPr="00407F34" w:rsidRDefault="003A1F99">
          <w:pPr>
            <w:pStyle w:val="TOC3"/>
            <w:tabs>
              <w:tab w:val="right" w:leader="dot" w:pos="8787"/>
            </w:tabs>
            <w:rPr>
              <w:rFonts w:cs="Times New Roman"/>
            </w:rPr>
          </w:pPr>
          <w:hyperlink w:anchor="__RefHeading___Toc5429_3370841903">
            <w:r w:rsidR="003C5B0C" w:rsidRPr="00407F34">
              <w:rPr>
                <w:rStyle w:val="IndexLink"/>
                <w:rFonts w:cs="Times New Roman"/>
                <w:webHidden/>
              </w:rPr>
              <w:t>4.1.1. Nguồn gốc và cấu trúc bộ dữ liệu</w:t>
            </w:r>
            <w:r w:rsidR="003C5B0C" w:rsidRPr="00407F34">
              <w:rPr>
                <w:rStyle w:val="IndexLink"/>
                <w:rFonts w:cs="Times New Roman"/>
                <w:webHidden/>
              </w:rPr>
              <w:tab/>
              <w:t>55</w:t>
            </w:r>
          </w:hyperlink>
        </w:p>
        <w:p w14:paraId="5B0D1741" w14:textId="77777777" w:rsidR="009729C3" w:rsidRPr="00407F34" w:rsidRDefault="003A1F99">
          <w:pPr>
            <w:pStyle w:val="TOC3"/>
            <w:tabs>
              <w:tab w:val="right" w:leader="dot" w:pos="8787"/>
            </w:tabs>
            <w:rPr>
              <w:rFonts w:cs="Times New Roman"/>
            </w:rPr>
          </w:pPr>
          <w:hyperlink w:anchor="__RefHeading___Toc5431_3370841903">
            <w:r w:rsidR="003C5B0C" w:rsidRPr="00407F34">
              <w:rPr>
                <w:rStyle w:val="IndexLink"/>
                <w:rFonts w:cs="Times New Roman"/>
                <w:webHidden/>
              </w:rPr>
              <w:t>4.1.2. Quy trình tiền xử lý và giao thức đánh giá</w:t>
            </w:r>
            <w:r w:rsidR="003C5B0C" w:rsidRPr="00407F34">
              <w:rPr>
                <w:rStyle w:val="IndexLink"/>
                <w:rFonts w:cs="Times New Roman"/>
                <w:webHidden/>
              </w:rPr>
              <w:tab/>
              <w:t>55</w:t>
            </w:r>
          </w:hyperlink>
        </w:p>
        <w:p w14:paraId="20420B68" w14:textId="77777777" w:rsidR="009729C3" w:rsidRPr="00407F34" w:rsidRDefault="003A1F99">
          <w:pPr>
            <w:pStyle w:val="TOC3"/>
            <w:tabs>
              <w:tab w:val="right" w:leader="dot" w:pos="8787"/>
            </w:tabs>
            <w:rPr>
              <w:rFonts w:cs="Times New Roman"/>
            </w:rPr>
          </w:pPr>
          <w:hyperlink w:anchor="__RefHeading___Toc5433_3370841903">
            <w:r w:rsidR="003C5B0C" w:rsidRPr="00407F34">
              <w:rPr>
                <w:rStyle w:val="IndexLink"/>
                <w:rFonts w:cs="Times New Roman"/>
                <w:webHidden/>
              </w:rPr>
              <w:t>4.1.3. Môi trường thực nghiệm và thống kê đồ thị</w:t>
            </w:r>
            <w:r w:rsidR="003C5B0C" w:rsidRPr="00407F34">
              <w:rPr>
                <w:rStyle w:val="IndexLink"/>
                <w:rFonts w:cs="Times New Roman"/>
                <w:webHidden/>
              </w:rPr>
              <w:tab/>
              <w:t>56</w:t>
            </w:r>
          </w:hyperlink>
        </w:p>
        <w:p w14:paraId="20BC52C0" w14:textId="77777777" w:rsidR="009729C3" w:rsidRPr="00407F34" w:rsidRDefault="003A1F99">
          <w:pPr>
            <w:pStyle w:val="TOC2"/>
            <w:tabs>
              <w:tab w:val="right" w:leader="dot" w:pos="8787"/>
            </w:tabs>
            <w:rPr>
              <w:rFonts w:cs="Times New Roman"/>
            </w:rPr>
          </w:pPr>
          <w:hyperlink w:anchor="__RefHeading___Toc5435_3370841903">
            <w:r w:rsidR="003C5B0C" w:rsidRPr="00407F34">
              <w:rPr>
                <w:rStyle w:val="IndexLink"/>
                <w:rFonts w:cs="Times New Roman"/>
                <w:webHidden/>
              </w:rPr>
              <w:t>4.2. Kết quả huấn luyện và đánh giá mô hình</w:t>
            </w:r>
            <w:r w:rsidR="003C5B0C" w:rsidRPr="00407F34">
              <w:rPr>
                <w:rStyle w:val="IndexLink"/>
                <w:rFonts w:cs="Times New Roman"/>
                <w:webHidden/>
              </w:rPr>
              <w:tab/>
              <w:t>58</w:t>
            </w:r>
          </w:hyperlink>
        </w:p>
        <w:p w14:paraId="73BF4B8A" w14:textId="77777777" w:rsidR="009729C3" w:rsidRPr="00407F34" w:rsidRDefault="003A1F99">
          <w:pPr>
            <w:pStyle w:val="TOC3"/>
            <w:tabs>
              <w:tab w:val="right" w:leader="dot" w:pos="8787"/>
            </w:tabs>
            <w:rPr>
              <w:rFonts w:cs="Times New Roman"/>
            </w:rPr>
          </w:pPr>
          <w:hyperlink w:anchor="__RefHeading___Toc5437_3370841903">
            <w:r w:rsidR="003C5B0C" w:rsidRPr="00407F34">
              <w:rPr>
                <w:rStyle w:val="IndexLink"/>
                <w:rFonts w:cs="Times New Roman"/>
                <w:webHidden/>
              </w:rPr>
              <w:t>4.2.1. Quá trình huấn luyện và cấu hình mô hình</w:t>
            </w:r>
            <w:r w:rsidR="003C5B0C" w:rsidRPr="00407F34">
              <w:rPr>
                <w:rStyle w:val="IndexLink"/>
                <w:rFonts w:cs="Times New Roman"/>
                <w:webHidden/>
              </w:rPr>
              <w:tab/>
              <w:t>58</w:t>
            </w:r>
          </w:hyperlink>
        </w:p>
        <w:p w14:paraId="0CC1EB64" w14:textId="77777777" w:rsidR="009729C3" w:rsidRPr="00407F34" w:rsidRDefault="003A1F99">
          <w:pPr>
            <w:pStyle w:val="TOC3"/>
            <w:tabs>
              <w:tab w:val="right" w:leader="dot" w:pos="8787"/>
            </w:tabs>
            <w:rPr>
              <w:rFonts w:cs="Times New Roman"/>
            </w:rPr>
          </w:pPr>
          <w:hyperlink w:anchor="__RefHeading___Toc5439_3370841903">
            <w:r w:rsidR="003C5B0C" w:rsidRPr="00407F34">
              <w:rPr>
                <w:rStyle w:val="IndexLink"/>
                <w:rFonts w:cs="Times New Roman"/>
                <w:webHidden/>
              </w:rPr>
              <w:t>4.2.2. Kết quả trên nhóm người dùng có lịch sử ban đầu</w:t>
            </w:r>
            <w:r w:rsidR="003C5B0C" w:rsidRPr="00407F34">
              <w:rPr>
                <w:rStyle w:val="IndexLink"/>
                <w:rFonts w:cs="Times New Roman"/>
                <w:webHidden/>
              </w:rPr>
              <w:tab/>
              <w:t>60</w:t>
            </w:r>
          </w:hyperlink>
        </w:p>
        <w:p w14:paraId="0670115B" w14:textId="77777777" w:rsidR="009729C3" w:rsidRPr="00407F34" w:rsidRDefault="003A1F99">
          <w:pPr>
            <w:pStyle w:val="TOC3"/>
            <w:tabs>
              <w:tab w:val="right" w:leader="dot" w:pos="8787"/>
            </w:tabs>
            <w:rPr>
              <w:rFonts w:cs="Times New Roman"/>
            </w:rPr>
          </w:pPr>
          <w:hyperlink w:anchor="__RefHeading___Toc5441_3370841903">
            <w:r w:rsidR="003C5B0C" w:rsidRPr="00407F34">
              <w:rPr>
                <w:rStyle w:val="IndexLink"/>
                <w:rFonts w:cs="Times New Roman"/>
                <w:webHidden/>
              </w:rPr>
              <w:t>4.2.3. Kết quả trên nhóm người dùng tích cực</w:t>
            </w:r>
            <w:r w:rsidR="003C5B0C" w:rsidRPr="00407F34">
              <w:rPr>
                <w:rStyle w:val="IndexLink"/>
                <w:rFonts w:cs="Times New Roman"/>
                <w:webHidden/>
              </w:rPr>
              <w:tab/>
              <w:t>62</w:t>
            </w:r>
          </w:hyperlink>
        </w:p>
        <w:p w14:paraId="1456821D" w14:textId="77777777" w:rsidR="009729C3" w:rsidRPr="00407F34" w:rsidRDefault="003A1F99">
          <w:pPr>
            <w:pStyle w:val="TOC3"/>
            <w:tabs>
              <w:tab w:val="right" w:leader="dot" w:pos="8787"/>
            </w:tabs>
            <w:rPr>
              <w:rFonts w:cs="Times New Roman"/>
            </w:rPr>
          </w:pPr>
          <w:hyperlink w:anchor="__RefHeading___Toc5443_3370841903">
            <w:r w:rsidR="003C5B0C" w:rsidRPr="00407F34">
              <w:rPr>
                <w:rStyle w:val="IndexLink"/>
                <w:rFonts w:cs="Times New Roman"/>
                <w:webHidden/>
              </w:rPr>
              <w:t>4.2.4. Kết quả thí nghiệm loại bỏ thành phần</w:t>
            </w:r>
            <w:r w:rsidR="003C5B0C" w:rsidRPr="00407F34">
              <w:rPr>
                <w:rStyle w:val="IndexLink"/>
                <w:rFonts w:cs="Times New Roman"/>
                <w:webHidden/>
              </w:rPr>
              <w:tab/>
              <w:t>64</w:t>
            </w:r>
          </w:hyperlink>
        </w:p>
        <w:p w14:paraId="55CA52E6" w14:textId="77777777" w:rsidR="009729C3" w:rsidRPr="00407F34" w:rsidRDefault="003A1F99">
          <w:pPr>
            <w:pStyle w:val="TOC2"/>
            <w:tabs>
              <w:tab w:val="right" w:leader="dot" w:pos="8787"/>
            </w:tabs>
            <w:rPr>
              <w:rFonts w:cs="Times New Roman"/>
            </w:rPr>
          </w:pPr>
          <w:hyperlink w:anchor="__RefHeading___Toc5445_3370841903">
            <w:r w:rsidR="003C5B0C" w:rsidRPr="00407F34">
              <w:rPr>
                <w:rStyle w:val="IndexLink"/>
                <w:rFonts w:cs="Times New Roman"/>
                <w:webHidden/>
              </w:rPr>
              <w:t>4.3. So sánh với các mô hình và phương pháp khác</w:t>
            </w:r>
            <w:r w:rsidR="003C5B0C" w:rsidRPr="00407F34">
              <w:rPr>
                <w:rStyle w:val="IndexLink"/>
                <w:rFonts w:cs="Times New Roman"/>
                <w:webHidden/>
              </w:rPr>
              <w:tab/>
              <w:t>64</w:t>
            </w:r>
          </w:hyperlink>
        </w:p>
        <w:p w14:paraId="4DDB1C84" w14:textId="77777777" w:rsidR="009729C3" w:rsidRPr="00407F34" w:rsidRDefault="003A1F99">
          <w:pPr>
            <w:pStyle w:val="TOC3"/>
            <w:tabs>
              <w:tab w:val="right" w:leader="dot" w:pos="8787"/>
            </w:tabs>
            <w:rPr>
              <w:rFonts w:cs="Times New Roman"/>
            </w:rPr>
          </w:pPr>
          <w:hyperlink w:anchor="__RefHeading___Toc5447_3370841903">
            <w:r w:rsidR="003C5B0C" w:rsidRPr="00407F34">
              <w:rPr>
                <w:rStyle w:val="IndexLink"/>
                <w:rFonts w:cs="Times New Roman"/>
                <w:webHidden/>
              </w:rPr>
              <w:t>4.3.1. So sánh với các mô hình đối chứng đơn giản</w:t>
            </w:r>
            <w:r w:rsidR="003C5B0C" w:rsidRPr="00407F34">
              <w:rPr>
                <w:rStyle w:val="IndexLink"/>
                <w:rFonts w:cs="Times New Roman"/>
                <w:webHidden/>
              </w:rPr>
              <w:tab/>
              <w:t>64</w:t>
            </w:r>
          </w:hyperlink>
        </w:p>
        <w:p w14:paraId="69E1E16C" w14:textId="77777777" w:rsidR="009729C3" w:rsidRPr="00407F34" w:rsidRDefault="003A1F99">
          <w:pPr>
            <w:pStyle w:val="TOC3"/>
            <w:tabs>
              <w:tab w:val="right" w:leader="dot" w:pos="8787"/>
            </w:tabs>
            <w:rPr>
              <w:rFonts w:cs="Times New Roman"/>
            </w:rPr>
          </w:pPr>
          <w:hyperlink w:anchor="__RefHeading___Toc5449_3370841903">
            <w:r w:rsidR="003C5B0C" w:rsidRPr="00407F34">
              <w:rPr>
                <w:rStyle w:val="IndexLink"/>
                <w:rFonts w:cs="Times New Roman"/>
                <w:webHidden/>
              </w:rPr>
              <w:t>4.3.2. So sánh với LightGCN</w:t>
            </w:r>
            <w:r w:rsidR="003C5B0C" w:rsidRPr="00407F34">
              <w:rPr>
                <w:rStyle w:val="IndexLink"/>
                <w:rFonts w:cs="Times New Roman"/>
                <w:webHidden/>
              </w:rPr>
              <w:tab/>
              <w:t>65</w:t>
            </w:r>
          </w:hyperlink>
        </w:p>
        <w:p w14:paraId="1991D48A" w14:textId="77777777" w:rsidR="009729C3" w:rsidRPr="00407F34" w:rsidRDefault="003A1F99">
          <w:pPr>
            <w:pStyle w:val="TOC3"/>
            <w:tabs>
              <w:tab w:val="right" w:leader="dot" w:pos="8787"/>
            </w:tabs>
            <w:rPr>
              <w:rFonts w:cs="Times New Roman"/>
            </w:rPr>
          </w:pPr>
          <w:hyperlink w:anchor="__RefHeading___Toc5451_3370841903">
            <w:r w:rsidR="003C5B0C" w:rsidRPr="00407F34">
              <w:rPr>
                <w:rStyle w:val="IndexLink"/>
                <w:rFonts w:cs="Times New Roman"/>
                <w:webHidden/>
              </w:rPr>
              <w:t>4.3.3. So sánh với Static KG-GCN</w:t>
            </w:r>
            <w:r w:rsidR="003C5B0C" w:rsidRPr="00407F34">
              <w:rPr>
                <w:rStyle w:val="IndexLink"/>
                <w:rFonts w:cs="Times New Roman"/>
                <w:webHidden/>
              </w:rPr>
              <w:tab/>
              <w:t>65</w:t>
            </w:r>
          </w:hyperlink>
        </w:p>
        <w:p w14:paraId="0A935F9E" w14:textId="77777777" w:rsidR="009729C3" w:rsidRPr="00407F34" w:rsidRDefault="003A1F99">
          <w:pPr>
            <w:pStyle w:val="TOC2"/>
            <w:tabs>
              <w:tab w:val="right" w:leader="dot" w:pos="8787"/>
            </w:tabs>
            <w:rPr>
              <w:rFonts w:cs="Times New Roman"/>
            </w:rPr>
          </w:pPr>
          <w:hyperlink w:anchor="__RefHeading___Toc5453_3370841903">
            <w:r w:rsidR="003C5B0C" w:rsidRPr="00407F34">
              <w:rPr>
                <w:rStyle w:val="IndexLink"/>
                <w:rFonts w:cs="Times New Roman"/>
                <w:webHidden/>
              </w:rPr>
              <w:t>4.4. Phân tích và thảo luận kết quả</w:t>
            </w:r>
            <w:r w:rsidR="003C5B0C" w:rsidRPr="00407F34">
              <w:rPr>
                <w:rStyle w:val="IndexLink"/>
                <w:rFonts w:cs="Times New Roman"/>
                <w:webHidden/>
              </w:rPr>
              <w:tab/>
              <w:t>65</w:t>
            </w:r>
          </w:hyperlink>
        </w:p>
        <w:p w14:paraId="52C7EDB0" w14:textId="77777777" w:rsidR="009729C3" w:rsidRPr="00407F34" w:rsidRDefault="003A1F99">
          <w:pPr>
            <w:pStyle w:val="TOC3"/>
            <w:tabs>
              <w:tab w:val="right" w:leader="dot" w:pos="8787"/>
            </w:tabs>
            <w:rPr>
              <w:rFonts w:cs="Times New Roman"/>
            </w:rPr>
          </w:pPr>
          <w:hyperlink w:anchor="__RefHeading___Toc5455_3370841903">
            <w:r w:rsidR="003C5B0C" w:rsidRPr="00407F34">
              <w:rPr>
                <w:rStyle w:val="IndexLink"/>
                <w:rFonts w:cs="Times New Roman"/>
                <w:webHidden/>
              </w:rPr>
              <w:t>4.4.1. Ý nghĩa học thuật</w:t>
            </w:r>
            <w:r w:rsidR="003C5B0C" w:rsidRPr="00407F34">
              <w:rPr>
                <w:rStyle w:val="IndexLink"/>
                <w:rFonts w:cs="Times New Roman"/>
                <w:webHidden/>
              </w:rPr>
              <w:tab/>
              <w:t>65</w:t>
            </w:r>
          </w:hyperlink>
        </w:p>
        <w:p w14:paraId="5AF6691B" w14:textId="77777777" w:rsidR="009729C3" w:rsidRPr="00407F34" w:rsidRDefault="003A1F99">
          <w:pPr>
            <w:pStyle w:val="TOC3"/>
            <w:tabs>
              <w:tab w:val="right" w:leader="dot" w:pos="8787"/>
            </w:tabs>
            <w:rPr>
              <w:rFonts w:cs="Times New Roman"/>
            </w:rPr>
          </w:pPr>
          <w:hyperlink w:anchor="__RefHeading___Toc5457_3370841903">
            <w:r w:rsidR="003C5B0C" w:rsidRPr="00407F34">
              <w:rPr>
                <w:rStyle w:val="IndexLink"/>
                <w:rFonts w:cs="Times New Roman"/>
                <w:webHidden/>
              </w:rPr>
              <w:t>4.4.2. Ý nghĩa ứng dụng thực tế</w:t>
            </w:r>
            <w:r w:rsidR="003C5B0C" w:rsidRPr="00407F34">
              <w:rPr>
                <w:rStyle w:val="IndexLink"/>
                <w:rFonts w:cs="Times New Roman"/>
                <w:webHidden/>
              </w:rPr>
              <w:tab/>
              <w:t>66</w:t>
            </w:r>
          </w:hyperlink>
        </w:p>
        <w:p w14:paraId="3A2B076D" w14:textId="77777777" w:rsidR="009729C3" w:rsidRPr="00407F34" w:rsidRDefault="003A1F99">
          <w:pPr>
            <w:pStyle w:val="TOC3"/>
            <w:tabs>
              <w:tab w:val="right" w:leader="dot" w:pos="8787"/>
            </w:tabs>
            <w:rPr>
              <w:rFonts w:cs="Times New Roman"/>
            </w:rPr>
          </w:pPr>
          <w:hyperlink w:anchor="__RefHeading___Toc5459_3370841903">
            <w:r w:rsidR="003C5B0C" w:rsidRPr="00407F34">
              <w:rPr>
                <w:rStyle w:val="IndexLink"/>
                <w:rFonts w:cs="Times New Roman"/>
                <w:webHidden/>
              </w:rPr>
              <w:t>4.4.3. Phân tích lỗi và trường hợp hạn chế</w:t>
            </w:r>
            <w:r w:rsidR="003C5B0C" w:rsidRPr="00407F34">
              <w:rPr>
                <w:rStyle w:val="IndexLink"/>
                <w:rFonts w:cs="Times New Roman"/>
                <w:webHidden/>
              </w:rPr>
              <w:tab/>
              <w:t>66</w:t>
            </w:r>
          </w:hyperlink>
        </w:p>
        <w:p w14:paraId="1FC8B98A" w14:textId="77777777" w:rsidR="009729C3" w:rsidRPr="00407F34" w:rsidRDefault="003A1F99">
          <w:pPr>
            <w:pStyle w:val="TOC3"/>
            <w:tabs>
              <w:tab w:val="right" w:leader="dot" w:pos="8787"/>
            </w:tabs>
            <w:rPr>
              <w:rFonts w:cs="Times New Roman"/>
            </w:rPr>
          </w:pPr>
          <w:hyperlink w:anchor="__RefHeading___Toc5461_3370841903">
            <w:r w:rsidR="003C5B0C" w:rsidRPr="00407F34">
              <w:rPr>
                <w:rStyle w:val="IndexLink"/>
                <w:rFonts w:cs="Times New Roman"/>
                <w:webHidden/>
              </w:rPr>
              <w:t>4.4.4. Hạn chế thực nghiệm</w:t>
            </w:r>
            <w:r w:rsidR="003C5B0C" w:rsidRPr="00407F34">
              <w:rPr>
                <w:rStyle w:val="IndexLink"/>
                <w:rFonts w:cs="Times New Roman"/>
                <w:webHidden/>
              </w:rPr>
              <w:tab/>
              <w:t>66</w:t>
            </w:r>
          </w:hyperlink>
        </w:p>
        <w:p w14:paraId="7282ADE9" w14:textId="77777777" w:rsidR="009729C3" w:rsidRPr="00407F34" w:rsidRDefault="003A1F99">
          <w:pPr>
            <w:pStyle w:val="TOC2"/>
            <w:tabs>
              <w:tab w:val="right" w:leader="dot" w:pos="8787"/>
            </w:tabs>
            <w:rPr>
              <w:rFonts w:cs="Times New Roman"/>
            </w:rPr>
          </w:pPr>
          <w:hyperlink w:anchor="__RefHeading___Toc5463_3370841903">
            <w:r w:rsidR="003C5B0C" w:rsidRPr="00407F34">
              <w:rPr>
                <w:rStyle w:val="IndexLink"/>
                <w:rFonts w:cs="Times New Roman"/>
                <w:webHidden/>
              </w:rPr>
              <w:t>4.5. Kiểm chứng ứng dụng nguyên mẫu</w:t>
            </w:r>
            <w:r w:rsidR="003C5B0C" w:rsidRPr="00407F34">
              <w:rPr>
                <w:rStyle w:val="IndexLink"/>
                <w:rFonts w:cs="Times New Roman"/>
                <w:webHidden/>
              </w:rPr>
              <w:tab/>
              <w:t>67</w:t>
            </w:r>
          </w:hyperlink>
        </w:p>
        <w:p w14:paraId="1A56A820" w14:textId="77777777" w:rsidR="009729C3" w:rsidRPr="00407F34" w:rsidRDefault="003A1F99">
          <w:pPr>
            <w:pStyle w:val="TOC3"/>
            <w:tabs>
              <w:tab w:val="right" w:leader="dot" w:pos="8787"/>
            </w:tabs>
            <w:rPr>
              <w:rFonts w:cs="Times New Roman"/>
            </w:rPr>
          </w:pPr>
          <w:hyperlink w:anchor="__RefHeading___Toc5465_3370841903">
            <w:r w:rsidR="003C5B0C" w:rsidRPr="00407F34">
              <w:rPr>
                <w:rStyle w:val="IndexLink"/>
                <w:rFonts w:cs="Times New Roman"/>
                <w:webHidden/>
              </w:rPr>
              <w:t>4.5.1. Mục tiêu của ứng dụng</w:t>
            </w:r>
            <w:r w:rsidR="003C5B0C" w:rsidRPr="00407F34">
              <w:rPr>
                <w:rStyle w:val="IndexLink"/>
                <w:rFonts w:cs="Times New Roman"/>
                <w:webHidden/>
              </w:rPr>
              <w:tab/>
              <w:t>67</w:t>
            </w:r>
          </w:hyperlink>
        </w:p>
        <w:p w14:paraId="097C9D6F" w14:textId="77777777" w:rsidR="009729C3" w:rsidRPr="00407F34" w:rsidRDefault="003A1F99">
          <w:pPr>
            <w:pStyle w:val="TOC3"/>
            <w:tabs>
              <w:tab w:val="right" w:leader="dot" w:pos="8787"/>
            </w:tabs>
            <w:rPr>
              <w:rFonts w:cs="Times New Roman"/>
            </w:rPr>
          </w:pPr>
          <w:hyperlink w:anchor="__RefHeading___Toc5467_3370841903">
            <w:r w:rsidR="003C5B0C" w:rsidRPr="00407F34">
              <w:rPr>
                <w:rStyle w:val="IndexLink"/>
                <w:rFonts w:cs="Times New Roman"/>
                <w:webHidden/>
              </w:rPr>
              <w:t>4.5.2. Công nghệ sử dụng</w:t>
            </w:r>
            <w:r w:rsidR="003C5B0C" w:rsidRPr="00407F34">
              <w:rPr>
                <w:rStyle w:val="IndexLink"/>
                <w:rFonts w:cs="Times New Roman"/>
                <w:webHidden/>
              </w:rPr>
              <w:tab/>
              <w:t>67</w:t>
            </w:r>
          </w:hyperlink>
        </w:p>
        <w:p w14:paraId="0CB05B95" w14:textId="77777777" w:rsidR="009729C3" w:rsidRPr="00407F34" w:rsidRDefault="003A1F99">
          <w:pPr>
            <w:pStyle w:val="TOC3"/>
            <w:tabs>
              <w:tab w:val="right" w:leader="dot" w:pos="8787"/>
            </w:tabs>
            <w:rPr>
              <w:rFonts w:cs="Times New Roman"/>
            </w:rPr>
          </w:pPr>
          <w:hyperlink w:anchor="__RefHeading___Toc5469_3370841903">
            <w:r w:rsidR="003C5B0C" w:rsidRPr="00407F34">
              <w:rPr>
                <w:rStyle w:val="IndexLink"/>
                <w:rFonts w:cs="Times New Roman"/>
                <w:webHidden/>
              </w:rPr>
              <w:t>4.5.3. Chức năng chính và giao diện</w:t>
            </w:r>
            <w:r w:rsidR="003C5B0C" w:rsidRPr="00407F34">
              <w:rPr>
                <w:rStyle w:val="IndexLink"/>
                <w:rFonts w:cs="Times New Roman"/>
                <w:webHidden/>
              </w:rPr>
              <w:tab/>
              <w:t>67</w:t>
            </w:r>
          </w:hyperlink>
        </w:p>
        <w:p w14:paraId="64B615B4" w14:textId="77777777" w:rsidR="009729C3" w:rsidRPr="00407F34" w:rsidRDefault="003A1F99">
          <w:pPr>
            <w:pStyle w:val="TOC3"/>
            <w:tabs>
              <w:tab w:val="right" w:leader="dot" w:pos="8787"/>
            </w:tabs>
            <w:rPr>
              <w:rFonts w:cs="Times New Roman"/>
            </w:rPr>
          </w:pPr>
          <w:hyperlink w:anchor="__RefHeading___Toc5471_3370841903">
            <w:r w:rsidR="003C5B0C" w:rsidRPr="00407F34">
              <w:rPr>
                <w:rStyle w:val="IndexLink"/>
                <w:rFonts w:cs="Times New Roman"/>
                <w:webHidden/>
              </w:rPr>
              <w:t>4.5.4. Quy trình xử lý</w:t>
            </w:r>
            <w:r w:rsidR="003C5B0C" w:rsidRPr="00407F34">
              <w:rPr>
                <w:rStyle w:val="IndexLink"/>
                <w:rFonts w:cs="Times New Roman"/>
                <w:webHidden/>
              </w:rPr>
              <w:tab/>
              <w:t>68</w:t>
            </w:r>
          </w:hyperlink>
        </w:p>
        <w:p w14:paraId="386B8B88" w14:textId="77777777" w:rsidR="009729C3" w:rsidRPr="00407F34" w:rsidRDefault="003A1F99">
          <w:pPr>
            <w:pStyle w:val="TOC3"/>
            <w:tabs>
              <w:tab w:val="right" w:leader="dot" w:pos="8787"/>
            </w:tabs>
            <w:rPr>
              <w:rFonts w:cs="Times New Roman"/>
            </w:rPr>
          </w:pPr>
          <w:hyperlink w:anchor="__RefHeading___Toc5473_3370841903">
            <w:r w:rsidR="003C5B0C" w:rsidRPr="00407F34">
              <w:rPr>
                <w:rStyle w:val="IndexLink"/>
                <w:rFonts w:cs="Times New Roman"/>
                <w:webHidden/>
              </w:rPr>
              <w:t>4.5.5. Kết quả kiểm chứng ứng dụng</w:t>
            </w:r>
            <w:r w:rsidR="003C5B0C" w:rsidRPr="00407F34">
              <w:rPr>
                <w:rStyle w:val="IndexLink"/>
                <w:rFonts w:cs="Times New Roman"/>
                <w:webHidden/>
              </w:rPr>
              <w:tab/>
              <w:t>68</w:t>
            </w:r>
          </w:hyperlink>
        </w:p>
        <w:p w14:paraId="10D4C4E3" w14:textId="77777777" w:rsidR="009729C3" w:rsidRPr="00407F34" w:rsidRDefault="003A1F99">
          <w:pPr>
            <w:pStyle w:val="TOC3"/>
            <w:tabs>
              <w:tab w:val="right" w:leader="dot" w:pos="8787"/>
            </w:tabs>
            <w:rPr>
              <w:rFonts w:cs="Times New Roman"/>
            </w:rPr>
          </w:pPr>
          <w:hyperlink w:anchor="__RefHeading___Toc5475_3370841903">
            <w:r w:rsidR="003C5B0C" w:rsidRPr="00407F34">
              <w:rPr>
                <w:rStyle w:val="IndexLink"/>
                <w:rFonts w:cs="Times New Roman"/>
                <w:webHidden/>
              </w:rPr>
              <w:t>4.5.6. Hạn chế của ứng dụng</w:t>
            </w:r>
            <w:r w:rsidR="003C5B0C" w:rsidRPr="00407F34">
              <w:rPr>
                <w:rStyle w:val="IndexLink"/>
                <w:rFonts w:cs="Times New Roman"/>
                <w:webHidden/>
              </w:rPr>
              <w:tab/>
              <w:t>69</w:t>
            </w:r>
          </w:hyperlink>
        </w:p>
        <w:p w14:paraId="4D920232" w14:textId="77777777" w:rsidR="009729C3" w:rsidRPr="00407F34" w:rsidRDefault="003A1F99">
          <w:pPr>
            <w:pStyle w:val="TOC2"/>
            <w:tabs>
              <w:tab w:val="right" w:leader="dot" w:pos="8787"/>
            </w:tabs>
            <w:rPr>
              <w:rFonts w:cs="Times New Roman"/>
            </w:rPr>
          </w:pPr>
          <w:hyperlink w:anchor="__RefHeading___Toc5477_3370841903">
            <w:r w:rsidR="003C5B0C" w:rsidRPr="00407F34">
              <w:rPr>
                <w:rStyle w:val="IndexLink"/>
                <w:rFonts w:cs="Times New Roman"/>
                <w:webHidden/>
              </w:rPr>
              <w:t>4.6. Kết luận chương</w:t>
            </w:r>
            <w:r w:rsidR="003C5B0C" w:rsidRPr="00407F34">
              <w:rPr>
                <w:rStyle w:val="IndexLink"/>
                <w:rFonts w:cs="Times New Roman"/>
                <w:webHidden/>
              </w:rPr>
              <w:tab/>
              <w:t>69</w:t>
            </w:r>
          </w:hyperlink>
        </w:p>
        <w:p w14:paraId="756B07CF" w14:textId="77777777" w:rsidR="009729C3" w:rsidRPr="00407F34" w:rsidRDefault="003A1F99">
          <w:pPr>
            <w:pStyle w:val="TOC1"/>
            <w:tabs>
              <w:tab w:val="right" w:leader="dot" w:pos="8787"/>
            </w:tabs>
            <w:rPr>
              <w:rFonts w:cs="Times New Roman"/>
            </w:rPr>
          </w:pPr>
          <w:hyperlink w:anchor="__RefHeading___Toc5479_3370841903">
            <w:r w:rsidR="003C5B0C" w:rsidRPr="00407F34">
              <w:rPr>
                <w:rStyle w:val="IndexLink"/>
                <w:rFonts w:cs="Times New Roman"/>
                <w:webHidden/>
              </w:rPr>
              <w:t>CHƯƠNG 5. KẾT LUẬN VÀ HƯỚNG PHÁT TRIỂN</w:t>
            </w:r>
            <w:r w:rsidR="003C5B0C" w:rsidRPr="00407F34">
              <w:rPr>
                <w:rStyle w:val="IndexLink"/>
                <w:rFonts w:cs="Times New Roman"/>
                <w:webHidden/>
              </w:rPr>
              <w:tab/>
              <w:t>70</w:t>
            </w:r>
          </w:hyperlink>
        </w:p>
        <w:p w14:paraId="261793A0" w14:textId="77777777" w:rsidR="009729C3" w:rsidRPr="00407F34" w:rsidRDefault="003A1F99">
          <w:pPr>
            <w:pStyle w:val="TOC2"/>
            <w:tabs>
              <w:tab w:val="right" w:leader="dot" w:pos="8787"/>
            </w:tabs>
            <w:rPr>
              <w:rFonts w:cs="Times New Roman"/>
            </w:rPr>
          </w:pPr>
          <w:hyperlink w:anchor="__RefHeading___Toc5481_3370841903">
            <w:r w:rsidR="003C5B0C" w:rsidRPr="00407F34">
              <w:rPr>
                <w:rStyle w:val="IndexLink"/>
                <w:rFonts w:cs="Times New Roman"/>
                <w:webHidden/>
              </w:rPr>
              <w:t>5.1. Tổng kết kết quả đạt được</w:t>
            </w:r>
            <w:r w:rsidR="003C5B0C" w:rsidRPr="00407F34">
              <w:rPr>
                <w:rStyle w:val="IndexLink"/>
                <w:rFonts w:cs="Times New Roman"/>
                <w:webHidden/>
              </w:rPr>
              <w:tab/>
              <w:t>70</w:t>
            </w:r>
          </w:hyperlink>
        </w:p>
        <w:p w14:paraId="71872BAD" w14:textId="77777777" w:rsidR="009729C3" w:rsidRPr="00407F34" w:rsidRDefault="003A1F99">
          <w:pPr>
            <w:pStyle w:val="TOC3"/>
            <w:tabs>
              <w:tab w:val="right" w:leader="dot" w:pos="8787"/>
            </w:tabs>
            <w:rPr>
              <w:rFonts w:cs="Times New Roman"/>
            </w:rPr>
          </w:pPr>
          <w:hyperlink w:anchor="__RefHeading___Toc5483_3370841903">
            <w:r w:rsidR="003C5B0C" w:rsidRPr="00407F34">
              <w:rPr>
                <w:rStyle w:val="IndexLink"/>
                <w:rFonts w:cs="Times New Roman"/>
                <w:webHidden/>
              </w:rPr>
              <w:t>5.1.1. Về phương pháp luận</w:t>
            </w:r>
            <w:r w:rsidR="003C5B0C" w:rsidRPr="00407F34">
              <w:rPr>
                <w:rStyle w:val="IndexLink"/>
                <w:rFonts w:cs="Times New Roman"/>
                <w:webHidden/>
              </w:rPr>
              <w:tab/>
              <w:t>70</w:t>
            </w:r>
          </w:hyperlink>
        </w:p>
        <w:p w14:paraId="69A381C8" w14:textId="77777777" w:rsidR="009729C3" w:rsidRPr="00407F34" w:rsidRDefault="003A1F99">
          <w:pPr>
            <w:pStyle w:val="TOC3"/>
            <w:tabs>
              <w:tab w:val="right" w:leader="dot" w:pos="8787"/>
            </w:tabs>
            <w:rPr>
              <w:rFonts w:cs="Times New Roman"/>
            </w:rPr>
          </w:pPr>
          <w:hyperlink w:anchor="__RefHeading___Toc5485_3370841903">
            <w:r w:rsidR="003C5B0C" w:rsidRPr="00407F34">
              <w:rPr>
                <w:rStyle w:val="IndexLink"/>
                <w:rFonts w:cs="Times New Roman"/>
                <w:webHidden/>
              </w:rPr>
              <w:t>5.1.2. Về thực nghiệm và kết quả đạt được</w:t>
            </w:r>
            <w:r w:rsidR="003C5B0C" w:rsidRPr="00407F34">
              <w:rPr>
                <w:rStyle w:val="IndexLink"/>
                <w:rFonts w:cs="Times New Roman"/>
                <w:webHidden/>
              </w:rPr>
              <w:tab/>
              <w:t>70</w:t>
            </w:r>
          </w:hyperlink>
        </w:p>
        <w:p w14:paraId="40B6D243" w14:textId="77777777" w:rsidR="009729C3" w:rsidRPr="00407F34" w:rsidRDefault="003A1F99">
          <w:pPr>
            <w:pStyle w:val="TOC3"/>
            <w:tabs>
              <w:tab w:val="right" w:leader="dot" w:pos="8787"/>
            </w:tabs>
            <w:rPr>
              <w:rFonts w:cs="Times New Roman"/>
            </w:rPr>
          </w:pPr>
          <w:hyperlink w:anchor="__RefHeading___Toc5487_3370841903">
            <w:r w:rsidR="003C5B0C" w:rsidRPr="00407F34">
              <w:rPr>
                <w:rStyle w:val="IndexLink"/>
                <w:rFonts w:cs="Times New Roman"/>
                <w:webHidden/>
              </w:rPr>
              <w:t>5.1.3. Về ứng dụng nguyên mẫu</w:t>
            </w:r>
            <w:r w:rsidR="003C5B0C" w:rsidRPr="00407F34">
              <w:rPr>
                <w:rStyle w:val="IndexLink"/>
                <w:rFonts w:cs="Times New Roman"/>
                <w:webHidden/>
              </w:rPr>
              <w:tab/>
              <w:t>71</w:t>
            </w:r>
          </w:hyperlink>
        </w:p>
        <w:p w14:paraId="40AD30CD" w14:textId="77777777" w:rsidR="009729C3" w:rsidRPr="00407F34" w:rsidRDefault="003A1F99">
          <w:pPr>
            <w:pStyle w:val="TOC2"/>
            <w:tabs>
              <w:tab w:val="right" w:leader="dot" w:pos="8787"/>
            </w:tabs>
            <w:rPr>
              <w:rFonts w:cs="Times New Roman"/>
            </w:rPr>
          </w:pPr>
          <w:hyperlink w:anchor="__RefHeading___Toc5489_3370841903">
            <w:r w:rsidR="003C5B0C" w:rsidRPr="00407F34">
              <w:rPr>
                <w:rStyle w:val="IndexLink"/>
                <w:rFonts w:cs="Times New Roman"/>
                <w:webHidden/>
              </w:rPr>
              <w:t>5.2. Đánh giá đóng góp của đề tài</w:t>
            </w:r>
            <w:r w:rsidR="003C5B0C" w:rsidRPr="00407F34">
              <w:rPr>
                <w:rStyle w:val="IndexLink"/>
                <w:rFonts w:cs="Times New Roman"/>
                <w:webHidden/>
              </w:rPr>
              <w:tab/>
              <w:t>72</w:t>
            </w:r>
          </w:hyperlink>
        </w:p>
        <w:p w14:paraId="4F3607DB" w14:textId="77777777" w:rsidR="009729C3" w:rsidRPr="00407F34" w:rsidRDefault="003A1F99">
          <w:pPr>
            <w:pStyle w:val="TOC3"/>
            <w:tabs>
              <w:tab w:val="right" w:leader="dot" w:pos="8787"/>
            </w:tabs>
            <w:rPr>
              <w:rFonts w:cs="Times New Roman"/>
            </w:rPr>
          </w:pPr>
          <w:hyperlink w:anchor="__RefHeading___Toc5491_3370841903">
            <w:r w:rsidR="003C5B0C" w:rsidRPr="00407F34">
              <w:rPr>
                <w:rStyle w:val="IndexLink"/>
                <w:rFonts w:cs="Times New Roman"/>
                <w:webHidden/>
              </w:rPr>
              <w:t>5.2.1. Đóng góp về mặt học thuật</w:t>
            </w:r>
            <w:r w:rsidR="003C5B0C" w:rsidRPr="00407F34">
              <w:rPr>
                <w:rStyle w:val="IndexLink"/>
                <w:rFonts w:cs="Times New Roman"/>
                <w:webHidden/>
              </w:rPr>
              <w:tab/>
              <w:t>72</w:t>
            </w:r>
          </w:hyperlink>
        </w:p>
        <w:p w14:paraId="66D83F2A" w14:textId="77777777" w:rsidR="009729C3" w:rsidRPr="00407F34" w:rsidRDefault="003A1F99">
          <w:pPr>
            <w:pStyle w:val="TOC3"/>
            <w:tabs>
              <w:tab w:val="right" w:leader="dot" w:pos="8787"/>
            </w:tabs>
            <w:rPr>
              <w:rFonts w:cs="Times New Roman"/>
            </w:rPr>
          </w:pPr>
          <w:hyperlink w:anchor="__RefHeading___Toc5493_3370841903">
            <w:r w:rsidR="003C5B0C" w:rsidRPr="00407F34">
              <w:rPr>
                <w:rStyle w:val="IndexLink"/>
                <w:rFonts w:cs="Times New Roman"/>
                <w:webHidden/>
              </w:rPr>
              <w:t>5.2.2. Đóng góp về mặt kỹ thuật và triển khai</w:t>
            </w:r>
            <w:r w:rsidR="003C5B0C" w:rsidRPr="00407F34">
              <w:rPr>
                <w:rStyle w:val="IndexLink"/>
                <w:rFonts w:cs="Times New Roman"/>
                <w:webHidden/>
              </w:rPr>
              <w:tab/>
              <w:t>72</w:t>
            </w:r>
          </w:hyperlink>
        </w:p>
        <w:p w14:paraId="10FC0999" w14:textId="77777777" w:rsidR="009729C3" w:rsidRPr="00407F34" w:rsidRDefault="003A1F99">
          <w:pPr>
            <w:pStyle w:val="TOC3"/>
            <w:tabs>
              <w:tab w:val="right" w:leader="dot" w:pos="8787"/>
            </w:tabs>
            <w:rPr>
              <w:rFonts w:cs="Times New Roman"/>
            </w:rPr>
          </w:pPr>
          <w:hyperlink w:anchor="__RefHeading___Toc5495_3370841903">
            <w:r w:rsidR="003C5B0C" w:rsidRPr="00407F34">
              <w:rPr>
                <w:rStyle w:val="IndexLink"/>
                <w:rFonts w:cs="Times New Roman"/>
                <w:webHidden/>
              </w:rPr>
              <w:t>5.2.3. Đóng góp về mặt thực nghiệm</w:t>
            </w:r>
            <w:r w:rsidR="003C5B0C" w:rsidRPr="00407F34">
              <w:rPr>
                <w:rStyle w:val="IndexLink"/>
                <w:rFonts w:cs="Times New Roman"/>
                <w:webHidden/>
              </w:rPr>
              <w:tab/>
              <w:t>73</w:t>
            </w:r>
          </w:hyperlink>
        </w:p>
        <w:p w14:paraId="3008F62B" w14:textId="77777777" w:rsidR="009729C3" w:rsidRPr="00407F34" w:rsidRDefault="003A1F99">
          <w:pPr>
            <w:pStyle w:val="TOC2"/>
            <w:tabs>
              <w:tab w:val="right" w:leader="dot" w:pos="8787"/>
            </w:tabs>
            <w:rPr>
              <w:rFonts w:cs="Times New Roman"/>
            </w:rPr>
          </w:pPr>
          <w:hyperlink w:anchor="__RefHeading___Toc5497_3370841903">
            <w:r w:rsidR="003C5B0C" w:rsidRPr="00407F34">
              <w:rPr>
                <w:rStyle w:val="IndexLink"/>
                <w:rFonts w:cs="Times New Roman"/>
                <w:webHidden/>
              </w:rPr>
              <w:t>5.3. Hạn chế của đề án</w:t>
            </w:r>
            <w:r w:rsidR="003C5B0C" w:rsidRPr="00407F34">
              <w:rPr>
                <w:rStyle w:val="IndexLink"/>
                <w:rFonts w:cs="Times New Roman"/>
                <w:webHidden/>
              </w:rPr>
              <w:tab/>
              <w:t>73</w:t>
            </w:r>
          </w:hyperlink>
        </w:p>
        <w:p w14:paraId="62D8A350" w14:textId="77777777" w:rsidR="009729C3" w:rsidRPr="00407F34" w:rsidRDefault="003A1F99">
          <w:pPr>
            <w:pStyle w:val="TOC3"/>
            <w:tabs>
              <w:tab w:val="right" w:leader="dot" w:pos="8787"/>
            </w:tabs>
            <w:rPr>
              <w:rFonts w:cs="Times New Roman"/>
            </w:rPr>
          </w:pPr>
          <w:hyperlink w:anchor="__RefHeading___Toc5499_3370841903">
            <w:r w:rsidR="003C5B0C" w:rsidRPr="00407F34">
              <w:rPr>
                <w:rStyle w:val="IndexLink"/>
                <w:rFonts w:cs="Times New Roman"/>
                <w:webHidden/>
              </w:rPr>
              <w:t>5.3.1. Hạn chế về bằng chứng thực nghiệm</w:t>
            </w:r>
            <w:r w:rsidR="003C5B0C" w:rsidRPr="00407F34">
              <w:rPr>
                <w:rStyle w:val="IndexLink"/>
                <w:rFonts w:cs="Times New Roman"/>
                <w:webHidden/>
              </w:rPr>
              <w:tab/>
              <w:t>73</w:t>
            </w:r>
          </w:hyperlink>
        </w:p>
        <w:p w14:paraId="2BFE3025" w14:textId="77777777" w:rsidR="009729C3" w:rsidRPr="00407F34" w:rsidRDefault="003A1F99">
          <w:pPr>
            <w:pStyle w:val="TOC3"/>
            <w:tabs>
              <w:tab w:val="right" w:leader="dot" w:pos="8787"/>
            </w:tabs>
            <w:rPr>
              <w:rFonts w:cs="Times New Roman"/>
            </w:rPr>
          </w:pPr>
          <w:hyperlink w:anchor="__RefHeading___Toc5501_3370841903">
            <w:r w:rsidR="003C5B0C" w:rsidRPr="00407F34">
              <w:rPr>
                <w:rStyle w:val="IndexLink"/>
                <w:rFonts w:cs="Times New Roman"/>
                <w:webHidden/>
              </w:rPr>
              <w:t>5.3.2. Hạn chế về dữ liệu và mô hình</w:t>
            </w:r>
            <w:r w:rsidR="003C5B0C" w:rsidRPr="00407F34">
              <w:rPr>
                <w:rStyle w:val="IndexLink"/>
                <w:rFonts w:cs="Times New Roman"/>
                <w:webHidden/>
              </w:rPr>
              <w:tab/>
              <w:t>73</w:t>
            </w:r>
          </w:hyperlink>
        </w:p>
        <w:p w14:paraId="5189CD7D" w14:textId="77777777" w:rsidR="009729C3" w:rsidRPr="00407F34" w:rsidRDefault="003A1F99">
          <w:pPr>
            <w:pStyle w:val="TOC3"/>
            <w:tabs>
              <w:tab w:val="right" w:leader="dot" w:pos="8787"/>
            </w:tabs>
            <w:rPr>
              <w:rFonts w:cs="Times New Roman"/>
            </w:rPr>
          </w:pPr>
          <w:hyperlink w:anchor="__RefHeading___Toc5503_3370841903">
            <w:r w:rsidR="003C5B0C" w:rsidRPr="00407F34">
              <w:rPr>
                <w:rStyle w:val="IndexLink"/>
                <w:rFonts w:cs="Times New Roman"/>
                <w:webHidden/>
              </w:rPr>
              <w:t>5.3.3. Hạn chế của ứng dụng nguyên mẫu</w:t>
            </w:r>
            <w:r w:rsidR="003C5B0C" w:rsidRPr="00407F34">
              <w:rPr>
                <w:rStyle w:val="IndexLink"/>
                <w:rFonts w:cs="Times New Roman"/>
                <w:webHidden/>
              </w:rPr>
              <w:tab/>
              <w:t>74</w:t>
            </w:r>
          </w:hyperlink>
        </w:p>
        <w:p w14:paraId="2E9D0A48" w14:textId="77777777" w:rsidR="009729C3" w:rsidRPr="00407F34" w:rsidRDefault="003A1F99">
          <w:pPr>
            <w:pStyle w:val="TOC2"/>
            <w:tabs>
              <w:tab w:val="right" w:leader="dot" w:pos="8787"/>
            </w:tabs>
            <w:rPr>
              <w:rFonts w:cs="Times New Roman"/>
            </w:rPr>
          </w:pPr>
          <w:hyperlink w:anchor="__RefHeading___Toc5505_3370841903">
            <w:r w:rsidR="003C5B0C" w:rsidRPr="00407F34">
              <w:rPr>
                <w:rStyle w:val="IndexLink"/>
                <w:rFonts w:cs="Times New Roman"/>
                <w:webHidden/>
              </w:rPr>
              <w:t>5.4. Định hướng phát triển và khả năng ứng dụng thực tiễn</w:t>
            </w:r>
            <w:r w:rsidR="003C5B0C" w:rsidRPr="00407F34">
              <w:rPr>
                <w:rStyle w:val="IndexLink"/>
                <w:rFonts w:cs="Times New Roman"/>
                <w:webHidden/>
              </w:rPr>
              <w:tab/>
              <w:t>74</w:t>
            </w:r>
          </w:hyperlink>
        </w:p>
        <w:p w14:paraId="59A025C6" w14:textId="77777777" w:rsidR="009729C3" w:rsidRPr="00407F34" w:rsidRDefault="003A1F99">
          <w:pPr>
            <w:pStyle w:val="TOC3"/>
            <w:tabs>
              <w:tab w:val="right" w:leader="dot" w:pos="8787"/>
            </w:tabs>
            <w:rPr>
              <w:rFonts w:cs="Times New Roman"/>
            </w:rPr>
          </w:pPr>
          <w:hyperlink w:anchor="__RefHeading___Toc5507_3370841903">
            <w:r w:rsidR="003C5B0C" w:rsidRPr="00407F34">
              <w:rPr>
                <w:rStyle w:val="IndexLink"/>
                <w:rFonts w:cs="Times New Roman"/>
                <w:webHidden/>
              </w:rPr>
              <w:t>5.4.1. Tối ưu hóa mô hình và giao thức đánh giá</w:t>
            </w:r>
            <w:r w:rsidR="003C5B0C" w:rsidRPr="00407F34">
              <w:rPr>
                <w:rStyle w:val="IndexLink"/>
                <w:rFonts w:cs="Times New Roman"/>
                <w:webHidden/>
              </w:rPr>
              <w:tab/>
              <w:t>74</w:t>
            </w:r>
          </w:hyperlink>
        </w:p>
        <w:p w14:paraId="6FD610EB" w14:textId="77777777" w:rsidR="009729C3" w:rsidRPr="00407F34" w:rsidRDefault="003A1F99">
          <w:pPr>
            <w:pStyle w:val="TOC3"/>
            <w:tabs>
              <w:tab w:val="right" w:leader="dot" w:pos="8787"/>
            </w:tabs>
            <w:rPr>
              <w:rFonts w:cs="Times New Roman"/>
            </w:rPr>
          </w:pPr>
          <w:hyperlink w:anchor="__RefHeading___Toc5509_3370841903">
            <w:r w:rsidR="003C5B0C" w:rsidRPr="00407F34">
              <w:rPr>
                <w:rStyle w:val="IndexLink"/>
                <w:rFonts w:cs="Times New Roman"/>
                <w:webHidden/>
              </w:rPr>
              <w:t>5.4.2. Mở rộng và đa dạng hóa dữ liệu</w:t>
            </w:r>
            <w:r w:rsidR="003C5B0C" w:rsidRPr="00407F34">
              <w:rPr>
                <w:rStyle w:val="IndexLink"/>
                <w:rFonts w:cs="Times New Roman"/>
                <w:webHidden/>
              </w:rPr>
              <w:tab/>
              <w:t>74</w:t>
            </w:r>
          </w:hyperlink>
        </w:p>
        <w:p w14:paraId="0253E81C" w14:textId="77777777" w:rsidR="009729C3" w:rsidRPr="00407F34" w:rsidRDefault="003A1F99">
          <w:pPr>
            <w:pStyle w:val="TOC3"/>
            <w:tabs>
              <w:tab w:val="right" w:leader="dot" w:pos="8787"/>
            </w:tabs>
            <w:rPr>
              <w:rFonts w:cs="Times New Roman"/>
            </w:rPr>
          </w:pPr>
          <w:hyperlink w:anchor="__RefHeading___Toc5511_3370841903">
            <w:r w:rsidR="003C5B0C" w:rsidRPr="00407F34">
              <w:rPr>
                <w:rStyle w:val="IndexLink"/>
                <w:rFonts w:cs="Times New Roman"/>
                <w:webHidden/>
              </w:rPr>
              <w:t>5.4.3. Phát triển giao diện và tích hợp hệ thống</w:t>
            </w:r>
            <w:r w:rsidR="003C5B0C" w:rsidRPr="00407F34">
              <w:rPr>
                <w:rStyle w:val="IndexLink"/>
                <w:rFonts w:cs="Times New Roman"/>
                <w:webHidden/>
              </w:rPr>
              <w:tab/>
              <w:t>75</w:t>
            </w:r>
          </w:hyperlink>
        </w:p>
        <w:p w14:paraId="67FC1A77" w14:textId="77777777" w:rsidR="009729C3" w:rsidRPr="00407F34" w:rsidRDefault="003A1F99">
          <w:pPr>
            <w:pStyle w:val="TOC3"/>
            <w:tabs>
              <w:tab w:val="right" w:leader="dot" w:pos="8787"/>
            </w:tabs>
            <w:rPr>
              <w:rFonts w:cs="Times New Roman"/>
            </w:rPr>
          </w:pPr>
          <w:hyperlink w:anchor="__RefHeading___Toc5513_3370841903">
            <w:r w:rsidR="003C5B0C" w:rsidRPr="00407F34">
              <w:rPr>
                <w:rStyle w:val="IndexLink"/>
                <w:rFonts w:cs="Times New Roman"/>
                <w:webHidden/>
              </w:rPr>
              <w:t>5.4.4. Mở rộng hướng nghiên cứu</w:t>
            </w:r>
            <w:r w:rsidR="003C5B0C" w:rsidRPr="00407F34">
              <w:rPr>
                <w:rStyle w:val="IndexLink"/>
                <w:rFonts w:cs="Times New Roman"/>
                <w:webHidden/>
              </w:rPr>
              <w:tab/>
              <w:t>75</w:t>
            </w:r>
          </w:hyperlink>
        </w:p>
        <w:p w14:paraId="4D902C16" w14:textId="77777777" w:rsidR="009729C3" w:rsidRPr="00407F34" w:rsidRDefault="003A1F99">
          <w:pPr>
            <w:pStyle w:val="TOC2"/>
            <w:tabs>
              <w:tab w:val="right" w:leader="dot" w:pos="8787"/>
            </w:tabs>
            <w:rPr>
              <w:rFonts w:cs="Times New Roman"/>
            </w:rPr>
          </w:pPr>
          <w:hyperlink w:anchor="__RefHeading___Toc5515_3370841903">
            <w:r w:rsidR="003C5B0C" w:rsidRPr="00407F34">
              <w:rPr>
                <w:rStyle w:val="IndexLink"/>
                <w:rFonts w:cs="Times New Roman"/>
                <w:webHidden/>
              </w:rPr>
              <w:t>5.5. Kết luận chung</w:t>
            </w:r>
            <w:r w:rsidR="003C5B0C" w:rsidRPr="00407F34">
              <w:rPr>
                <w:rStyle w:val="IndexLink"/>
                <w:rFonts w:cs="Times New Roman"/>
                <w:webHidden/>
              </w:rPr>
              <w:tab/>
              <w:t>75</w:t>
            </w:r>
          </w:hyperlink>
        </w:p>
        <w:p w14:paraId="2EF82534" w14:textId="77777777" w:rsidR="009729C3" w:rsidRPr="00407F34" w:rsidRDefault="003A1F99">
          <w:pPr>
            <w:pStyle w:val="TOC1"/>
            <w:tabs>
              <w:tab w:val="right" w:leader="dot" w:pos="8787"/>
            </w:tabs>
            <w:rPr>
              <w:rFonts w:cs="Times New Roman"/>
            </w:rPr>
          </w:pPr>
          <w:hyperlink w:anchor="__RefHeading___Toc5517_3370841903">
            <w:r w:rsidR="003C5B0C" w:rsidRPr="00407F34">
              <w:rPr>
                <w:rStyle w:val="IndexLink"/>
                <w:rFonts w:cs="Times New Roman"/>
                <w:webHidden/>
              </w:rPr>
              <w:t>TÀI LIỆU THAM KHẢO</w:t>
            </w:r>
            <w:r w:rsidR="003C5B0C" w:rsidRPr="00407F34">
              <w:rPr>
                <w:rStyle w:val="IndexLink"/>
                <w:rFonts w:cs="Times New Roman"/>
                <w:webHidden/>
              </w:rPr>
              <w:tab/>
              <w:t>77</w:t>
            </w:r>
          </w:hyperlink>
        </w:p>
        <w:p w14:paraId="00B8143C" w14:textId="77777777" w:rsidR="009729C3" w:rsidRPr="00407F34" w:rsidRDefault="003A1F99">
          <w:pPr>
            <w:pStyle w:val="TOC1"/>
            <w:tabs>
              <w:tab w:val="right" w:leader="dot" w:pos="8787"/>
            </w:tabs>
            <w:rPr>
              <w:rFonts w:cs="Times New Roman"/>
            </w:rPr>
          </w:pPr>
          <w:hyperlink w:anchor="__RefHeading___Toc5519_3370841903">
            <w:r w:rsidR="003C5B0C" w:rsidRPr="00407F34">
              <w:rPr>
                <w:rStyle w:val="IndexLink"/>
                <w:rFonts w:cs="Times New Roman"/>
                <w:webHidden/>
              </w:rPr>
              <w:t>PHẦN LÝ LỊCH TRÍCH NGANG</w:t>
            </w:r>
            <w:r w:rsidR="003C5B0C" w:rsidRPr="00407F34">
              <w:rPr>
                <w:rStyle w:val="IndexLink"/>
                <w:rFonts w:cs="Times New Roman"/>
                <w:webHidden/>
              </w:rPr>
              <w:tab/>
              <w:t>79</w:t>
            </w:r>
          </w:hyperlink>
        </w:p>
        <w:p w14:paraId="30ECFB31" w14:textId="77777777" w:rsidR="009729C3" w:rsidRPr="00407F34" w:rsidRDefault="003A1F99">
          <w:pPr>
            <w:pStyle w:val="TOC2"/>
            <w:tabs>
              <w:tab w:val="right" w:leader="dot" w:pos="8787"/>
            </w:tabs>
            <w:rPr>
              <w:rFonts w:cs="Times New Roman"/>
            </w:rPr>
          </w:pPr>
          <w:hyperlink w:anchor="__RefHeading___Toc5521_3370841903">
            <w:r w:rsidR="003C5B0C" w:rsidRPr="00407F34">
              <w:rPr>
                <w:rStyle w:val="IndexLink"/>
                <w:rFonts w:cs="Times New Roman"/>
                <w:webHidden/>
              </w:rPr>
              <w:t>I. Thông tin cá nhân</w:t>
            </w:r>
            <w:r w:rsidR="003C5B0C" w:rsidRPr="00407F34">
              <w:rPr>
                <w:rStyle w:val="IndexLink"/>
                <w:rFonts w:cs="Times New Roman"/>
                <w:webHidden/>
              </w:rPr>
              <w:tab/>
              <w:t>79</w:t>
            </w:r>
          </w:hyperlink>
        </w:p>
        <w:p w14:paraId="0E6D65E4" w14:textId="77777777" w:rsidR="009729C3" w:rsidRPr="00407F34" w:rsidRDefault="003A1F99">
          <w:pPr>
            <w:pStyle w:val="TOC2"/>
            <w:tabs>
              <w:tab w:val="right" w:leader="dot" w:pos="8787"/>
            </w:tabs>
            <w:rPr>
              <w:rFonts w:cs="Times New Roman"/>
            </w:rPr>
          </w:pPr>
          <w:hyperlink w:anchor="__RefHeading___Toc5523_3370841903">
            <w:r w:rsidR="003C5B0C" w:rsidRPr="00407F34">
              <w:rPr>
                <w:rStyle w:val="IndexLink"/>
                <w:rFonts w:cs="Times New Roman"/>
                <w:webHidden/>
              </w:rPr>
              <w:t>II. Quá trình đào tạo</w:t>
            </w:r>
            <w:r w:rsidR="003C5B0C" w:rsidRPr="00407F34">
              <w:rPr>
                <w:rStyle w:val="IndexLink"/>
                <w:rFonts w:cs="Times New Roman"/>
                <w:webHidden/>
              </w:rPr>
              <w:tab/>
              <w:t>79</w:t>
            </w:r>
          </w:hyperlink>
        </w:p>
        <w:p w14:paraId="15EA87B4" w14:textId="77777777" w:rsidR="009729C3" w:rsidRPr="00407F34" w:rsidRDefault="003A1F99">
          <w:pPr>
            <w:pStyle w:val="TOC2"/>
            <w:tabs>
              <w:tab w:val="right" w:leader="dot" w:pos="8787"/>
            </w:tabs>
            <w:rPr>
              <w:rFonts w:cs="Times New Roman"/>
            </w:rPr>
          </w:pPr>
          <w:hyperlink w:anchor="__RefHeading___Toc5525_3370841903">
            <w:r w:rsidR="003C5B0C" w:rsidRPr="00407F34">
              <w:rPr>
                <w:rStyle w:val="IndexLink"/>
                <w:rFonts w:cs="Times New Roman"/>
                <w:webHidden/>
              </w:rPr>
              <w:t>III. Quá trình công tác</w:t>
            </w:r>
            <w:r w:rsidR="003C5B0C" w:rsidRPr="00407F34">
              <w:rPr>
                <w:rStyle w:val="IndexLink"/>
                <w:rFonts w:cs="Times New Roman"/>
                <w:webHidden/>
              </w:rPr>
              <w:tab/>
              <w:t>79</w:t>
            </w:r>
          </w:hyperlink>
          <w:r w:rsidR="003C5B0C" w:rsidRPr="00407F34">
            <w:rPr>
              <w:rStyle w:val="IndexLink"/>
              <w:rFonts w:cs="Times New Roman"/>
            </w:rPr>
            <w:fldChar w:fldCharType="end"/>
          </w:r>
        </w:p>
      </w:sdtContent>
    </w:sdt>
    <w:p w14:paraId="6164B222" w14:textId="77777777" w:rsidR="009729C3" w:rsidRPr="00407F34" w:rsidRDefault="003C5B0C">
      <w:pPr>
        <w:pStyle w:val="Heading1"/>
        <w:rPr>
          <w:rFonts w:ascii="Times New Roman" w:hAnsi="Times New Roman" w:cs="Times New Roman"/>
        </w:rPr>
      </w:pPr>
      <w:r w:rsidRPr="00407F34">
        <w:rPr>
          <w:rFonts w:ascii="Times New Roman" w:hAnsi="Times New Roman" w:cs="Times New Roman"/>
        </w:rPr>
        <w:br w:type="page"/>
      </w:r>
      <w:bookmarkStart w:id="12" w:name="__RefHeading___Toc5333_3370841903"/>
      <w:bookmarkStart w:id="13" w:name="_Toc235987741"/>
      <w:bookmarkEnd w:id="12"/>
      <w:r w:rsidRPr="00407F34">
        <w:rPr>
          <w:rFonts w:ascii="Times New Roman" w:eastAsia="Times New Roman" w:hAnsi="Times New Roman" w:cs="Times New Roman"/>
        </w:rPr>
        <w:lastRenderedPageBreak/>
        <w:t>DANH MỤC CHỮ VIẾT TẮT</w:t>
      </w:r>
      <w:bookmarkEnd w:id="13"/>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2474DB7E" w14:textId="77777777" w:rsidTr="00B949B2">
        <w:trPr>
          <w:tblHeader/>
          <w:jc w:val="center"/>
        </w:trPr>
        <w:tc>
          <w:tcPr>
            <w:tcW w:w="2267" w:type="dxa"/>
            <w:shd w:val="clear" w:color="auto" w:fill="F2F2F2"/>
            <w:vAlign w:val="center"/>
          </w:tcPr>
          <w:p w14:paraId="6F12AB36" w14:textId="77777777" w:rsidR="009729C3" w:rsidRPr="00407F34" w:rsidRDefault="003C5B0C">
            <w:pPr>
              <w:spacing w:after="0" w:line="276" w:lineRule="auto"/>
              <w:rPr>
                <w:rFonts w:cs="Times New Roman"/>
              </w:rPr>
            </w:pPr>
            <w:r w:rsidRPr="00407F34">
              <w:rPr>
                <w:rFonts w:cs="Times New Roman"/>
                <w:b/>
                <w:sz w:val="24"/>
              </w:rPr>
              <w:t>Chữ viết tắt</w:t>
            </w:r>
          </w:p>
        </w:tc>
        <w:tc>
          <w:tcPr>
            <w:tcW w:w="6520" w:type="dxa"/>
            <w:shd w:val="clear" w:color="auto" w:fill="F2F2F2"/>
            <w:vAlign w:val="center"/>
          </w:tcPr>
          <w:p w14:paraId="3A3F2B82" w14:textId="77777777" w:rsidR="009729C3" w:rsidRPr="00407F34" w:rsidRDefault="003C5B0C">
            <w:pPr>
              <w:spacing w:after="0" w:line="276" w:lineRule="auto"/>
              <w:rPr>
                <w:rFonts w:cs="Times New Roman"/>
              </w:rPr>
            </w:pPr>
            <w:r w:rsidRPr="00407F34">
              <w:rPr>
                <w:rFonts w:cs="Times New Roman"/>
                <w:b/>
                <w:sz w:val="24"/>
              </w:rPr>
              <w:t>Diễn giải</w:t>
            </w:r>
          </w:p>
        </w:tc>
      </w:tr>
      <w:tr w:rsidR="009729C3" w:rsidRPr="00407F34" w14:paraId="67CB7B3E" w14:textId="77777777" w:rsidTr="00B949B2">
        <w:trPr>
          <w:jc w:val="center"/>
        </w:trPr>
        <w:tc>
          <w:tcPr>
            <w:tcW w:w="2267" w:type="dxa"/>
            <w:vAlign w:val="center"/>
          </w:tcPr>
          <w:p w14:paraId="168E768D" w14:textId="77777777" w:rsidR="009729C3" w:rsidRPr="00407F34" w:rsidRDefault="003C5B0C">
            <w:pPr>
              <w:spacing w:after="0" w:line="276" w:lineRule="auto"/>
              <w:rPr>
                <w:rFonts w:cs="Times New Roman"/>
              </w:rPr>
            </w:pPr>
            <w:r w:rsidRPr="00407F34">
              <w:rPr>
                <w:rFonts w:cs="Times New Roman"/>
                <w:sz w:val="24"/>
              </w:rPr>
              <w:t>BPR</w:t>
            </w:r>
          </w:p>
        </w:tc>
        <w:tc>
          <w:tcPr>
            <w:tcW w:w="6520" w:type="dxa"/>
            <w:vAlign w:val="center"/>
          </w:tcPr>
          <w:p w14:paraId="7266AB6D" w14:textId="77777777" w:rsidR="009729C3" w:rsidRPr="00407F34" w:rsidRDefault="003C5B0C">
            <w:pPr>
              <w:spacing w:after="0" w:line="276" w:lineRule="auto"/>
              <w:rPr>
                <w:rFonts w:cs="Times New Roman"/>
              </w:rPr>
            </w:pPr>
            <w:r w:rsidRPr="00407F34">
              <w:rPr>
                <w:rFonts w:cs="Times New Roman"/>
                <w:sz w:val="24"/>
              </w:rPr>
              <w:t>Bayesian Personalized Ranking</w:t>
            </w:r>
          </w:p>
        </w:tc>
      </w:tr>
      <w:tr w:rsidR="009729C3" w:rsidRPr="00407F34" w14:paraId="3B4706EF" w14:textId="77777777" w:rsidTr="00B949B2">
        <w:trPr>
          <w:jc w:val="center"/>
        </w:trPr>
        <w:tc>
          <w:tcPr>
            <w:tcW w:w="2267" w:type="dxa"/>
            <w:vAlign w:val="center"/>
          </w:tcPr>
          <w:p w14:paraId="0443E31A" w14:textId="77777777" w:rsidR="009729C3" w:rsidRPr="00407F34" w:rsidRDefault="003C5B0C">
            <w:pPr>
              <w:spacing w:after="0" w:line="276" w:lineRule="auto"/>
              <w:rPr>
                <w:rFonts w:cs="Times New Roman"/>
              </w:rPr>
            </w:pPr>
            <w:r w:rsidRPr="00407F34">
              <w:rPr>
                <w:rFonts w:cs="Times New Roman"/>
                <w:sz w:val="24"/>
              </w:rPr>
              <w:t>BT-DKGRec-GCN</w:t>
            </w:r>
          </w:p>
        </w:tc>
        <w:tc>
          <w:tcPr>
            <w:tcW w:w="6520" w:type="dxa"/>
            <w:vAlign w:val="center"/>
          </w:tcPr>
          <w:p w14:paraId="3B6C0D4D" w14:textId="77777777" w:rsidR="009729C3" w:rsidRPr="00407F34" w:rsidRDefault="003C5B0C">
            <w:pPr>
              <w:spacing w:after="0" w:line="276" w:lineRule="auto"/>
              <w:rPr>
                <w:rFonts w:cs="Times New Roman"/>
              </w:rPr>
            </w:pPr>
            <w:r w:rsidRPr="00407F34">
              <w:rPr>
                <w:rFonts w:cs="Times New Roman"/>
                <w:sz w:val="24"/>
              </w:rPr>
              <w:t>Behavior-Time Dynamic Knowledge Graph Recommendation with Graph Convolutional Network</w:t>
            </w:r>
          </w:p>
        </w:tc>
      </w:tr>
      <w:tr w:rsidR="009729C3" w:rsidRPr="00407F34" w14:paraId="0236E7FF" w14:textId="77777777" w:rsidTr="00B949B2">
        <w:trPr>
          <w:jc w:val="center"/>
        </w:trPr>
        <w:tc>
          <w:tcPr>
            <w:tcW w:w="2267" w:type="dxa"/>
            <w:vAlign w:val="center"/>
          </w:tcPr>
          <w:p w14:paraId="4216065B" w14:textId="77777777" w:rsidR="009729C3" w:rsidRPr="00407F34" w:rsidRDefault="003C5B0C">
            <w:pPr>
              <w:spacing w:after="0" w:line="276" w:lineRule="auto"/>
              <w:rPr>
                <w:rFonts w:cs="Times New Roman"/>
              </w:rPr>
            </w:pPr>
            <w:r w:rsidRPr="00407F34">
              <w:rPr>
                <w:rFonts w:cs="Times New Roman"/>
                <w:sz w:val="24"/>
              </w:rPr>
              <w:t>DKG</w:t>
            </w:r>
          </w:p>
        </w:tc>
        <w:tc>
          <w:tcPr>
            <w:tcW w:w="6520" w:type="dxa"/>
            <w:vAlign w:val="center"/>
          </w:tcPr>
          <w:p w14:paraId="61FEACC5" w14:textId="77777777" w:rsidR="009729C3" w:rsidRPr="00407F34" w:rsidRDefault="003C5B0C">
            <w:pPr>
              <w:spacing w:after="0" w:line="276" w:lineRule="auto"/>
              <w:rPr>
                <w:rFonts w:cs="Times New Roman"/>
              </w:rPr>
            </w:pPr>
            <w:r w:rsidRPr="00407F34">
              <w:rPr>
                <w:rFonts w:cs="Times New Roman"/>
                <w:sz w:val="24"/>
              </w:rPr>
              <w:t>Dynamic Knowledge Graph</w:t>
            </w:r>
          </w:p>
        </w:tc>
      </w:tr>
      <w:tr w:rsidR="009729C3" w:rsidRPr="00407F34" w14:paraId="1D757DB4" w14:textId="77777777" w:rsidTr="00B949B2">
        <w:trPr>
          <w:jc w:val="center"/>
        </w:trPr>
        <w:tc>
          <w:tcPr>
            <w:tcW w:w="2267" w:type="dxa"/>
            <w:vAlign w:val="center"/>
          </w:tcPr>
          <w:p w14:paraId="0F6EE0BB" w14:textId="77777777" w:rsidR="009729C3" w:rsidRPr="00407F34" w:rsidRDefault="003C5B0C">
            <w:pPr>
              <w:spacing w:after="0" w:line="276" w:lineRule="auto"/>
              <w:rPr>
                <w:rFonts w:cs="Times New Roman"/>
              </w:rPr>
            </w:pPr>
            <w:r w:rsidRPr="00407F34">
              <w:rPr>
                <w:rFonts w:cs="Times New Roman"/>
                <w:sz w:val="24"/>
              </w:rPr>
              <w:t>GCN</w:t>
            </w:r>
          </w:p>
        </w:tc>
        <w:tc>
          <w:tcPr>
            <w:tcW w:w="6520" w:type="dxa"/>
            <w:vAlign w:val="center"/>
          </w:tcPr>
          <w:p w14:paraId="2BB0172A" w14:textId="77777777" w:rsidR="009729C3" w:rsidRPr="00407F34" w:rsidRDefault="003C5B0C">
            <w:pPr>
              <w:spacing w:after="0" w:line="276" w:lineRule="auto"/>
              <w:rPr>
                <w:rFonts w:cs="Times New Roman"/>
              </w:rPr>
            </w:pPr>
            <w:r w:rsidRPr="00407F34">
              <w:rPr>
                <w:rFonts w:cs="Times New Roman"/>
                <w:sz w:val="24"/>
              </w:rPr>
              <w:t>Graph Convolutional Network</w:t>
            </w:r>
          </w:p>
        </w:tc>
      </w:tr>
      <w:tr w:rsidR="009729C3" w:rsidRPr="00407F34" w14:paraId="65E26B67" w14:textId="77777777" w:rsidTr="00B949B2">
        <w:trPr>
          <w:jc w:val="center"/>
        </w:trPr>
        <w:tc>
          <w:tcPr>
            <w:tcW w:w="2267" w:type="dxa"/>
            <w:vAlign w:val="center"/>
          </w:tcPr>
          <w:p w14:paraId="5603951F" w14:textId="77777777" w:rsidR="009729C3" w:rsidRPr="00407F34" w:rsidRDefault="003C5B0C">
            <w:pPr>
              <w:spacing w:after="0" w:line="276" w:lineRule="auto"/>
              <w:rPr>
                <w:rFonts w:cs="Times New Roman"/>
              </w:rPr>
            </w:pPr>
            <w:r w:rsidRPr="00407F34">
              <w:rPr>
                <w:rFonts w:cs="Times New Roman"/>
                <w:sz w:val="24"/>
              </w:rPr>
              <w:t>KG</w:t>
            </w:r>
          </w:p>
        </w:tc>
        <w:tc>
          <w:tcPr>
            <w:tcW w:w="6520" w:type="dxa"/>
            <w:vAlign w:val="center"/>
          </w:tcPr>
          <w:p w14:paraId="627CB96D" w14:textId="77777777" w:rsidR="009729C3" w:rsidRPr="00407F34" w:rsidRDefault="003C5B0C">
            <w:pPr>
              <w:spacing w:after="0" w:line="276" w:lineRule="auto"/>
              <w:rPr>
                <w:rFonts w:cs="Times New Roman"/>
              </w:rPr>
            </w:pPr>
            <w:r w:rsidRPr="00407F34">
              <w:rPr>
                <w:rFonts w:cs="Times New Roman"/>
                <w:sz w:val="24"/>
              </w:rPr>
              <w:t>Knowledge Graph</w:t>
            </w:r>
          </w:p>
        </w:tc>
      </w:tr>
      <w:tr w:rsidR="009729C3" w:rsidRPr="00407F34" w14:paraId="6D19D4A4" w14:textId="77777777" w:rsidTr="00B949B2">
        <w:trPr>
          <w:jc w:val="center"/>
        </w:trPr>
        <w:tc>
          <w:tcPr>
            <w:tcW w:w="2267" w:type="dxa"/>
            <w:vAlign w:val="center"/>
          </w:tcPr>
          <w:p w14:paraId="3A3F4255" w14:textId="77777777" w:rsidR="009729C3" w:rsidRPr="00407F34" w:rsidRDefault="003C5B0C">
            <w:pPr>
              <w:spacing w:after="0" w:line="276" w:lineRule="auto"/>
              <w:rPr>
                <w:rFonts w:cs="Times New Roman"/>
              </w:rPr>
            </w:pPr>
            <w:r w:rsidRPr="00407F34">
              <w:rPr>
                <w:rFonts w:cs="Times New Roman"/>
                <w:sz w:val="24"/>
              </w:rPr>
              <w:t>MLP</w:t>
            </w:r>
          </w:p>
        </w:tc>
        <w:tc>
          <w:tcPr>
            <w:tcW w:w="6520" w:type="dxa"/>
            <w:vAlign w:val="center"/>
          </w:tcPr>
          <w:p w14:paraId="27E090A5" w14:textId="77777777" w:rsidR="009729C3" w:rsidRPr="00407F34" w:rsidRDefault="003C5B0C">
            <w:pPr>
              <w:spacing w:after="0" w:line="276" w:lineRule="auto"/>
              <w:rPr>
                <w:rFonts w:cs="Times New Roman"/>
              </w:rPr>
            </w:pPr>
            <w:r w:rsidRPr="00407F34">
              <w:rPr>
                <w:rFonts w:cs="Times New Roman"/>
                <w:sz w:val="24"/>
              </w:rPr>
              <w:t>Multilayer Perceptron</w:t>
            </w:r>
          </w:p>
        </w:tc>
      </w:tr>
      <w:tr w:rsidR="009729C3" w:rsidRPr="00407F34" w14:paraId="3543A58C" w14:textId="77777777" w:rsidTr="00B949B2">
        <w:trPr>
          <w:jc w:val="center"/>
        </w:trPr>
        <w:tc>
          <w:tcPr>
            <w:tcW w:w="2267" w:type="dxa"/>
            <w:vAlign w:val="center"/>
          </w:tcPr>
          <w:p w14:paraId="12FF9B74" w14:textId="77777777" w:rsidR="009729C3" w:rsidRPr="00407F34" w:rsidRDefault="003C5B0C">
            <w:pPr>
              <w:spacing w:after="0" w:line="276" w:lineRule="auto"/>
              <w:rPr>
                <w:rFonts w:cs="Times New Roman"/>
              </w:rPr>
            </w:pPr>
            <w:r w:rsidRPr="00407F34">
              <w:rPr>
                <w:rFonts w:cs="Times New Roman"/>
                <w:sz w:val="24"/>
              </w:rPr>
              <w:t>NDCG</w:t>
            </w:r>
          </w:p>
        </w:tc>
        <w:tc>
          <w:tcPr>
            <w:tcW w:w="6520" w:type="dxa"/>
            <w:vAlign w:val="center"/>
          </w:tcPr>
          <w:p w14:paraId="72FB7EFD" w14:textId="77777777" w:rsidR="009729C3" w:rsidRPr="00407F34" w:rsidRDefault="003C5B0C">
            <w:pPr>
              <w:spacing w:after="0" w:line="276" w:lineRule="auto"/>
              <w:rPr>
                <w:rFonts w:cs="Times New Roman"/>
              </w:rPr>
            </w:pPr>
            <w:r w:rsidRPr="00407F34">
              <w:rPr>
                <w:rFonts w:cs="Times New Roman"/>
                <w:sz w:val="24"/>
              </w:rPr>
              <w:t>Normalized Discounted Cumulative Gain</w:t>
            </w:r>
          </w:p>
        </w:tc>
      </w:tr>
      <w:tr w:rsidR="009729C3" w:rsidRPr="00407F34" w14:paraId="468F1B85" w14:textId="77777777" w:rsidTr="00B949B2">
        <w:trPr>
          <w:jc w:val="center"/>
        </w:trPr>
        <w:tc>
          <w:tcPr>
            <w:tcW w:w="2267" w:type="dxa"/>
            <w:vAlign w:val="center"/>
          </w:tcPr>
          <w:p w14:paraId="029A827F" w14:textId="77777777" w:rsidR="009729C3" w:rsidRPr="00407F34" w:rsidRDefault="003C5B0C">
            <w:pPr>
              <w:spacing w:after="0" w:line="276" w:lineRule="auto"/>
              <w:rPr>
                <w:rFonts w:cs="Times New Roman"/>
              </w:rPr>
            </w:pPr>
            <w:r w:rsidRPr="00407F34">
              <w:rPr>
                <w:rFonts w:cs="Times New Roman"/>
                <w:sz w:val="24"/>
              </w:rPr>
              <w:t>Ablation</w:t>
            </w:r>
          </w:p>
        </w:tc>
        <w:tc>
          <w:tcPr>
            <w:tcW w:w="6520" w:type="dxa"/>
            <w:vAlign w:val="center"/>
          </w:tcPr>
          <w:p w14:paraId="7C8CF48F" w14:textId="77777777" w:rsidR="009729C3" w:rsidRPr="00407F34" w:rsidRDefault="003C5B0C">
            <w:pPr>
              <w:spacing w:after="0" w:line="276" w:lineRule="auto"/>
              <w:rPr>
                <w:rFonts w:cs="Times New Roman"/>
              </w:rPr>
            </w:pPr>
            <w:r w:rsidRPr="00407F34">
              <w:rPr>
                <w:rFonts w:cs="Times New Roman"/>
                <w:sz w:val="24"/>
              </w:rPr>
              <w:t>Thí nghiệm loại bỏ thành phần để đánh giá vai trò của từng yếu tố trong mô hình</w:t>
            </w:r>
          </w:p>
        </w:tc>
      </w:tr>
      <w:tr w:rsidR="009729C3" w:rsidRPr="00407F34" w14:paraId="10469E2F" w14:textId="77777777" w:rsidTr="00B949B2">
        <w:trPr>
          <w:jc w:val="center"/>
        </w:trPr>
        <w:tc>
          <w:tcPr>
            <w:tcW w:w="2267" w:type="dxa"/>
            <w:vAlign w:val="center"/>
          </w:tcPr>
          <w:p w14:paraId="7B1F9AC0" w14:textId="77777777" w:rsidR="009729C3" w:rsidRPr="00407F34" w:rsidRDefault="003C5B0C">
            <w:pPr>
              <w:spacing w:after="0" w:line="276" w:lineRule="auto"/>
              <w:rPr>
                <w:rFonts w:cs="Times New Roman"/>
              </w:rPr>
            </w:pPr>
            <w:r w:rsidRPr="00407F34">
              <w:rPr>
                <w:rFonts w:cs="Times New Roman"/>
                <w:sz w:val="24"/>
              </w:rPr>
              <w:t>BT (Behavior-Time)</w:t>
            </w:r>
          </w:p>
        </w:tc>
        <w:tc>
          <w:tcPr>
            <w:tcW w:w="6520" w:type="dxa"/>
            <w:vAlign w:val="center"/>
          </w:tcPr>
          <w:p w14:paraId="0680A500" w14:textId="77777777" w:rsidR="009729C3" w:rsidRPr="00407F34" w:rsidRDefault="003C5B0C">
            <w:pPr>
              <w:spacing w:after="0" w:line="276" w:lineRule="auto"/>
              <w:rPr>
                <w:rFonts w:cs="Times New Roman"/>
              </w:rPr>
            </w:pPr>
            <w:r w:rsidRPr="00407F34">
              <w:rPr>
                <w:rFonts w:cs="Times New Roman"/>
                <w:sz w:val="24"/>
              </w:rPr>
              <w:t>Cơ chế gán trọng số cạnh theo loại hành vi và độ mới thời gian</w:t>
            </w:r>
          </w:p>
        </w:tc>
      </w:tr>
      <w:tr w:rsidR="009729C3" w:rsidRPr="00407F34" w14:paraId="0B9170F5" w14:textId="77777777" w:rsidTr="00B949B2">
        <w:trPr>
          <w:jc w:val="center"/>
        </w:trPr>
        <w:tc>
          <w:tcPr>
            <w:tcW w:w="2267" w:type="dxa"/>
            <w:vAlign w:val="center"/>
          </w:tcPr>
          <w:p w14:paraId="002F38DC" w14:textId="77777777" w:rsidR="009729C3" w:rsidRPr="00407F34" w:rsidRDefault="003C5B0C">
            <w:pPr>
              <w:spacing w:after="0" w:line="276" w:lineRule="auto"/>
              <w:rPr>
                <w:rFonts w:cs="Times New Roman"/>
              </w:rPr>
            </w:pPr>
            <w:r w:rsidRPr="00407F34">
              <w:rPr>
                <w:rFonts w:cs="Times New Roman"/>
                <w:sz w:val="24"/>
              </w:rPr>
              <w:t>Cohort</w:t>
            </w:r>
          </w:p>
        </w:tc>
        <w:tc>
          <w:tcPr>
            <w:tcW w:w="6520" w:type="dxa"/>
            <w:vAlign w:val="center"/>
          </w:tcPr>
          <w:p w14:paraId="2EA503D9" w14:textId="77777777" w:rsidR="009729C3" w:rsidRPr="00407F34" w:rsidRDefault="003C5B0C">
            <w:pPr>
              <w:spacing w:after="0" w:line="276" w:lineRule="auto"/>
              <w:rPr>
                <w:rFonts w:cs="Times New Roman"/>
              </w:rPr>
            </w:pPr>
            <w:r w:rsidRPr="00407F34">
              <w:rPr>
                <w:rFonts w:cs="Times New Roman"/>
                <w:sz w:val="24"/>
              </w:rPr>
              <w:t>Nhóm người dùng được xác định theo một tiêu chí chung để phân tích</w:t>
            </w:r>
          </w:p>
        </w:tc>
      </w:tr>
      <w:tr w:rsidR="009729C3" w:rsidRPr="00407F34" w14:paraId="25BE9632" w14:textId="77777777" w:rsidTr="00B949B2">
        <w:trPr>
          <w:jc w:val="center"/>
        </w:trPr>
        <w:tc>
          <w:tcPr>
            <w:tcW w:w="2267" w:type="dxa"/>
            <w:vAlign w:val="center"/>
          </w:tcPr>
          <w:p w14:paraId="65A70FB0" w14:textId="77777777" w:rsidR="009729C3" w:rsidRPr="00407F34" w:rsidRDefault="003C5B0C">
            <w:pPr>
              <w:spacing w:after="0" w:line="276" w:lineRule="auto"/>
              <w:rPr>
                <w:rFonts w:cs="Times New Roman"/>
              </w:rPr>
            </w:pPr>
            <w:r w:rsidRPr="00407F34">
              <w:rPr>
                <w:rFonts w:cs="Times New Roman"/>
                <w:sz w:val="24"/>
              </w:rPr>
              <w:t>Embedding</w:t>
            </w:r>
          </w:p>
        </w:tc>
        <w:tc>
          <w:tcPr>
            <w:tcW w:w="6520" w:type="dxa"/>
            <w:vAlign w:val="center"/>
          </w:tcPr>
          <w:p w14:paraId="5511C4FA" w14:textId="77777777" w:rsidR="009729C3" w:rsidRPr="00407F34" w:rsidRDefault="003C5B0C">
            <w:pPr>
              <w:spacing w:after="0" w:line="276" w:lineRule="auto"/>
              <w:rPr>
                <w:rFonts w:cs="Times New Roman"/>
              </w:rPr>
            </w:pPr>
            <w:r w:rsidRPr="00407F34">
              <w:rPr>
                <w:rFonts w:cs="Times New Roman"/>
                <w:sz w:val="24"/>
              </w:rPr>
              <w:t>Vector biểu diễn của người dùng hoặc sản phẩm học được từ đồ thị</w:t>
            </w:r>
          </w:p>
        </w:tc>
      </w:tr>
      <w:tr w:rsidR="009729C3" w:rsidRPr="00407F34" w14:paraId="31962A59" w14:textId="77777777" w:rsidTr="00B949B2">
        <w:trPr>
          <w:jc w:val="center"/>
        </w:trPr>
        <w:tc>
          <w:tcPr>
            <w:tcW w:w="2267" w:type="dxa"/>
            <w:vAlign w:val="center"/>
          </w:tcPr>
          <w:p w14:paraId="1B94BACF" w14:textId="77777777" w:rsidR="009729C3" w:rsidRPr="00407F34" w:rsidRDefault="003C5B0C">
            <w:pPr>
              <w:spacing w:after="0" w:line="276" w:lineRule="auto"/>
              <w:rPr>
                <w:rFonts w:cs="Times New Roman"/>
              </w:rPr>
            </w:pPr>
            <w:r w:rsidRPr="00407F34">
              <w:rPr>
                <w:rFonts w:cs="Times New Roman"/>
                <w:sz w:val="24"/>
              </w:rPr>
              <w:t>HitRate@K</w:t>
            </w:r>
          </w:p>
        </w:tc>
        <w:tc>
          <w:tcPr>
            <w:tcW w:w="6520" w:type="dxa"/>
            <w:vAlign w:val="center"/>
          </w:tcPr>
          <w:p w14:paraId="33CF44FB" w14:textId="77777777" w:rsidR="009729C3" w:rsidRPr="00407F34" w:rsidRDefault="003C5B0C">
            <w:pPr>
              <w:spacing w:after="0" w:line="276" w:lineRule="auto"/>
              <w:rPr>
                <w:rFonts w:cs="Times New Roman"/>
              </w:rPr>
            </w:pPr>
            <w:r w:rsidRPr="00407F34">
              <w:rPr>
                <w:rFonts w:cs="Times New Roman"/>
                <w:sz w:val="24"/>
              </w:rPr>
              <w:t>Tỷ lệ người dùng có ít nhất một sản phẩm đúng trong danh sách Top-K</w:t>
            </w:r>
          </w:p>
        </w:tc>
      </w:tr>
      <w:tr w:rsidR="009729C3" w:rsidRPr="00407F34" w14:paraId="3FFBF0E5" w14:textId="77777777" w:rsidTr="00B949B2">
        <w:trPr>
          <w:jc w:val="center"/>
        </w:trPr>
        <w:tc>
          <w:tcPr>
            <w:tcW w:w="2267" w:type="dxa"/>
            <w:vAlign w:val="center"/>
          </w:tcPr>
          <w:p w14:paraId="68E37803" w14:textId="77777777" w:rsidR="009729C3" w:rsidRPr="00407F34" w:rsidRDefault="003C5B0C">
            <w:pPr>
              <w:spacing w:after="0" w:line="276" w:lineRule="auto"/>
              <w:rPr>
                <w:rFonts w:cs="Times New Roman"/>
              </w:rPr>
            </w:pPr>
            <w:r w:rsidRPr="00407F34">
              <w:rPr>
                <w:rFonts w:cs="Times New Roman"/>
                <w:sz w:val="24"/>
              </w:rPr>
              <w:t>LightGCN</w:t>
            </w:r>
          </w:p>
        </w:tc>
        <w:tc>
          <w:tcPr>
            <w:tcW w:w="6520" w:type="dxa"/>
            <w:vAlign w:val="center"/>
          </w:tcPr>
          <w:p w14:paraId="79800991" w14:textId="77777777" w:rsidR="009729C3" w:rsidRPr="00407F34" w:rsidRDefault="003C5B0C">
            <w:pPr>
              <w:spacing w:after="0" w:line="276" w:lineRule="auto"/>
              <w:rPr>
                <w:rFonts w:cs="Times New Roman"/>
              </w:rPr>
            </w:pPr>
            <w:r w:rsidRPr="00407F34">
              <w:rPr>
                <w:rFonts w:cs="Times New Roman"/>
                <w:sz w:val="24"/>
              </w:rPr>
              <w:t>Mô hình lọc cộng tác dựa trên đồ thị, dùng làm mô hình đối chứng</w:t>
            </w:r>
          </w:p>
        </w:tc>
      </w:tr>
      <w:tr w:rsidR="009729C3" w:rsidRPr="00407F34" w14:paraId="431BC455" w14:textId="77777777" w:rsidTr="00B949B2">
        <w:trPr>
          <w:jc w:val="center"/>
        </w:trPr>
        <w:tc>
          <w:tcPr>
            <w:tcW w:w="2267" w:type="dxa"/>
            <w:vAlign w:val="center"/>
          </w:tcPr>
          <w:p w14:paraId="3F55465A" w14:textId="77777777" w:rsidR="009729C3" w:rsidRPr="00407F34" w:rsidRDefault="003C5B0C">
            <w:pPr>
              <w:spacing w:after="0" w:line="276" w:lineRule="auto"/>
              <w:rPr>
                <w:rFonts w:cs="Times New Roman"/>
              </w:rPr>
            </w:pPr>
            <w:r w:rsidRPr="00407F34">
              <w:rPr>
                <w:rFonts w:cs="Times New Roman"/>
                <w:sz w:val="24"/>
              </w:rPr>
              <w:t>Recall@K</w:t>
            </w:r>
          </w:p>
        </w:tc>
        <w:tc>
          <w:tcPr>
            <w:tcW w:w="6520" w:type="dxa"/>
            <w:vAlign w:val="center"/>
          </w:tcPr>
          <w:p w14:paraId="4578B746" w14:textId="77777777" w:rsidR="009729C3" w:rsidRPr="00407F34" w:rsidRDefault="003C5B0C">
            <w:pPr>
              <w:spacing w:after="0" w:line="276" w:lineRule="auto"/>
              <w:rPr>
                <w:rFonts w:cs="Times New Roman"/>
              </w:rPr>
            </w:pPr>
            <w:r w:rsidRPr="00407F34">
              <w:rPr>
                <w:rFonts w:cs="Times New Roman"/>
                <w:sz w:val="24"/>
              </w:rPr>
              <w:t>Tỷ lệ sản phẩm đúng được tìm thấy trong danh sách Top-K</w:t>
            </w:r>
          </w:p>
        </w:tc>
      </w:tr>
      <w:tr w:rsidR="009729C3" w:rsidRPr="00407F34" w14:paraId="076AF93D" w14:textId="77777777" w:rsidTr="00B949B2">
        <w:trPr>
          <w:jc w:val="center"/>
        </w:trPr>
        <w:tc>
          <w:tcPr>
            <w:tcW w:w="2267" w:type="dxa"/>
            <w:vAlign w:val="center"/>
          </w:tcPr>
          <w:p w14:paraId="1B47CACC" w14:textId="77777777" w:rsidR="009729C3" w:rsidRPr="00407F34" w:rsidRDefault="003C5B0C">
            <w:pPr>
              <w:spacing w:after="0" w:line="276" w:lineRule="auto"/>
              <w:rPr>
                <w:rFonts w:cs="Times New Roman"/>
              </w:rPr>
            </w:pPr>
            <w:r w:rsidRPr="00407F34">
              <w:rPr>
                <w:rFonts w:cs="Times New Roman"/>
                <w:sz w:val="24"/>
              </w:rPr>
              <w:t>Side information</w:t>
            </w:r>
          </w:p>
        </w:tc>
        <w:tc>
          <w:tcPr>
            <w:tcW w:w="6520" w:type="dxa"/>
            <w:vAlign w:val="center"/>
          </w:tcPr>
          <w:p w14:paraId="2C3BA663" w14:textId="77777777" w:rsidR="009729C3" w:rsidRPr="00407F34" w:rsidRDefault="003C5B0C">
            <w:pPr>
              <w:spacing w:after="0" w:line="276" w:lineRule="auto"/>
              <w:rPr>
                <w:rFonts w:cs="Times New Roman"/>
              </w:rPr>
            </w:pPr>
            <w:r w:rsidRPr="00407F34">
              <w:rPr>
                <w:rFonts w:cs="Times New Roman"/>
                <w:sz w:val="24"/>
              </w:rPr>
              <w:t>Thông tin bổ trợ về sản phẩm (danh mục, thuộc tính)</w:t>
            </w:r>
          </w:p>
        </w:tc>
      </w:tr>
      <w:tr w:rsidR="009729C3" w:rsidRPr="00407F34" w14:paraId="21280442" w14:textId="77777777" w:rsidTr="00B949B2">
        <w:trPr>
          <w:jc w:val="center"/>
        </w:trPr>
        <w:tc>
          <w:tcPr>
            <w:tcW w:w="2267" w:type="dxa"/>
            <w:vAlign w:val="center"/>
          </w:tcPr>
          <w:p w14:paraId="2DE84166" w14:textId="77777777" w:rsidR="009729C3" w:rsidRPr="00407F34" w:rsidRDefault="003C5B0C">
            <w:pPr>
              <w:spacing w:after="0" w:line="276" w:lineRule="auto"/>
              <w:rPr>
                <w:rFonts w:cs="Times New Roman"/>
              </w:rPr>
            </w:pPr>
            <w:r w:rsidRPr="00407F34">
              <w:rPr>
                <w:rFonts w:cs="Times New Roman"/>
                <w:sz w:val="24"/>
              </w:rPr>
              <w:t>Temporal split</w:t>
            </w:r>
          </w:p>
        </w:tc>
        <w:tc>
          <w:tcPr>
            <w:tcW w:w="6520" w:type="dxa"/>
            <w:vAlign w:val="center"/>
          </w:tcPr>
          <w:p w14:paraId="4221AE49" w14:textId="77777777" w:rsidR="009729C3" w:rsidRPr="00407F34" w:rsidRDefault="003C5B0C">
            <w:pPr>
              <w:spacing w:after="0" w:line="276" w:lineRule="auto"/>
              <w:rPr>
                <w:rFonts w:cs="Times New Roman"/>
              </w:rPr>
            </w:pPr>
            <w:r w:rsidRPr="00407F34">
              <w:rPr>
                <w:rFonts w:cs="Times New Roman"/>
                <w:sz w:val="24"/>
              </w:rPr>
              <w:t>Phép chia dữ liệu theo trục thời gian (quá khứ để huấn luyện, tương lai để kiểm thử)</w:t>
            </w:r>
          </w:p>
        </w:tc>
      </w:tr>
      <w:tr w:rsidR="009729C3" w:rsidRPr="00407F34" w14:paraId="039167F2" w14:textId="77777777" w:rsidTr="00B949B2">
        <w:trPr>
          <w:jc w:val="center"/>
        </w:trPr>
        <w:tc>
          <w:tcPr>
            <w:tcW w:w="2267" w:type="dxa"/>
            <w:vAlign w:val="center"/>
          </w:tcPr>
          <w:p w14:paraId="1738145F" w14:textId="77777777" w:rsidR="009729C3" w:rsidRPr="00407F34" w:rsidRDefault="003C5B0C">
            <w:pPr>
              <w:spacing w:after="0" w:line="276" w:lineRule="auto"/>
              <w:rPr>
                <w:rFonts w:cs="Times New Roman"/>
              </w:rPr>
            </w:pPr>
            <w:r w:rsidRPr="00407F34">
              <w:rPr>
                <w:rFonts w:cs="Times New Roman"/>
                <w:sz w:val="24"/>
              </w:rPr>
              <w:t>Top-K</w:t>
            </w:r>
          </w:p>
        </w:tc>
        <w:tc>
          <w:tcPr>
            <w:tcW w:w="6520" w:type="dxa"/>
            <w:vAlign w:val="center"/>
          </w:tcPr>
          <w:p w14:paraId="5D72436C" w14:textId="77777777" w:rsidR="009729C3" w:rsidRPr="00407F34" w:rsidRDefault="003C5B0C">
            <w:pPr>
              <w:spacing w:after="0" w:line="276" w:lineRule="auto"/>
              <w:rPr>
                <w:rFonts w:cs="Times New Roman"/>
              </w:rPr>
            </w:pPr>
            <w:r w:rsidRPr="00407F34">
              <w:rPr>
                <w:rFonts w:cs="Times New Roman"/>
                <w:sz w:val="24"/>
              </w:rPr>
              <w:t>Danh sách K sản phẩm có điểm dự báo cao nhất cho mỗi người dùng</w:t>
            </w:r>
          </w:p>
        </w:tc>
      </w:tr>
      <w:tr w:rsidR="009729C3" w:rsidRPr="00407F34" w14:paraId="6908D969" w14:textId="77777777" w:rsidTr="00B949B2">
        <w:trPr>
          <w:jc w:val="center"/>
        </w:trPr>
        <w:tc>
          <w:tcPr>
            <w:tcW w:w="2267" w:type="dxa"/>
            <w:vAlign w:val="center"/>
          </w:tcPr>
          <w:p w14:paraId="7C4D5CFE" w14:textId="77777777" w:rsidR="009729C3" w:rsidRPr="00407F34" w:rsidRDefault="003C5B0C">
            <w:pPr>
              <w:spacing w:after="0" w:line="276" w:lineRule="auto"/>
              <w:rPr>
                <w:rFonts w:cs="Times New Roman"/>
              </w:rPr>
            </w:pPr>
            <w:r w:rsidRPr="00407F34">
              <w:rPr>
                <w:rFonts w:cs="Times New Roman"/>
                <w:sz w:val="24"/>
              </w:rPr>
              <w:t>Warm-user</w:t>
            </w:r>
          </w:p>
        </w:tc>
        <w:tc>
          <w:tcPr>
            <w:tcW w:w="6520" w:type="dxa"/>
            <w:vAlign w:val="center"/>
          </w:tcPr>
          <w:p w14:paraId="3EF57150" w14:textId="77777777" w:rsidR="009729C3" w:rsidRPr="00407F34" w:rsidRDefault="003C5B0C">
            <w:pPr>
              <w:spacing w:after="0" w:line="276" w:lineRule="auto"/>
              <w:rPr>
                <w:rFonts w:cs="Times New Roman"/>
              </w:rPr>
            </w:pPr>
            <w:r w:rsidRPr="00407F34">
              <w:rPr>
                <w:rFonts w:cs="Times New Roman"/>
                <w:sz w:val="24"/>
              </w:rPr>
              <w:t>Người dùng có lịch sử tương tác trong tập huấn luyện</w:t>
            </w:r>
          </w:p>
        </w:tc>
      </w:tr>
      <w:tr w:rsidR="009729C3" w:rsidRPr="00407F34" w14:paraId="330F4ABA" w14:textId="77777777" w:rsidTr="00B949B2">
        <w:trPr>
          <w:jc w:val="center"/>
        </w:trPr>
        <w:tc>
          <w:tcPr>
            <w:tcW w:w="2267" w:type="dxa"/>
            <w:vAlign w:val="center"/>
          </w:tcPr>
          <w:p w14:paraId="138978B3" w14:textId="77777777" w:rsidR="009729C3" w:rsidRPr="00407F34" w:rsidRDefault="003C5B0C">
            <w:pPr>
              <w:spacing w:after="0" w:line="276" w:lineRule="auto"/>
              <w:rPr>
                <w:rFonts w:cs="Times New Roman"/>
              </w:rPr>
            </w:pPr>
            <w:r w:rsidRPr="00407F34">
              <w:rPr>
                <w:rFonts w:cs="Times New Roman"/>
                <w:sz w:val="24"/>
              </w:rPr>
              <w:lastRenderedPageBreak/>
              <w:t>Cold-user</w:t>
            </w:r>
          </w:p>
        </w:tc>
        <w:tc>
          <w:tcPr>
            <w:tcW w:w="6520" w:type="dxa"/>
            <w:vAlign w:val="center"/>
          </w:tcPr>
          <w:p w14:paraId="1BE81F8E" w14:textId="77777777" w:rsidR="009729C3" w:rsidRPr="00407F34" w:rsidRDefault="003C5B0C">
            <w:pPr>
              <w:spacing w:after="0" w:line="276" w:lineRule="auto"/>
              <w:rPr>
                <w:rFonts w:cs="Times New Roman"/>
              </w:rPr>
            </w:pPr>
            <w:r w:rsidRPr="00407F34">
              <w:rPr>
                <w:rFonts w:cs="Times New Roman"/>
                <w:sz w:val="24"/>
              </w:rPr>
              <w:t>Người dùng chưa có lịch sử tương tác trong tập huấn luyện</w:t>
            </w:r>
          </w:p>
        </w:tc>
      </w:tr>
    </w:tbl>
    <w:p w14:paraId="6CB287A0" w14:textId="77777777" w:rsidR="009729C3" w:rsidRPr="00407F34" w:rsidRDefault="003C5B0C">
      <w:pPr>
        <w:rPr>
          <w:rFonts w:cs="Times New Roman"/>
        </w:rPr>
      </w:pPr>
      <w:r w:rsidRPr="00407F34">
        <w:rPr>
          <w:rFonts w:cs="Times New Roman"/>
        </w:rPr>
        <w:br w:type="page"/>
      </w:r>
    </w:p>
    <w:p w14:paraId="1809FEF6" w14:textId="77777777" w:rsidR="009729C3" w:rsidRPr="00407F34" w:rsidRDefault="003C5B0C">
      <w:pPr>
        <w:pStyle w:val="Heading1"/>
        <w:spacing w:before="0"/>
        <w:rPr>
          <w:rFonts w:ascii="Times New Roman" w:hAnsi="Times New Roman" w:cs="Times New Roman"/>
        </w:rPr>
      </w:pPr>
      <w:bookmarkStart w:id="14" w:name="__RefHeading___Toc5335_3370841903"/>
      <w:bookmarkStart w:id="15" w:name="_Toc235987742"/>
      <w:bookmarkEnd w:id="14"/>
      <w:r w:rsidRPr="00407F34">
        <w:rPr>
          <w:rFonts w:ascii="Times New Roman" w:eastAsia="Times New Roman" w:hAnsi="Times New Roman" w:cs="Times New Roman"/>
        </w:rPr>
        <w:lastRenderedPageBreak/>
        <w:t>DANH MỤC BẢNG</w:t>
      </w:r>
      <w:bookmarkEnd w:id="15"/>
    </w:p>
    <w:p w14:paraId="5286E454" w14:textId="77777777" w:rsidR="009729C3" w:rsidRPr="00407F34" w:rsidRDefault="003C5B0C">
      <w:pPr>
        <w:pStyle w:val="ListBullet"/>
        <w:spacing w:after="60"/>
        <w:rPr>
          <w:rFonts w:cs="Times New Roman"/>
        </w:rPr>
      </w:pPr>
      <w:r w:rsidRPr="00407F34">
        <w:rPr>
          <w:rFonts w:cs="Times New Roman"/>
        </w:rPr>
        <w:t>Bảng 2.1. Các nhóm phương pháp gợi ý liên quan đến đề tài</w:t>
      </w:r>
    </w:p>
    <w:p w14:paraId="1BF256DD" w14:textId="77777777" w:rsidR="009729C3" w:rsidRPr="00407F34" w:rsidRDefault="003C5B0C">
      <w:pPr>
        <w:pStyle w:val="ListBullet"/>
        <w:spacing w:after="60"/>
        <w:rPr>
          <w:rFonts w:cs="Times New Roman"/>
        </w:rPr>
      </w:pPr>
      <w:r w:rsidRPr="00407F34">
        <w:rPr>
          <w:rFonts w:cs="Times New Roman"/>
        </w:rPr>
        <w:t>Bảng 2.2. Quy ước thuật ngữ sử dụng trong đề tài</w:t>
      </w:r>
    </w:p>
    <w:p w14:paraId="3AFB28CA" w14:textId="77777777" w:rsidR="009729C3" w:rsidRPr="00407F34" w:rsidRDefault="003C5B0C">
      <w:pPr>
        <w:pStyle w:val="ListBullet"/>
        <w:spacing w:after="60"/>
        <w:rPr>
          <w:rFonts w:cs="Times New Roman"/>
        </w:rPr>
      </w:pPr>
      <w:r w:rsidRPr="00407F34">
        <w:rPr>
          <w:rFonts w:cs="Times New Roman"/>
        </w:rPr>
        <w:t>Bảng 2.3. Vai trò của các chỉ số đánh giá Top-K</w:t>
      </w:r>
    </w:p>
    <w:p w14:paraId="50589251" w14:textId="77777777" w:rsidR="009729C3" w:rsidRPr="00407F34" w:rsidRDefault="003C5B0C">
      <w:pPr>
        <w:pStyle w:val="ListBullet"/>
        <w:spacing w:after="60"/>
        <w:rPr>
          <w:rFonts w:cs="Times New Roman"/>
        </w:rPr>
      </w:pPr>
      <w:r w:rsidRPr="00407F34">
        <w:rPr>
          <w:rFonts w:cs="Times New Roman"/>
        </w:rPr>
        <w:t>Bảng 3.1. Các loại node trong Dynamic Knowledge Graph</w:t>
      </w:r>
    </w:p>
    <w:p w14:paraId="70F20B75" w14:textId="77777777" w:rsidR="009729C3" w:rsidRPr="00407F34" w:rsidRDefault="003C5B0C">
      <w:pPr>
        <w:pStyle w:val="ListBullet"/>
        <w:spacing w:after="60"/>
        <w:rPr>
          <w:rFonts w:cs="Times New Roman"/>
        </w:rPr>
      </w:pPr>
      <w:r w:rsidRPr="00407F34">
        <w:rPr>
          <w:rFonts w:cs="Times New Roman"/>
        </w:rPr>
        <w:t>Bảng 3.2. Các loại quan hệ trong Dynamic Knowledge Graph</w:t>
      </w:r>
    </w:p>
    <w:p w14:paraId="10AE8623" w14:textId="77777777" w:rsidR="009729C3" w:rsidRPr="00407F34" w:rsidRDefault="003C5B0C">
      <w:pPr>
        <w:pStyle w:val="ListBullet"/>
        <w:spacing w:after="60"/>
        <w:rPr>
          <w:rFonts w:cs="Times New Roman"/>
        </w:rPr>
      </w:pPr>
      <w:r w:rsidRPr="00407F34">
        <w:rPr>
          <w:rFonts w:cs="Times New Roman"/>
        </w:rPr>
        <w:t>Bảng 3.3. Cấu trúc dữ liệu thô Retail Rocket</w:t>
      </w:r>
    </w:p>
    <w:p w14:paraId="125C9F4B" w14:textId="77777777" w:rsidR="009729C3" w:rsidRPr="00407F34" w:rsidRDefault="003C5B0C">
      <w:pPr>
        <w:pStyle w:val="ListBullet"/>
        <w:spacing w:after="60"/>
        <w:rPr>
          <w:rFonts w:cs="Times New Roman"/>
        </w:rPr>
      </w:pPr>
      <w:r w:rsidRPr="00407F34">
        <w:rPr>
          <w:rFonts w:cs="Times New Roman"/>
        </w:rPr>
        <w:t>Bảng 3.4. Quy tắc triển khai đồ thị từ dữ liệu Retail Rocket</w:t>
      </w:r>
    </w:p>
    <w:p w14:paraId="0657CB07" w14:textId="77777777" w:rsidR="009729C3" w:rsidRPr="00407F34" w:rsidRDefault="003C5B0C">
      <w:pPr>
        <w:pStyle w:val="ListBullet"/>
        <w:spacing w:after="60"/>
        <w:rPr>
          <w:rFonts w:cs="Times New Roman"/>
        </w:rPr>
      </w:pPr>
      <w:r w:rsidRPr="00407F34">
        <w:rPr>
          <w:rFonts w:cs="Times New Roman"/>
        </w:rPr>
        <w:t>Bảng 3.5. Trọng số hành vi trong BT-DKGRec-GCN</w:t>
      </w:r>
    </w:p>
    <w:p>
      <w:pPr>
        <w:pStyle w:val="ListBullet"/>
      </w:pPr>
      <w:r>
        <w:rPr/>
        <w:t>Bảng 3.6. Kết quả quét hệ số suy giảm λ trên tập xác thực</w:t>
      </w:r>
    </w:p>
    <w:p w14:paraId="711489A8" w14:textId="77777777" w:rsidR="009729C3" w:rsidRPr="00407F34" w:rsidRDefault="003C5B0C">
      <w:pPr>
        <w:pStyle w:val="ListBullet"/>
        <w:spacing w:after="60"/>
        <w:rPr>
          <w:rFonts w:cs="Times New Roman"/>
        </w:rPr>
      </w:pPr>
      <w:r w:rsidRPr="00407F34">
        <w:rPr>
          <w:rFonts w:cs="Times New Roman"/>
        </w:rPr>
        <w:t>Bảng 4.1. Môi trường và cấu hình thực nghiệm chính</w:t>
      </w:r>
    </w:p>
    <w:p w14:paraId="3BF1E220" w14:textId="77777777" w:rsidR="009729C3" w:rsidRPr="00407F34" w:rsidRDefault="003C5B0C">
      <w:pPr>
        <w:pStyle w:val="ListBullet"/>
        <w:spacing w:after="60"/>
        <w:rPr>
          <w:rFonts w:cs="Times New Roman"/>
        </w:rPr>
      </w:pPr>
      <w:r w:rsidRPr="00407F34">
        <w:rPr>
          <w:rFonts w:cs="Times New Roman"/>
        </w:rPr>
        <w:t>Bảng 4.2. Thống kê phân chia dữ liệu và đồ thị trong hai giai đoạn thực nghiệm</w:t>
      </w:r>
    </w:p>
    <w:p w14:paraId="497CB546" w14:textId="77777777" w:rsidR="009729C3" w:rsidRPr="00407F34" w:rsidRDefault="003C5B0C">
      <w:pPr>
        <w:pStyle w:val="ListBullet"/>
        <w:spacing w:after="60"/>
        <w:rPr>
          <w:rFonts w:cs="Times New Roman"/>
        </w:rPr>
      </w:pPr>
      <w:r w:rsidRPr="00407F34">
        <w:rPr>
          <w:rFonts w:cs="Times New Roman"/>
        </w:rPr>
        <w:t>Bảng 4.3. Hệ mô hình đối chứng và mô hình đề xuất</w:t>
      </w:r>
    </w:p>
    <w:p w14:paraId="50431B7D" w14:textId="77777777" w:rsidR="009729C3" w:rsidRPr="00407F34" w:rsidRDefault="003C5B0C">
      <w:pPr>
        <w:pStyle w:val="ListBullet"/>
        <w:spacing w:after="60"/>
        <w:rPr>
          <w:rFonts w:cs="Times New Roman"/>
        </w:rPr>
      </w:pPr>
      <w:r w:rsidRPr="00407F34">
        <w:rPr>
          <w:rFonts w:cs="Times New Roman"/>
        </w:rPr>
        <w:t>Bảng 4.4. Cấu hình chính của các mô hình trên nhóm người dùng hoạt động</w:t>
      </w:r>
    </w:p>
    <w:p w14:paraId="39827B2E" w14:textId="77777777" w:rsidR="009729C3" w:rsidRPr="00407F34" w:rsidRDefault="003C5B0C">
      <w:pPr>
        <w:pStyle w:val="ListBullet"/>
        <w:spacing w:after="60"/>
        <w:rPr>
          <w:rFonts w:cs="Times New Roman"/>
        </w:rPr>
      </w:pPr>
      <w:r w:rsidRPr="00407F34">
        <w:rPr>
          <w:rFonts w:cs="Times New Roman"/>
        </w:rPr>
        <w:t>Bảng 4.5. Kết quả kiểm thử trên nhóm người dùng ban đầu tại K=20</w:t>
      </w:r>
    </w:p>
    <w:p w14:paraId="5DBC5559" w14:textId="77777777" w:rsidR="009729C3" w:rsidRPr="00407F34" w:rsidRDefault="003C5B0C">
      <w:pPr>
        <w:pStyle w:val="ListBullet"/>
        <w:spacing w:after="60"/>
        <w:rPr>
          <w:rFonts w:cs="Times New Roman"/>
        </w:rPr>
      </w:pPr>
      <w:r w:rsidRPr="00407F34">
        <w:rPr>
          <w:rFonts w:cs="Times New Roman"/>
        </w:rPr>
        <w:t>Bảng 4.6. Kết quả kiểm thử trên nhóm người dùng hoạt động tại K=20</w:t>
      </w:r>
    </w:p>
    <w:p w14:paraId="1D2315AB" w14:textId="77777777" w:rsidR="009729C3" w:rsidRPr="00407F34" w:rsidRDefault="003C5B0C">
      <w:pPr>
        <w:pStyle w:val="ListBullet"/>
        <w:spacing w:after="60"/>
        <w:rPr>
          <w:rFonts w:cs="Times New Roman"/>
        </w:rPr>
      </w:pPr>
      <w:r w:rsidRPr="00407F34">
        <w:rPr>
          <w:rFonts w:cs="Times New Roman"/>
        </w:rPr>
        <w:t>Bảng 4.7. Kết quả thí nghiệm loại bỏ thành phần trên nhóm người dùng hoạt động</w:t>
      </w:r>
    </w:p>
    <w:p w14:paraId="66030EE5" w14:textId="77777777" w:rsidR="009729C3" w:rsidRPr="00407F34" w:rsidRDefault="003C5B0C">
      <w:pPr>
        <w:pStyle w:val="ListBullet"/>
        <w:spacing w:after="60"/>
        <w:rPr>
          <w:rFonts w:cs="Times New Roman"/>
        </w:rPr>
      </w:pPr>
      <w:r w:rsidRPr="00407F34">
        <w:rPr>
          <w:rFonts w:cs="Times New Roman"/>
        </w:rPr>
        <w:t>Bảng 4.8. Phạm vi kiểm chứng của ứng dụng nguyên mẫu</w:t>
      </w:r>
      <w:r w:rsidRPr="00407F34">
        <w:rPr>
          <w:rFonts w:cs="Times New Roman"/>
        </w:rPr>
        <w:br w:type="page"/>
      </w:r>
    </w:p>
    <w:p w14:paraId="1E5F55DD" w14:textId="77777777" w:rsidR="009729C3" w:rsidRPr="00407F34" w:rsidRDefault="003C5B0C">
      <w:pPr>
        <w:pStyle w:val="Heading1"/>
        <w:spacing w:before="0"/>
        <w:rPr>
          <w:rFonts w:ascii="Times New Roman" w:hAnsi="Times New Roman" w:cs="Times New Roman"/>
        </w:rPr>
      </w:pPr>
      <w:bookmarkStart w:id="16" w:name="__RefHeading___Toc5337_3370841903"/>
      <w:bookmarkStart w:id="17" w:name="_Toc235987743"/>
      <w:bookmarkEnd w:id="16"/>
      <w:r w:rsidRPr="00407F34">
        <w:rPr>
          <w:rFonts w:ascii="Times New Roman" w:eastAsia="Times New Roman" w:hAnsi="Times New Roman" w:cs="Times New Roman"/>
        </w:rPr>
        <w:lastRenderedPageBreak/>
        <w:t>DANH MỤC HÌNH ẢNH, BIỂU, SƠ ĐỒ</w:t>
      </w:r>
      <w:bookmarkEnd w:id="17"/>
    </w:p>
    <w:p w14:paraId="4A6DBDA0" w14:textId="77777777" w:rsidR="009729C3" w:rsidRPr="00407F34" w:rsidRDefault="003C5B0C">
      <w:pPr>
        <w:pStyle w:val="ListBullet"/>
        <w:spacing w:after="60"/>
        <w:rPr>
          <w:rFonts w:cs="Times New Roman"/>
        </w:rPr>
      </w:pPr>
      <w:r w:rsidRPr="00407F34">
        <w:rPr>
          <w:rFonts w:cs="Times New Roman"/>
        </w:rPr>
        <w:t>Hình 3.1. Kiến trúc tổng quan của hệ thống dự báo hành vi khách hàng</w:t>
      </w:r>
    </w:p>
    <w:p w14:paraId="6F1081C2" w14:textId="77777777" w:rsidR="009729C3" w:rsidRPr="00407F34" w:rsidRDefault="003C5B0C">
      <w:pPr>
        <w:pStyle w:val="ListBullet"/>
        <w:spacing w:after="60"/>
        <w:rPr>
          <w:rFonts w:cs="Times New Roman"/>
        </w:rPr>
      </w:pPr>
      <w:r w:rsidRPr="00407F34">
        <w:rPr>
          <w:rFonts w:cs="Times New Roman"/>
        </w:rPr>
        <w:t>Hình 3.2. Schema Behavior-Time Dynamic Knowledge Graph cho Retail Rocket</w:t>
      </w:r>
    </w:p>
    <w:p w14:paraId="674ED920" w14:textId="77777777" w:rsidR="009729C3" w:rsidRPr="00407F34" w:rsidRDefault="003C5B0C">
      <w:pPr>
        <w:pStyle w:val="ListBullet"/>
        <w:spacing w:after="60"/>
        <w:rPr>
          <w:rFonts w:cs="Times New Roman"/>
        </w:rPr>
      </w:pPr>
      <w:r w:rsidRPr="00407F34">
        <w:rPr>
          <w:rFonts w:cs="Times New Roman"/>
        </w:rPr>
        <w:t>Hình 3.3. Quy trình huấn luyện và đánh giá BT-DKGRec-GCN</w:t>
      </w:r>
    </w:p>
    <w:p w14:paraId="56EC7EF5" w14:textId="77777777" w:rsidR="009729C3" w:rsidRPr="00407F34" w:rsidRDefault="003C5B0C">
      <w:pPr>
        <w:pStyle w:val="ListBullet"/>
        <w:spacing w:after="60"/>
        <w:rPr>
          <w:rFonts w:cs="Times New Roman"/>
        </w:rPr>
      </w:pPr>
      <w:r w:rsidRPr="00407F34">
        <w:rPr>
          <w:rFonts w:cs="Times New Roman"/>
        </w:rPr>
        <w:t>Hình 4.1. So sánh các chỉ số kiểm thử trên nhóm người dùng ban đầu</w:t>
      </w:r>
    </w:p>
    <w:p w14:paraId="49CF7124" w14:textId="77777777" w:rsidR="009729C3" w:rsidRPr="00407F34" w:rsidRDefault="003C5B0C">
      <w:pPr>
        <w:pStyle w:val="ListBullet"/>
        <w:spacing w:after="60"/>
        <w:rPr>
          <w:rFonts w:cs="Times New Roman"/>
        </w:rPr>
      </w:pPr>
      <w:r w:rsidRPr="00407F34">
        <w:rPr>
          <w:rFonts w:cs="Times New Roman"/>
        </w:rPr>
        <w:t>Hình 4.2. Đường loss huấn luyện của các mô hình trên original split</w:t>
      </w:r>
    </w:p>
    <w:p w14:paraId="363460C0" w14:textId="77777777" w:rsidR="009729C3" w:rsidRPr="00407F34" w:rsidRDefault="003C5B0C">
      <w:pPr>
        <w:pStyle w:val="ListBullet"/>
        <w:spacing w:after="60"/>
        <w:rPr>
          <w:rFonts w:cs="Times New Roman"/>
        </w:rPr>
      </w:pPr>
      <w:r w:rsidRPr="00407F34">
        <w:rPr>
          <w:rFonts w:cs="Times New Roman"/>
        </w:rPr>
        <w:t>Hình 4.3. So sánh các chỉ số kiểm thử trên nhóm người dùng hoạt động</w:t>
      </w:r>
    </w:p>
    <w:p w14:paraId="12706418" w14:textId="77777777" w:rsidR="009729C3" w:rsidRPr="00407F34" w:rsidRDefault="003C5B0C">
      <w:pPr>
        <w:pStyle w:val="ListBullet"/>
        <w:spacing w:after="60"/>
        <w:rPr>
          <w:rFonts w:cs="Times New Roman"/>
        </w:rPr>
      </w:pPr>
      <w:r w:rsidRPr="00407F34">
        <w:rPr>
          <w:rFonts w:cs="Times New Roman"/>
        </w:rPr>
        <w:t>Hình 4.4. Đường loss huấn luyện của các mô hình trên active split</w:t>
      </w:r>
      <w:r w:rsidRPr="00407F34">
        <w:rPr>
          <w:rFonts w:cs="Times New Roman"/>
        </w:rPr>
        <w:br w:type="page"/>
      </w:r>
    </w:p>
    <w:p>
      <w:pPr>
        <w:pStyle w:val="ListBullet"/>
      </w:pPr>
      <w:r>
        <w:t>Hình 4.5. Đồ thị tri thức tĩnh so với đồ thị tri thức động, cả bốn chỉ số tại K = 20</w:t>
      </w:r>
    </w:p>
    <w:p>
      <w:pPr>
        <w:pStyle w:val="ListBullet"/>
      </w:pPr>
      <w:r>
        <w:t>Hình 4.6. Người dùng có lịch sử so với người dùng chưa có lịch sử, nhóm đánh giá ban đầu tại K = 20</w:t>
      </w:r>
    </w:p>
    <w:p w14:paraId="7CBCA4FD" w14:textId="77777777" w:rsidR="009729C3" w:rsidRPr="00407F34" w:rsidRDefault="003C5B0C">
      <w:pPr>
        <w:pStyle w:val="Heading1"/>
        <w:spacing w:before="0"/>
        <w:rPr>
          <w:rFonts w:ascii="Times New Roman" w:hAnsi="Times New Roman" w:cs="Times New Roman"/>
        </w:rPr>
      </w:pPr>
      <w:bookmarkStart w:id="18" w:name="__RefHeading___Toc5339_3370841903"/>
      <w:bookmarkStart w:id="19" w:name="_Toc235987744"/>
      <w:bookmarkEnd w:id="18"/>
      <w:r w:rsidRPr="00407F34">
        <w:rPr>
          <w:rFonts w:ascii="Times New Roman" w:eastAsia="Times New Roman" w:hAnsi="Times New Roman" w:cs="Times New Roman"/>
        </w:rPr>
        <w:lastRenderedPageBreak/>
        <w:t>MỞ ĐẦU</w:t>
      </w:r>
      <w:bookmarkEnd w:id="19"/>
    </w:p>
    <w:p w14:paraId="6C12678F" w14:textId="77777777" w:rsidR="009729C3" w:rsidRPr="00407F34" w:rsidRDefault="003C5B0C">
      <w:pPr>
        <w:jc w:val="both"/>
        <w:rPr>
          <w:rFonts w:cs="Times New Roman"/>
        </w:rPr>
      </w:pPr>
      <w:r w:rsidRPr="00407F34">
        <w:rPr>
          <w:rFonts w:cs="Times New Roman"/>
        </w:rPr>
        <w:t>Trong thương mại điện tử, khối lượng sản phẩm và dữ liệu tương tác lớn khiến khách hàng khó tiếp cận nhanh những sản phẩm phù hợp. Hệ thống gợi ý hỗ trợ giải quyết vấn đề này bằng cách khai thác lịch sử hành vi để xếp hạng item. Tuy nhiên, các hành vi view, addtocart và transaction thể hiện mức độ ý định khác nhau; đồng thời, tương tác gần thời điểm dự báo thường có giá trị khác với tương tác đã cũ. Đây là lý do đề án lựa chọn mô hình hóa đồng thời loại hành vi, thời gian và tri thức sản phẩm.</w:t>
      </w:r>
    </w:p>
    <w:p w14:paraId="191BB749" w14:textId="77777777" w:rsidR="009729C3" w:rsidRPr="00407F34" w:rsidRDefault="003C5B0C">
      <w:pPr>
        <w:jc w:val="both"/>
        <w:rPr>
          <w:rFonts w:cs="Times New Roman"/>
        </w:rPr>
      </w:pPr>
      <w:r w:rsidRPr="00407F34">
        <w:rPr>
          <w:rFonts w:cs="Times New Roman"/>
        </w:rPr>
        <w:t>Đề án Xây dựng ứng dụng dự báo hành vi khách hàng sử dụng đồ thị tri thức động triển khai bài toán dưới dạng dự báo hành vi mục tiêu theo thời gian. Cụ thể, từ lịch sử view, addtocart và transaction, hệ thống xếp hạng các sản phẩm theo khả năng phát sinh hành vi addtocart hoặc transaction trong giai đoạn tiếp theo. Mô hình BT-DKGRec-GCN sử dụng đồ thị tri thức động hành vi-thời gian để kết hợp tương tác giữa người dùng và sản phẩm, danh mục, thuộc tính sản phẩm và cơ chế suy giảm theo thời gian. Mục đích của đề án là xây dựng một quy trình thống nhất từ dữ liệu thô đến đồ thị, mô hình, đánh giá và ứng dụng nguyên mẫu phục vụ kiểm chứng. Đề án không đặt mục tiêu chứng minh tác động kinh doanh hoặc khả năng vận hành thực tế khi chưa thực hiện A/B testing và đo lường hệ thống.</w:t>
      </w:r>
    </w:p>
    <w:p w14:paraId="5753395E" w14:textId="77777777" w:rsidR="009729C3" w:rsidRPr="00407F34" w:rsidRDefault="003C5B0C">
      <w:pPr>
        <w:jc w:val="both"/>
        <w:rPr>
          <w:rFonts w:cs="Times New Roman"/>
        </w:rPr>
      </w:pPr>
      <w:r w:rsidRPr="00407F34">
        <w:rPr>
          <w:rFonts w:cs="Times New Roman"/>
        </w:rPr>
        <w:t>Đối tượng nghiên cứu gồm bài toán dự báo hành vi mục tiêu dưới dạng xếp hạng Top-K, đồ thị tri thức động, mạng nơ-ron đồ thị và dữ liệu hành vi khách hàng. Phạm vi thực nghiệm sử dụng phép chia dữ liệu theo thời gian với tỷ lệ 70/10/20; hành vi đích là addtocart OR transaction; view được giữ làm tín hiệu lịch sử. Ánh xạ định danh và tập ứng viên chỉ được hình thành từ tập huấn luyện; các sản phẩm đã tương tác được loại khỏi danh sách dự báo. Nhóm người dùng có lịch sử ban đầu là tập đánh giá chính, còn nhóm người dùng có lịch sử có ít nhất 5 sự kiện huấn luyện được dùng cho phân tích bổ sung về điều kiện lịch sử tương tác đủ nhiều.</w:t>
      </w:r>
    </w:p>
    <w:p w14:paraId="2ECCC0CA" w14:textId="77777777" w:rsidR="009729C3" w:rsidRPr="00407F34" w:rsidRDefault="003C5B0C">
      <w:pPr>
        <w:jc w:val="both"/>
        <w:rPr>
          <w:rFonts w:cs="Times New Roman"/>
        </w:rPr>
      </w:pPr>
      <w:r w:rsidRPr="00407F34">
        <w:rPr>
          <w:rFonts w:cs="Times New Roman"/>
        </w:rPr>
        <w:t xml:space="preserve">Về ý nghĩa khoa học, đề án cụ thể hóa cách kết hợp tri thức sản phẩm với trọng số hành vi-thời gian trong một quy trình dự báo Top-K có kiểm soát rò rỉ thông tin. Về </w:t>
      </w:r>
      <w:r w:rsidRPr="00407F34">
        <w:rPr>
          <w:rFonts w:cs="Times New Roman"/>
        </w:rPr>
        <w:lastRenderedPageBreak/>
        <w:t>ý nghĩa thực tiễn, đề án đóng góp một quy trình hoàn chỉnh từ dữ liệu đến đánh giá, kèm ứng dụng nguyên mẫu phục vụ truy vết và kiểm chứng đồ thị tri thức.</w:t>
      </w:r>
    </w:p>
    <w:p w14:paraId="000CBF9B" w14:textId="77777777" w:rsidR="009729C3" w:rsidRPr="00407F34" w:rsidRDefault="003C5B0C">
      <w:pPr>
        <w:jc w:val="both"/>
        <w:rPr>
          <w:rFonts w:cs="Times New Roman"/>
        </w:rPr>
      </w:pPr>
      <w:r w:rsidRPr="00407F34">
        <w:rPr>
          <w:rFonts w:cs="Times New Roman"/>
        </w:rPr>
        <w:t>Ngoài phần mở đầu, đề án gồm năm chương. Chương 1 trình bày tổng quan đề tài. Chương 2 trình bày cơ sở lý thuyết và các công trình liên quan, từ đó xác định khoảng trống nghiên cứu. Chương 3 mô tả thiết kế dữ liệu, đồ thị tri thức động, mô hình BT-DKGRec-GCN và kiến trúc ứng dụng. Chương 4 trình bày thực nghiệm, so sánh, thảo luận và kiểm chứng ứng dụng nguyên mẫu. Chương 5 tổng kết đóng góp, hạn chế và hướng phát triển.</w:t>
      </w:r>
    </w:p>
    <w:p w14:paraId="041F55F5" w14:textId="77777777" w:rsidR="009729C3" w:rsidRPr="00407F34" w:rsidRDefault="003C5B0C">
      <w:pPr>
        <w:rPr>
          <w:rFonts w:cs="Times New Roman"/>
        </w:rPr>
      </w:pPr>
      <w:r w:rsidRPr="00407F34">
        <w:rPr>
          <w:rFonts w:cs="Times New Roman"/>
        </w:rPr>
        <w:br w:type="page"/>
      </w:r>
    </w:p>
    <w:p w14:paraId="413157C5" w14:textId="77777777" w:rsidR="009729C3" w:rsidRPr="00407F34" w:rsidRDefault="003C5B0C">
      <w:pPr>
        <w:pStyle w:val="Heading1"/>
        <w:spacing w:before="0"/>
        <w:rPr>
          <w:rFonts w:ascii="Times New Roman" w:hAnsi="Times New Roman" w:cs="Times New Roman"/>
        </w:rPr>
      </w:pPr>
      <w:bookmarkStart w:id="20" w:name="__RefHeading___Toc5341_3370841903"/>
      <w:bookmarkStart w:id="21" w:name="_Toc235987745"/>
      <w:bookmarkEnd w:id="20"/>
      <w:r w:rsidRPr="00407F34">
        <w:rPr>
          <w:rFonts w:ascii="Times New Roman" w:eastAsia="Times New Roman" w:hAnsi="Times New Roman" w:cs="Times New Roman"/>
        </w:rPr>
        <w:lastRenderedPageBreak/>
        <w:t>CHƯƠNG 1. TỔNG QUAN</w:t>
      </w:r>
      <w:bookmarkEnd w:id="21"/>
    </w:p>
    <w:p w14:paraId="1D00F7CE" w14:textId="77777777" w:rsidR="009729C3" w:rsidRPr="00407F34" w:rsidRDefault="003C5B0C">
      <w:pPr>
        <w:pStyle w:val="Heading2"/>
        <w:rPr>
          <w:rFonts w:ascii="Times New Roman" w:hAnsi="Times New Roman" w:cs="Times New Roman"/>
        </w:rPr>
      </w:pPr>
      <w:bookmarkStart w:id="22" w:name="__RefHeading___Toc5343_3370841903"/>
      <w:bookmarkStart w:id="23" w:name="_Toc235987746"/>
      <w:bookmarkEnd w:id="22"/>
      <w:r w:rsidRPr="00407F34">
        <w:rPr>
          <w:rFonts w:ascii="Times New Roman" w:eastAsia="Times New Roman" w:hAnsi="Times New Roman" w:cs="Times New Roman"/>
        </w:rPr>
        <w:t>1.1. Bối cảnh và lý do chọn đề tài</w:t>
      </w:r>
      <w:bookmarkEnd w:id="23"/>
    </w:p>
    <w:p w14:paraId="492F55EE" w14:textId="77777777" w:rsidR="009729C3" w:rsidRPr="00407F34" w:rsidRDefault="003C5B0C">
      <w:pPr>
        <w:jc w:val="both"/>
        <w:rPr>
          <w:rFonts w:cs="Times New Roman"/>
        </w:rPr>
      </w:pPr>
      <w:r w:rsidRPr="00407F34">
        <w:rPr>
          <w:rFonts w:cs="Times New Roman"/>
        </w:rPr>
        <w:t>Trong thương mại điện tử, hành vi khách hàng thay đổi liên tục theo thời gian. Một khách hàng có thể chỉ xem sản phẩm ở giai đoạn đầu, thêm sản phẩm vào giỏ hàng khi nhu cầu rõ hơn, và thực hiện giao dịch ở thời điểm sau đó. Nếu các hệ thống gợi ý chỉ xem toàn bộ lịch sử tương tác như một tập tín hiệu tĩnh, mô hình có thể bỏ qua hai đặc trưng quan trọng: mức độ mạnh yếu khác nhau giữa các loại hành vi và độ mới của tương tác.</w:t>
      </w:r>
    </w:p>
    <w:p w14:paraId="380058DD" w14:textId="77777777" w:rsidR="009729C3" w:rsidRPr="00407F34" w:rsidRDefault="003C5B0C">
      <w:pPr>
        <w:jc w:val="both"/>
        <w:rPr>
          <w:rFonts w:cs="Times New Roman"/>
        </w:rPr>
      </w:pPr>
      <w:r w:rsidRPr="00407F34">
        <w:rPr>
          <w:rFonts w:cs="Times New Roman"/>
        </w:rPr>
        <w:t>Knowledge Graph biểu diễn quan hệ giữa khách hàng, sản phẩm, danh mục và thuộc tính sản phẩm, và các khảo sát về KG-based recommender systems ghi nhận ba lợi ích chính là giảm sparsity, hỗ trợ cold-start và tăng khả năng giải thích [1]. Tuy nhiên, một KG tĩnh không phản ánh trực tiếp sự thay đổi của hành vi theo thời gian; hướng temporal knowledge graph bổ sung yếu tố thời gian vào biểu diễn fact nhưng thường được đánh giá bằng temporal link prediction hoặc KG completion thay vì bằng một giao thức gợi ý Top-K [2]. Vì vậy, đề tài chọn hướng đồ thị tri thức động để mô hình hóa đồng thời quan hệ ngữ nghĩa của sản phẩm và yếu tố thời gian trong hành vi khách hàng.</w:t>
      </w:r>
    </w:p>
    <w:p w14:paraId="005DE21E" w14:textId="77777777" w:rsidR="009729C3" w:rsidRPr="00407F34" w:rsidRDefault="003C5B0C">
      <w:pPr>
        <w:jc w:val="both"/>
        <w:rPr>
          <w:rFonts w:cs="Times New Roman"/>
        </w:rPr>
      </w:pPr>
      <w:r w:rsidRPr="00407F34">
        <w:rPr>
          <w:rFonts w:cs="Times New Roman"/>
        </w:rPr>
        <w:t>Trong phạm vi đề tài, "dự báo hành vi khách hàng" được cụ thể hóa thành bài toán xếp hạng Top-K theo thời gian. Từ lịch sử view, addtocart, transaction và tri thức liên quan đến sản phẩm, hệ thống tính điểm cho các cặp khách hàng-sản phẩm và dự báo những sản phẩm có khả năng phát sinh hành vi mục tiêu trong giai đoạn tiếp theo. Hành vi mục tiêu gồm addtocart hoặc transaction; view được sử dụng như tín hiệu lịch sử thể hiện mức độ quan tâm. Ba loại hành vi này được cung cấp trực tiếp trong bộ dữ liệu Retail Rocket [7].</w:t>
      </w:r>
    </w:p>
    <w:p w14:paraId="2CB8457B" w14:textId="77777777" w:rsidR="009729C3" w:rsidRPr="00407F34" w:rsidRDefault="003C5B0C">
      <w:pPr>
        <w:jc w:val="both"/>
        <w:rPr>
          <w:rFonts w:cs="Times New Roman"/>
        </w:rPr>
      </w:pPr>
      <w:r w:rsidRPr="00407F34">
        <w:rPr>
          <w:rFonts w:cs="Times New Roman"/>
        </w:rPr>
        <w:t>Theo cách định nghĩa trên, mô hình không phân loại riêng khách hàng sẽ view, addtocart hay transaction. Đầu ra là K sản phẩm có điểm dự báo hành vi mục tiêu cao nhất; thuật ngữ temporal nhấn mạnh rằng dữ liệu được chia theo thời gian, dùng quá khứ để dự báo tương lai thay vì chia ngẫu nhiên. Điểm do mô hình sinh ra là điểm xếp hạng, không phải xác suất tuyệt đối khách hàng sẽ thực hiện hành vi.</w:t>
      </w:r>
    </w:p>
    <w:p w14:paraId="344E5C73" w14:textId="77777777" w:rsidR="009729C3" w:rsidRPr="00407F34" w:rsidRDefault="003C5B0C">
      <w:pPr>
        <w:pStyle w:val="Heading2"/>
        <w:rPr>
          <w:rFonts w:ascii="Times New Roman" w:hAnsi="Times New Roman" w:cs="Times New Roman"/>
        </w:rPr>
      </w:pPr>
      <w:bookmarkStart w:id="24" w:name="__RefHeading___Toc5345_3370841903"/>
      <w:bookmarkStart w:id="25" w:name="_Toc235987747"/>
      <w:bookmarkEnd w:id="24"/>
      <w:r w:rsidRPr="00407F34">
        <w:rPr>
          <w:rFonts w:ascii="Times New Roman" w:eastAsia="Times New Roman" w:hAnsi="Times New Roman" w:cs="Times New Roman"/>
        </w:rPr>
        <w:t>1.2. Tên đề tài và phạm vi triển khai</w:t>
      </w:r>
      <w:bookmarkEnd w:id="25"/>
    </w:p>
    <w:p w14:paraId="3D3D64B2" w14:textId="701A6269" w:rsidR="009729C3" w:rsidRPr="00407F34" w:rsidRDefault="003C5B0C">
      <w:pPr>
        <w:jc w:val="both"/>
        <w:rPr>
          <w:rFonts w:cs="Times New Roman"/>
        </w:rPr>
      </w:pPr>
      <w:r w:rsidRPr="00407F34">
        <w:rPr>
          <w:rFonts w:cs="Times New Roman"/>
        </w:rPr>
        <w:t>Tên đề tài:</w:t>
      </w:r>
    </w:p>
    <w:p w14:paraId="774CCDFD" w14:textId="77777777" w:rsidR="009729C3" w:rsidRPr="00407F34" w:rsidRDefault="003C5B0C">
      <w:pPr>
        <w:keepNext/>
        <w:jc w:val="center"/>
        <w:rPr>
          <w:rFonts w:cs="Times New Roman"/>
        </w:rPr>
      </w:pPr>
      <w:r w:rsidRPr="00407F34">
        <w:rPr>
          <w:rFonts w:cs="Times New Roman"/>
          <w:b/>
        </w:rPr>
        <w:lastRenderedPageBreak/>
        <w:t>Xây dựng ứng dụng dự báo hành vi khách hàng sử dụng đồ thị tri thức động</w:t>
      </w:r>
    </w:p>
    <w:p w14:paraId="58874E22" w14:textId="77777777" w:rsidR="009729C3" w:rsidRPr="00407F34" w:rsidRDefault="003C5B0C">
      <w:pPr>
        <w:jc w:val="both"/>
        <w:rPr>
          <w:rFonts w:cs="Times New Roman"/>
        </w:rPr>
      </w:pPr>
      <w:r w:rsidRPr="00407F34">
        <w:rPr>
          <w:rFonts w:cs="Times New Roman"/>
        </w:rPr>
        <w:t>Phạm vi triển khai cụ thể như sau:</w:t>
      </w:r>
    </w:p>
    <w:p w14:paraId="59CD457E" w14:textId="77777777" w:rsidR="009729C3" w:rsidRPr="00407F34" w:rsidRDefault="003C5B0C">
      <w:pPr>
        <w:pStyle w:val="ListBullet"/>
        <w:spacing w:after="60"/>
        <w:rPr>
          <w:rFonts w:cs="Times New Roman"/>
        </w:rPr>
      </w:pPr>
      <w:r w:rsidRPr="00407F34">
        <w:rPr>
          <w:rFonts w:cs="Times New Roman"/>
        </w:rPr>
        <w:t xml:space="preserve">Bộ dữ liệu chính là </w:t>
      </w:r>
      <w:r w:rsidRPr="00407F34">
        <w:rPr>
          <w:rFonts w:cs="Times New Roman"/>
          <w:b/>
        </w:rPr>
        <w:t>Retail Rocket recommender system dataset</w:t>
      </w:r>
      <w:r w:rsidRPr="00407F34">
        <w:rPr>
          <w:rFonts w:cs="Times New Roman"/>
        </w:rPr>
        <w:t>.</w:t>
      </w:r>
    </w:p>
    <w:p w14:paraId="32EFD621" w14:textId="77777777" w:rsidR="009729C3" w:rsidRPr="00407F34" w:rsidRDefault="003C5B0C">
      <w:pPr>
        <w:pStyle w:val="ListBullet"/>
        <w:spacing w:after="60"/>
        <w:rPr>
          <w:rFonts w:cs="Times New Roman"/>
        </w:rPr>
      </w:pPr>
      <w:r w:rsidRPr="00407F34">
        <w:rPr>
          <w:rFonts w:cs="Times New Roman"/>
        </w:rPr>
        <w:t>Bài toán thực nghiệm là dự báo hành vi mục tiêu dưới dạng xếp hạng Top-K theo thời gian (temporal Top-K ranking).</w:t>
      </w:r>
    </w:p>
    <w:p w14:paraId="35F68449" w14:textId="77777777" w:rsidR="009729C3" w:rsidRPr="00407F34" w:rsidRDefault="003C5B0C">
      <w:pPr>
        <w:pStyle w:val="ListBullet"/>
        <w:spacing w:after="60"/>
        <w:rPr>
          <w:rFonts w:cs="Times New Roman"/>
        </w:rPr>
      </w:pPr>
      <w:r w:rsidRPr="00407F34">
        <w:rPr>
          <w:rFonts w:cs="Times New Roman"/>
        </w:rPr>
        <w:t>Hành vi đích là addtocart OR transaction; view được dùng như tín hiệu lịch sử có mức độ ý định thấp hơn.</w:t>
      </w:r>
    </w:p>
    <w:p w14:paraId="4D3DA542" w14:textId="77777777" w:rsidR="009729C3" w:rsidRPr="00407F34" w:rsidRDefault="003C5B0C">
      <w:pPr>
        <w:pStyle w:val="ListBullet"/>
        <w:spacing w:after="60"/>
        <w:rPr>
          <w:rFonts w:cs="Times New Roman"/>
        </w:rPr>
      </w:pPr>
      <w:r w:rsidRPr="00407F34">
        <w:rPr>
          <w:rFonts w:cs="Times New Roman"/>
        </w:rPr>
        <w:t xml:space="preserve">Mô hình đề xuất là </w:t>
      </w:r>
      <w:r w:rsidRPr="00407F34">
        <w:rPr>
          <w:rFonts w:cs="Times New Roman"/>
          <w:b/>
        </w:rPr>
        <w:t>BT-DKGRec-GCN</w:t>
      </w:r>
      <w:r w:rsidRPr="00407F34">
        <w:rPr>
          <w:rFonts w:cs="Times New Roman"/>
        </w:rPr>
        <w:t>.</w:t>
      </w:r>
    </w:p>
    <w:p w14:paraId="15585DBD" w14:textId="32C46CCC" w:rsidR="009729C3" w:rsidRPr="00B65E32" w:rsidRDefault="003C5B0C" w:rsidP="00B65E32">
      <w:pPr>
        <w:pStyle w:val="ListBullet"/>
        <w:spacing w:after="60"/>
        <w:rPr>
          <w:rFonts w:cs="Times New Roman"/>
        </w:rPr>
      </w:pPr>
      <w:r w:rsidRPr="00407F34">
        <w:rPr>
          <w:rFonts w:cs="Times New Roman"/>
        </w:rPr>
        <w:t xml:space="preserve">Lớp ứng dụng được thiết kế theo hướng </w:t>
      </w:r>
      <w:r w:rsidRPr="00407F34">
        <w:rPr>
          <w:rFonts w:cs="Times New Roman"/>
          <w:b/>
        </w:rPr>
        <w:t>cập nhật đồ thị cận thời gian thực và huấn luyện mô hình ngoại tuyến (offline) theo chu kỳ</w:t>
      </w:r>
      <w:r w:rsidRPr="00407F34">
        <w:rPr>
          <w:rFonts w:cs="Times New Roman"/>
        </w:rPr>
        <w:t xml:space="preserve"> (near-real-time graph update + periodic offline model training).</w:t>
      </w:r>
    </w:p>
    <w:p w14:paraId="7A10DF78" w14:textId="4F80F9B1" w:rsidR="009729C3" w:rsidRPr="00407F34" w:rsidRDefault="003C5B0C">
      <w:pPr>
        <w:pStyle w:val="Heading2"/>
        <w:rPr>
          <w:rFonts w:ascii="Times New Roman" w:hAnsi="Times New Roman" w:cs="Times New Roman"/>
        </w:rPr>
      </w:pPr>
      <w:bookmarkStart w:id="26" w:name="__RefHeading___Toc5347_3370841903"/>
      <w:bookmarkStart w:id="27" w:name="_Toc235987748"/>
      <w:bookmarkEnd w:id="26"/>
      <w:r w:rsidRPr="00407F34">
        <w:rPr>
          <w:rFonts w:ascii="Times New Roman" w:eastAsia="Times New Roman" w:hAnsi="Times New Roman" w:cs="Times New Roman"/>
        </w:rPr>
        <w:t>1.3. Mục tiêu nghiên cứu</w:t>
      </w:r>
      <w:bookmarkEnd w:id="27"/>
    </w:p>
    <w:p w14:paraId="7459E731" w14:textId="77777777" w:rsidR="009729C3" w:rsidRPr="00407F34" w:rsidRDefault="003C5B0C">
      <w:pPr>
        <w:pStyle w:val="Heading3"/>
        <w:rPr>
          <w:rFonts w:ascii="Times New Roman" w:hAnsi="Times New Roman" w:cs="Times New Roman"/>
        </w:rPr>
      </w:pPr>
      <w:bookmarkStart w:id="28" w:name="__RefHeading___Toc5349_3370841903"/>
      <w:bookmarkStart w:id="29" w:name="_Toc235987749"/>
      <w:bookmarkEnd w:id="28"/>
      <w:r w:rsidRPr="00407F34">
        <w:rPr>
          <w:rFonts w:ascii="Times New Roman" w:eastAsia="Times New Roman" w:hAnsi="Times New Roman" w:cs="Times New Roman"/>
        </w:rPr>
        <w:t>1.3.1. Mục tiêu tổng quát</w:t>
      </w:r>
      <w:bookmarkEnd w:id="29"/>
    </w:p>
    <w:p w14:paraId="38073285" w14:textId="77777777" w:rsidR="009729C3" w:rsidRPr="00407F34" w:rsidRDefault="003C5B0C">
      <w:pPr>
        <w:jc w:val="both"/>
        <w:rPr>
          <w:rFonts w:cs="Times New Roman"/>
        </w:rPr>
      </w:pPr>
      <w:r w:rsidRPr="00407F34">
        <w:rPr>
          <w:rFonts w:cs="Times New Roman"/>
        </w:rPr>
        <w:t>Xây dựng và đánh giá một khung dự báo hành vi khách hàng trong thương mại điện tử dựa trên đồ thị tri thức động, trong đó hành vi người dùng, thuộc tính sản phẩm, cây danh mục và yếu tố thời gian được mô hình hóa bằng đồ thị có trọng số hành vi-thời gian. Đề tài triển khai mô hình BT-DKGRec-GCN để học vector biểu diễn (embedding) của người dùng và sản phẩm bằng cơ chế lan truyền thông tin trên đồ thị theo phong cách GCN/LightGCN. Mô hình tính điểm cho các cặp khách hàng-sản phẩm và trả về danh sách Top-K sản phẩm có khả năng phát sinh hành vi mục tiêu addtocart hoặc transaction trong giai đoạn tiếp theo. Hiệu quả được đánh giá theo giao thức Top-K theo thời gian, đồng thời hiện thực prototype hỗ trợ kiểm chứng dữ liệu, schema và trọng số cạnh theo kiến trúc cập nhật đồ thị cận thời gian thực kết hợp huấn luyện mô hình ngoại tuyến theo chu kỳ.</w:t>
      </w:r>
    </w:p>
    <w:p w14:paraId="0729EB91" w14:textId="77777777" w:rsidR="009729C3" w:rsidRPr="00407F34" w:rsidRDefault="003C5B0C">
      <w:pPr>
        <w:pStyle w:val="Heading3"/>
        <w:rPr>
          <w:rFonts w:ascii="Times New Roman" w:hAnsi="Times New Roman" w:cs="Times New Roman"/>
        </w:rPr>
      </w:pPr>
      <w:bookmarkStart w:id="30" w:name="__RefHeading___Toc5351_3370841903"/>
      <w:bookmarkStart w:id="31" w:name="_Toc235987750"/>
      <w:bookmarkEnd w:id="30"/>
      <w:r w:rsidRPr="00407F34">
        <w:rPr>
          <w:rFonts w:ascii="Times New Roman" w:eastAsia="Times New Roman" w:hAnsi="Times New Roman" w:cs="Times New Roman"/>
        </w:rPr>
        <w:t>1.3.2. Mục tiêu cụ thể</w:t>
      </w:r>
      <w:bookmarkEnd w:id="31"/>
    </w:p>
    <w:p w14:paraId="6E3EC595" w14:textId="77777777" w:rsidR="009729C3" w:rsidRPr="00407F34" w:rsidRDefault="003C5B0C">
      <w:pPr>
        <w:pStyle w:val="ListNumber"/>
        <w:numPr>
          <w:ilvl w:val="0"/>
          <w:numId w:val="10"/>
        </w:numPr>
        <w:spacing w:after="60"/>
        <w:rPr>
          <w:rFonts w:cs="Times New Roman"/>
        </w:rPr>
      </w:pPr>
      <w:r w:rsidRPr="00407F34">
        <w:rPr>
          <w:rFonts w:cs="Times New Roman"/>
        </w:rPr>
        <w:t>Khảo sát cơ sở lý thuyết về recommender systems, knowledge graph, dynamic/temporal graph recommendation, temporal knowledge graph và graph neural networks trong hệ thống gợi ý.</w:t>
      </w:r>
    </w:p>
    <w:p w14:paraId="792ECFE6" w14:textId="77777777" w:rsidR="009729C3" w:rsidRPr="00407F34" w:rsidRDefault="003C5B0C">
      <w:pPr>
        <w:pStyle w:val="ListNumber"/>
        <w:numPr>
          <w:ilvl w:val="0"/>
          <w:numId w:val="11"/>
        </w:numPr>
        <w:spacing w:after="60"/>
        <w:rPr>
          <w:rFonts w:cs="Times New Roman"/>
        </w:rPr>
      </w:pPr>
      <w:r w:rsidRPr="00407F34">
        <w:rPr>
          <w:rFonts w:cs="Times New Roman"/>
        </w:rPr>
        <w:lastRenderedPageBreak/>
        <w:t>Phân tích và tiền xử lý bộ dữ liệu Retail Rocket với các hành vi view, addtocart, transaction, thuộc tính sản phẩm, cây danh mục và timestamp.</w:t>
      </w:r>
    </w:p>
    <w:p w14:paraId="13EAA49E" w14:textId="77777777" w:rsidR="009729C3" w:rsidRPr="00407F34" w:rsidRDefault="003C5B0C">
      <w:pPr>
        <w:pStyle w:val="ListNumber"/>
        <w:numPr>
          <w:ilvl w:val="0"/>
          <w:numId w:val="12"/>
        </w:numPr>
        <w:spacing w:after="60"/>
        <w:rPr>
          <w:rFonts w:cs="Times New Roman"/>
        </w:rPr>
      </w:pPr>
      <w:r w:rsidRPr="00407F34">
        <w:rPr>
          <w:rFonts w:cs="Times New Roman"/>
        </w:rPr>
        <w:t xml:space="preserve">Xây dựng schema </w:t>
      </w:r>
      <w:r w:rsidRPr="00407F34">
        <w:rPr>
          <w:rFonts w:cs="Times New Roman"/>
          <w:b/>
        </w:rPr>
        <w:t>Dynamic Knowledge Graph</w:t>
      </w:r>
      <w:r w:rsidRPr="00407F34">
        <w:rPr>
          <w:rFonts w:cs="Times New Roman"/>
        </w:rPr>
        <w:t xml:space="preserve"> cho dữ liệu Retail Rocket, gồm visitor, item, category, property và quan hệ hành vi có yếu tố thời gian; node Event được dùng tùy chọn ở lớp lưu vết/Neo4j, còn mô hình huấn luyện chiếu sự kiện thành cạnh visitor-item.</w:t>
      </w:r>
    </w:p>
    <w:p w14:paraId="2BB9F0D4" w14:textId="77777777" w:rsidR="009729C3" w:rsidRPr="00407F34" w:rsidRDefault="003C5B0C">
      <w:pPr>
        <w:pStyle w:val="ListNumber"/>
        <w:numPr>
          <w:ilvl w:val="0"/>
          <w:numId w:val="13"/>
        </w:numPr>
        <w:spacing w:after="60"/>
        <w:rPr>
          <w:rFonts w:cs="Times New Roman"/>
        </w:rPr>
      </w:pPr>
      <w:r w:rsidRPr="00407F34">
        <w:rPr>
          <w:rFonts w:cs="Times New Roman"/>
        </w:rPr>
        <w:t>Đề xuất cơ chế gán trọng số cạnh user-item theo loại hành vi và độ mới thời gian, trong đó trọng số hành vi được nhân với hàm suy giảm mũ theo độ cũ của tương tác so với mốc kết thúc tập huấn luyện.</w:t>
      </w:r>
    </w:p>
    <w:p w14:paraId="1758CE09" w14:textId="77777777" w:rsidR="009729C3" w:rsidRPr="00407F34" w:rsidRDefault="003C5B0C">
      <w:pPr>
        <w:pStyle w:val="ListNumber"/>
        <w:numPr>
          <w:ilvl w:val="0"/>
          <w:numId w:val="14"/>
        </w:numPr>
        <w:spacing w:after="60"/>
        <w:rPr>
          <w:rFonts w:cs="Times New Roman"/>
        </w:rPr>
      </w:pPr>
      <w:r w:rsidRPr="00407F34">
        <w:rPr>
          <w:rFonts w:cs="Times New Roman"/>
        </w:rPr>
        <w:t xml:space="preserve">Xây dựng mô hình </w:t>
      </w:r>
      <w:r w:rsidRPr="00407F34">
        <w:rPr>
          <w:rFonts w:cs="Times New Roman"/>
          <w:b/>
        </w:rPr>
        <w:t>BT-DKGRec-GCN</w:t>
      </w:r>
      <w:r w:rsidRPr="00407F34">
        <w:rPr>
          <w:rFonts w:cs="Times New Roman"/>
        </w:rPr>
        <w:t xml:space="preserve"> sử dụng cơ chế lan truyền trên đồ thị có trọng số hành vi-thời gian để học embedding phục vụ dự báo Top-K sản phẩm.</w:t>
      </w:r>
    </w:p>
    <w:p w14:paraId="44E4DAA7" w14:textId="77777777" w:rsidR="009729C3" w:rsidRPr="00407F34" w:rsidRDefault="003C5B0C">
      <w:pPr>
        <w:pStyle w:val="ListNumber"/>
        <w:numPr>
          <w:ilvl w:val="0"/>
          <w:numId w:val="15"/>
        </w:numPr>
        <w:spacing w:after="60"/>
        <w:rPr>
          <w:rFonts w:cs="Times New Roman"/>
        </w:rPr>
      </w:pPr>
      <w:r w:rsidRPr="00407F34">
        <w:rPr>
          <w:rFonts w:cs="Times New Roman"/>
        </w:rPr>
        <w:t>Thiết kế kiến trúc cập nhật đồ thị cận thời gian thực và huấn luyện mô hình ngoại tuyến theo chu kỳ; hiện thực ứng dụng nguyên mẫu cục bộ để truy vấn Neo4j, trực quan hóa đồ thị và kiểm tra các tệp kết quả thực nghiệm.</w:t>
      </w:r>
    </w:p>
    <w:p w14:paraId="1AA51907" w14:textId="77777777" w:rsidR="009729C3" w:rsidRPr="00407F34" w:rsidRDefault="003C5B0C">
      <w:pPr>
        <w:pStyle w:val="ListNumber"/>
        <w:numPr>
          <w:ilvl w:val="0"/>
          <w:numId w:val="16"/>
        </w:numPr>
        <w:spacing w:after="60"/>
        <w:rPr>
          <w:rFonts w:cs="Times New Roman"/>
        </w:rPr>
      </w:pPr>
      <w:r w:rsidRPr="00407F34">
        <w:rPr>
          <w:rFonts w:cs="Times New Roman"/>
        </w:rPr>
        <w:t>Đánh giá mô hình theo giao thức Top-K theo thời gian với hệ mô hình so sánh gồm sáu bậc: Popularity, Recent Popularity, LightGCN, Static KG-GCN, BT-DKGRec-GCN với λ=0.01 và BT-DKGRec-GCN với λ=0.05; mỗi bậc thêm đúng một thành phần so với bậc liền trước, nên phần chênh lệch đo được giữa hai bậc kề nhau quy về được cho riêng thành phần vừa thêm. Static KG-GCN được giữ như mô hình đối chứng KG tĩnh để tách ảnh hưởng của tri thức sản phẩm khỏi cơ chế hành vi-thời gian; hai thiết lập λ được giữ song song để phân biệt giá trị kế thừa từ công trình trước với giá trị dò được trên tập xác thực.</w:t>
      </w:r>
    </w:p>
    <w:p w14:paraId="4ABDEBA6" w14:textId="77777777" w:rsidR="009729C3" w:rsidRPr="00407F34" w:rsidRDefault="003C5B0C">
      <w:pPr>
        <w:pStyle w:val="Heading2"/>
        <w:rPr>
          <w:rFonts w:ascii="Times New Roman" w:hAnsi="Times New Roman" w:cs="Times New Roman"/>
        </w:rPr>
      </w:pPr>
      <w:bookmarkStart w:id="32" w:name="__RefHeading___Toc5412_3443175306"/>
      <w:bookmarkEnd w:id="32"/>
      <w:r w:rsidRPr="00407F34">
        <w:rPr>
          <w:rFonts w:ascii="Times New Roman" w:hAnsi="Times New Roman" w:cs="Times New Roman"/>
        </w:rPr>
        <w:t>1.4. Đối tượng và phạm vi nghiên cứu</w:t>
      </w:r>
    </w:p>
    <w:p w14:paraId="73060B6E" w14:textId="77777777" w:rsidR="009729C3" w:rsidRPr="00407F34" w:rsidRDefault="003C5B0C">
      <w:pPr>
        <w:pStyle w:val="Heading3"/>
        <w:jc w:val="both"/>
        <w:rPr>
          <w:rFonts w:ascii="Times New Roman" w:hAnsi="Times New Roman" w:cs="Times New Roman"/>
        </w:rPr>
      </w:pPr>
      <w:bookmarkStart w:id="33" w:name="__RefHeading___Toc5414_3443175306"/>
      <w:bookmarkEnd w:id="33"/>
      <w:r w:rsidRPr="00407F34">
        <w:rPr>
          <w:rFonts w:ascii="Times New Roman" w:hAnsi="Times New Roman" w:cs="Times New Roman"/>
        </w:rPr>
        <w:t>1.4.1. Đối tượng nghiên cứu</w:t>
      </w:r>
    </w:p>
    <w:p w14:paraId="49F169C8" w14:textId="77777777" w:rsidR="009729C3" w:rsidRPr="00407F34" w:rsidRDefault="003C5B0C">
      <w:pPr>
        <w:jc w:val="both"/>
        <w:rPr>
          <w:rFonts w:cs="Times New Roman"/>
        </w:rPr>
      </w:pPr>
      <w:r w:rsidRPr="00407F34">
        <w:rPr>
          <w:rFonts w:cs="Times New Roman"/>
        </w:rPr>
        <w:t>Đối tượng nghiên cứu của đề tài là mối quan hệ giữa lịch sử hành vi khách hàng, tri thức sản phẩm và yếu tố thời gian trong bài toán dự báo Top-K sản phẩm có khả năng phát sinh hành vi mục tiêu addtocart hoặc transaction. Trên cơ sở đó, đề tài nghiên cứu cách biểu diễn dữ liệu bằng đồ thị tri thức động và xây dựng mô hình BT-DKGRec-GCN để học biểu diễn người dùng - sản phẩm phục vụ xếp hạng.</w:t>
      </w:r>
    </w:p>
    <w:p w14:paraId="4D73EA02" w14:textId="77777777" w:rsidR="009729C3" w:rsidRPr="00407F34" w:rsidRDefault="003C5B0C" w:rsidP="00AD75B4">
      <w:pPr>
        <w:pStyle w:val="Heading3"/>
        <w:jc w:val="both"/>
        <w:rPr>
          <w:rFonts w:ascii="Times New Roman" w:hAnsi="Times New Roman" w:cs="Times New Roman"/>
        </w:rPr>
      </w:pPr>
      <w:bookmarkStart w:id="34" w:name="__RefHeading___Toc5416_3443175306"/>
      <w:bookmarkEnd w:id="34"/>
      <w:r w:rsidRPr="00407F34">
        <w:rPr>
          <w:rFonts w:ascii="Times New Roman" w:hAnsi="Times New Roman" w:cs="Times New Roman"/>
        </w:rPr>
        <w:t>1.4.2. Phạm vi nghiên cứu</w:t>
      </w:r>
    </w:p>
    <w:p w14:paraId="72E52C16" w14:textId="77777777" w:rsidR="009729C3" w:rsidRPr="00407F34" w:rsidRDefault="003C5B0C">
      <w:pPr>
        <w:pStyle w:val="ListBullet"/>
        <w:spacing w:after="60"/>
        <w:rPr>
          <w:rFonts w:cs="Times New Roman"/>
        </w:rPr>
      </w:pPr>
      <w:r w:rsidRPr="00407F34">
        <w:rPr>
          <w:rFonts w:cs="Times New Roman"/>
        </w:rPr>
        <w:t>Dữ liệu thực nghiệm sử dụng bộ Retail Rocket, gồm lịch sử sự kiện view, addtocart, transaction, thuộc tính sản phẩm và cây danh mục.</w:t>
      </w:r>
    </w:p>
    <w:p w14:paraId="5CD92E45" w14:textId="77777777" w:rsidR="009729C3" w:rsidRPr="00407F34" w:rsidRDefault="003C5B0C">
      <w:pPr>
        <w:pStyle w:val="ListBullet"/>
        <w:spacing w:after="60"/>
        <w:rPr>
          <w:rFonts w:cs="Times New Roman"/>
        </w:rPr>
      </w:pPr>
      <w:r w:rsidRPr="00407F34">
        <w:rPr>
          <w:rFonts w:cs="Times New Roman"/>
        </w:rPr>
        <w:t>Hành vi mục tiêu được xác định là addtocart hoặc transaction trong giai đoạn tiếp theo; view được khai thác như tín hiệu lịch sử phản ánh mức độ quan tâm của khách hàng.</w:t>
      </w:r>
    </w:p>
    <w:p w14:paraId="12D0E4A9" w14:textId="77777777" w:rsidR="009729C3" w:rsidRPr="00407F34" w:rsidRDefault="003C5B0C">
      <w:pPr>
        <w:pStyle w:val="ListBullet"/>
        <w:spacing w:after="60"/>
        <w:rPr>
          <w:rFonts w:cs="Times New Roman"/>
        </w:rPr>
      </w:pPr>
      <w:r w:rsidRPr="00407F34">
        <w:rPr>
          <w:rFonts w:cs="Times New Roman"/>
        </w:rPr>
        <w:t>Dữ liệu được chia theo thứ tự thời gian thành tập huấn luyện, validation và kiểm tra; mô hình được đánh giá ngoại tuyến theo bài toán Top-K.</w:t>
      </w:r>
    </w:p>
    <w:p w14:paraId="72E0E7D5" w14:textId="77777777" w:rsidR="009729C3" w:rsidRPr="00407F34" w:rsidRDefault="003C5B0C">
      <w:pPr>
        <w:pStyle w:val="ListBullet"/>
        <w:spacing w:after="60"/>
        <w:rPr>
          <w:rFonts w:cs="Times New Roman"/>
        </w:rPr>
      </w:pPr>
      <w:r w:rsidRPr="00407F34">
        <w:rPr>
          <w:rFonts w:cs="Times New Roman"/>
        </w:rPr>
        <w:t>Các chỉ số đánh giá gồm Recall@K, NDCG@K, HitRate@K và Coverage@K; kết quả của BT-DKGRec-GCN được đối chiếu với các mô hình so sánh trong cùng giao thức thực nghiệm.</w:t>
      </w:r>
    </w:p>
    <w:p w14:paraId="392AB850" w14:textId="73477CC0" w:rsidR="009729C3" w:rsidRPr="00407F34" w:rsidRDefault="003C5B0C">
      <w:pPr>
        <w:pStyle w:val="ListBullet"/>
        <w:spacing w:after="60"/>
        <w:rPr>
          <w:rFonts w:cs="Times New Roman"/>
        </w:rPr>
      </w:pPr>
      <w:r w:rsidRPr="00407F34">
        <w:rPr>
          <w:rFonts w:cs="Times New Roman"/>
        </w:rPr>
        <w:t>Ứng dụng nguyên mẫu được xây dựng để truy vết lịch sử hành vi, trực quan hóa đồ thị tri thức động và trình bày kết quả thực nghiệm</w:t>
      </w:r>
      <w:r w:rsidR="00E414E2">
        <w:rPr>
          <w:rFonts w:cs="Times New Roman"/>
        </w:rPr>
        <w:t>.</w:t>
      </w:r>
    </w:p>
    <w:p>
      <w:pPr>
        <w:pStyle w:val="Heading2"/>
      </w:pPr>
      <w:r>
        <w:rPr/>
        <w:t>1.5. Nội dung và phương pháp nghiên cứu</w:t>
      </w:r>
    </w:p>
    <w:p>
      <w:pPr>
        <w:jc w:val="both"/>
      </w:pPr>
      <w:r>
        <w:rPr/>
        <w:t>Đề tài sử dụng ba phương pháp nghiên cứu bổ trợ nhau. Phương pháp nghiên cứu tài liệu được dùng để xác định vị trí của đề tài giữa ba hướng liên quan là KG-based recommendation, dynamic graph recommendation và temporal knowledge graph, từ đó khoanh phạm vi đóng góp ở mức có thể kiểm chứng được. Phương pháp mô hình hóa được dùng để chuyển dòng sự kiện có timestamp của Retail Rocket thành một đồ thị tri thức có trọng số cạnh phụ thuộc loại hành vi và độ mới thời gian. Phương pháp thực nghiệm đối chứng được dùng để đo phần đóng góp của từng thành phần, trong đó mỗi cặp mô hình liền kề chỉ khác nhau đúng một biến.</w:t>
      </w:r>
    </w:p>
    <w:p>
      <w:pPr>
        <w:jc w:val="both"/>
      </w:pPr>
      <w:r>
        <w:rPr/>
        <w:t>Nội dung nghiên cứu được triển khai theo năm phần, tương ứng với bố cục của đề án. Chương 1 xác định bối cảnh, mục tiêu và phạm vi. Chương 2 hệ thống hóa cơ sở lý thuyết và các công trình liên quan, đồng thời xác định khoảng trống mà đề tài nhắm tới. Chương 3 trình bày thiết kế schema Behavior-Time Dynamic Knowledge Graph, cơ chế trọng số hành vi-thời gian, mô hình BT-DKGRec-GCN và quy trình huấn luyện. Chương 4 báo cáo kết quả thực nghiệm và phân tích. Chương 5 tổng kết đóng góp, nêu hạn chế và hướng phát triển.</w:t>
      </w:r>
    </w:p>
    <w:p>
      <w:pPr>
        <w:jc w:val="both"/>
      </w:pPr>
      <w:r>
        <w:rPr/>
        <w:t>Về mặt kỷ luật thực nghiệm, đề tài áp dụng bốn ràng buộc xuyên suốt cho mọi mô hình trong ma trận so sánh. Thứ nhất, dữ liệu được chia theo trục thời gian chứ không chia ngẫu nhiên, và các bước tạo ánh xạ định danh, cắt side information, dựng tập item ứng viên cùng lấy mẫu âm đều chỉ đọc tập huấn luyện, nên thông tin của giai đoạn cần dự báo không đi ngược vào quá trình học. Thứ hai, mọi mô hình được huấn luyện tới khi hội tụ bằng cơ chế early stopping theo tập xác thực với cùng một ngân sách epoch, thay vì dừng ở một số epoch cố định. Thứ ba, mỗi cấu hình được chạy trên ba seed và kết quả được báo cáo dưới dạng trung bình kèm độ lệch chuẩn, do các phép toán sparse trên GPU không cho kết quả trùng khít giữa các lần chạy. Thứ tư, chênh lệch giữa các mô hình được kiểm định thống kê trước khi được diễn giải, nhằm phân biệt cải thiện thực với dao động do khởi tạo ngẫu nhiên.</w:t>
      </w:r>
    </w:p>
    <w:p w14:paraId="18633F4A" w14:textId="55480C41" w:rsidR="009729C3" w:rsidRPr="00407F34" w:rsidRDefault="009729C3">
      <w:pPr>
        <w:jc w:val="both"/>
        <w:rPr>
          <w:rFonts w:cs="Times New Roman"/>
        </w:rPr>
      </w:pPr>
      <w:bookmarkStart w:id="35" w:name="__RefHeading___Toc5418_3443175306"/>
      <w:bookmarkEnd w:id="35"/>
    </w:p>
    <w:p w14:paraId="327FC76F" w14:textId="77777777" w:rsidR="009729C3" w:rsidRPr="00407F34" w:rsidRDefault="003C5B0C">
      <w:pPr>
        <w:rPr>
          <w:rFonts w:cs="Times New Roman"/>
        </w:rPr>
      </w:pPr>
      <w:r w:rsidRPr="00407F34">
        <w:rPr>
          <w:rFonts w:cs="Times New Roman"/>
        </w:rPr>
        <w:br w:type="page"/>
      </w:r>
    </w:p>
    <w:p w14:paraId="6B12C716" w14:textId="77777777" w:rsidR="009729C3" w:rsidRPr="00407F34" w:rsidRDefault="003C5B0C">
      <w:pPr>
        <w:pStyle w:val="Heading1"/>
        <w:spacing w:before="0"/>
        <w:rPr>
          <w:rFonts w:ascii="Times New Roman" w:hAnsi="Times New Roman" w:cs="Times New Roman"/>
        </w:rPr>
      </w:pPr>
      <w:bookmarkStart w:id="36" w:name="__RefHeading___Toc5361_3370841903"/>
      <w:bookmarkStart w:id="37" w:name="_Toc235987755"/>
      <w:bookmarkEnd w:id="36"/>
      <w:r w:rsidRPr="00407F34">
        <w:rPr>
          <w:rFonts w:ascii="Times New Roman" w:eastAsia="Times New Roman" w:hAnsi="Times New Roman" w:cs="Times New Roman"/>
        </w:rPr>
        <w:lastRenderedPageBreak/>
        <w:t>CHƯƠNG 2. CƠ SỞ LÝ THUYẾT VÀ CÁC CÔNG TRÌNH LIÊN QUAN</w:t>
      </w:r>
      <w:bookmarkEnd w:id="37"/>
    </w:p>
    <w:p w14:paraId="4A6C880F" w14:textId="77777777" w:rsidR="009729C3" w:rsidRPr="00407F34" w:rsidRDefault="003C5B0C">
      <w:pPr>
        <w:pStyle w:val="Heading2"/>
        <w:rPr>
          <w:rFonts w:ascii="Times New Roman" w:hAnsi="Times New Roman" w:cs="Times New Roman"/>
        </w:rPr>
      </w:pPr>
      <w:bookmarkStart w:id="38" w:name="__RefHeading___Toc5363_3370841903"/>
      <w:bookmarkStart w:id="39" w:name="_Toc235987756"/>
      <w:bookmarkEnd w:id="38"/>
      <w:r w:rsidRPr="00407F34">
        <w:rPr>
          <w:rFonts w:ascii="Times New Roman" w:eastAsia="Times New Roman" w:hAnsi="Times New Roman" w:cs="Times New Roman"/>
        </w:rPr>
        <w:t>2.1. Tổng quan hệ thống gợi ý</w:t>
      </w:r>
      <w:bookmarkEnd w:id="39"/>
    </w:p>
    <w:p w14:paraId="40AC8509" w14:textId="77777777" w:rsidR="009729C3" w:rsidRPr="00407F34" w:rsidRDefault="003C5B0C">
      <w:pPr>
        <w:pStyle w:val="Heading3"/>
        <w:rPr>
          <w:rFonts w:ascii="Times New Roman" w:hAnsi="Times New Roman" w:cs="Times New Roman"/>
        </w:rPr>
      </w:pPr>
      <w:bookmarkStart w:id="40" w:name="__RefHeading___Toc5365_3370841903"/>
      <w:bookmarkEnd w:id="40"/>
      <w:r w:rsidRPr="00407F34">
        <w:rPr>
          <w:rFonts w:ascii="Times New Roman" w:hAnsi="Times New Roman" w:cs="Times New Roman"/>
        </w:rPr>
        <w:t>2.1.1. Bài toán dự báo hành vi mục tiêu dưới dạng Top-K</w:t>
      </w:r>
    </w:p>
    <w:p w14:paraId="35787F17" w14:textId="77777777" w:rsidR="009729C3" w:rsidRPr="00407F34" w:rsidRDefault="003C5B0C">
      <w:pPr>
        <w:jc w:val="both"/>
        <w:rPr>
          <w:rFonts w:cs="Times New Roman"/>
        </w:rPr>
      </w:pPr>
      <w:r w:rsidRPr="00407F34">
        <w:rPr>
          <w:rFonts w:cs="Times New Roman"/>
        </w:rPr>
        <w:t>Hệ thống gợi ý có nhiệm vụ lựa chọn và xếp hạng các đối tượng phù hợp với từng người dùng dựa trên dữ liệu lịch sử, đặc trưng người dùng, đặc trưng item hoặc quan hệ giữa các thực thể. Trong thương mại điện tử, các đối tượng thường là sản phẩm, còn tín hiệu hành vi có thể gồm xem sản phẩm, thêm vào giỏ hàng, mua hàng, đánh giá hoặc tìm kiếm. Với dữ liệu Retail Rocket, ba loại hành vi được cung cấp trực tiếp là view, addtocart và transaction [7].</w:t>
      </w:r>
    </w:p>
    <w:p w14:paraId="6AB06082" w14:textId="77777777" w:rsidR="009729C3" w:rsidRPr="00407F34" w:rsidRDefault="003C5B0C">
      <w:pPr>
        <w:jc w:val="both"/>
        <w:rPr>
          <w:rFonts w:cs="Times New Roman"/>
        </w:rPr>
      </w:pPr>
      <w:r w:rsidRPr="00407F34">
        <w:rPr>
          <w:rFonts w:cs="Times New Roman"/>
        </w:rPr>
        <w:t>Trong phạm vi đề tài, bài toán được triển khai dưới dạng xếp hạng Top-K theo thời gian. Với mỗi khách hàng, hệ thống sinh danh sách K sản phẩm có điểm dự báo cao nhất đối với hành vi mục tiêu trong giai đoạn tiếp theo. Hành vi mục tiêu gồm addtocart hoặc transaction; view được giữ làm tín hiệu lịch sử. Đây là bài toán ranking, không phải bài toán phân loại nhãn hành vi. Vì vậy, các metric ranking như Recall@K, NDCG@K, HitRate@K và Coverage@K phù hợp hơn Accuracy; cách lựa chọn metric và quy trình đánh giá này nhất quán với các framework đánh giá recommender có nhấn mạnh tính tái lập thực nghiệm như Elliot và RecBole [8], [9].</w:t>
      </w:r>
    </w:p>
    <w:p w14:paraId="0B733C30" w14:textId="77777777" w:rsidR="009729C3" w:rsidRPr="00407F34" w:rsidRDefault="003C5B0C">
      <w:pPr>
        <w:pStyle w:val="Heading3"/>
        <w:rPr>
          <w:rFonts w:ascii="Times New Roman" w:hAnsi="Times New Roman" w:cs="Times New Roman"/>
        </w:rPr>
      </w:pPr>
      <w:bookmarkStart w:id="41" w:name="__RefHeading___Toc5367_3370841903"/>
      <w:bookmarkStart w:id="42" w:name="_Toc235987758"/>
      <w:bookmarkEnd w:id="41"/>
      <w:r w:rsidRPr="00407F34">
        <w:rPr>
          <w:rFonts w:ascii="Times New Roman" w:eastAsia="Times New Roman" w:hAnsi="Times New Roman" w:cs="Times New Roman"/>
        </w:rPr>
        <w:t>2.1.2. Các nhóm phương pháp</w:t>
      </w:r>
      <w:bookmarkEnd w:id="42"/>
    </w:p>
    <w:p w14:paraId="5ED8B28F" w14:textId="77777777" w:rsidR="009729C3" w:rsidRPr="00407F34" w:rsidRDefault="003C5B0C">
      <w:pPr>
        <w:jc w:val="both"/>
        <w:rPr>
          <w:rFonts w:cs="Times New Roman"/>
        </w:rPr>
      </w:pPr>
      <w:r w:rsidRPr="00407F34">
        <w:rPr>
          <w:rFonts w:cs="Times New Roman"/>
        </w:rPr>
        <w:t>Các hướng tiếp cận phổ biến được tổng hợp trong Bảng 2.1.</w:t>
      </w:r>
    </w:p>
    <w:p w14:paraId="3A470FD6" w14:textId="77777777" w:rsidR="009729C3" w:rsidRPr="00407F34" w:rsidRDefault="003C5B0C">
      <w:pPr>
        <w:keepNext/>
        <w:jc w:val="center"/>
        <w:rPr>
          <w:rFonts w:cs="Times New Roman"/>
        </w:rPr>
      </w:pPr>
      <w:r w:rsidRPr="00407F34">
        <w:rPr>
          <w:rFonts w:cs="Times New Roman"/>
          <w:b/>
        </w:rPr>
        <w:t>Bảng 2.1. Các nhóm phương pháp gợi ý liên quan đến đề tài</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2FB95595" w14:textId="77777777">
        <w:trPr>
          <w:tblHeader/>
          <w:jc w:val="center"/>
        </w:trPr>
        <w:tc>
          <w:tcPr>
            <w:tcW w:w="2267" w:type="dxa"/>
            <w:shd w:val="clear" w:color="auto" w:fill="F2F2F2"/>
            <w:vAlign w:val="center"/>
          </w:tcPr>
          <w:p w14:paraId="53375032" w14:textId="77777777" w:rsidR="009729C3" w:rsidRPr="00407F34" w:rsidRDefault="003C5B0C">
            <w:pPr>
              <w:spacing w:after="0" w:line="276" w:lineRule="auto"/>
              <w:rPr>
                <w:rFonts w:cs="Times New Roman"/>
              </w:rPr>
            </w:pPr>
            <w:r w:rsidRPr="00407F34">
              <w:rPr>
                <w:rFonts w:cs="Times New Roman"/>
                <w:b/>
                <w:sz w:val="24"/>
              </w:rPr>
              <w:t>Hướng tiếp cận</w:t>
            </w:r>
          </w:p>
        </w:tc>
        <w:tc>
          <w:tcPr>
            <w:tcW w:w="3289" w:type="dxa"/>
            <w:shd w:val="clear" w:color="auto" w:fill="F2F2F2"/>
            <w:vAlign w:val="center"/>
          </w:tcPr>
          <w:p w14:paraId="0C0C64A3" w14:textId="77777777" w:rsidR="009729C3" w:rsidRPr="00407F34" w:rsidRDefault="003C5B0C">
            <w:pPr>
              <w:spacing w:after="0" w:line="276" w:lineRule="auto"/>
              <w:rPr>
                <w:rFonts w:cs="Times New Roman"/>
              </w:rPr>
            </w:pPr>
            <w:r w:rsidRPr="00407F34">
              <w:rPr>
                <w:rFonts w:cs="Times New Roman"/>
                <w:b/>
                <w:sz w:val="24"/>
              </w:rPr>
              <w:t>Ý tưởng chính</w:t>
            </w:r>
          </w:p>
        </w:tc>
        <w:tc>
          <w:tcPr>
            <w:tcW w:w="3231" w:type="dxa"/>
            <w:shd w:val="clear" w:color="auto" w:fill="F2F2F2"/>
            <w:vAlign w:val="center"/>
          </w:tcPr>
          <w:p w14:paraId="527D65DB" w14:textId="77777777" w:rsidR="009729C3" w:rsidRPr="00407F34" w:rsidRDefault="003C5B0C">
            <w:pPr>
              <w:spacing w:after="0" w:line="276" w:lineRule="auto"/>
              <w:rPr>
                <w:rFonts w:cs="Times New Roman"/>
              </w:rPr>
            </w:pPr>
            <w:r w:rsidRPr="00407F34">
              <w:rPr>
                <w:rFonts w:cs="Times New Roman"/>
                <w:b/>
                <w:sz w:val="24"/>
              </w:rPr>
              <w:t>Hạn chế liên quan đến đề tài</w:t>
            </w:r>
          </w:p>
        </w:tc>
      </w:tr>
      <w:tr w:rsidR="009729C3" w:rsidRPr="00407F34" w14:paraId="1F6EF923" w14:textId="77777777">
        <w:trPr>
          <w:jc w:val="center"/>
        </w:trPr>
        <w:tc>
          <w:tcPr>
            <w:tcW w:w="2267" w:type="dxa"/>
            <w:vAlign w:val="center"/>
          </w:tcPr>
          <w:p w14:paraId="7414F27E" w14:textId="77777777" w:rsidR="009729C3" w:rsidRPr="00407F34" w:rsidRDefault="003C5B0C">
            <w:pPr>
              <w:spacing w:after="0" w:line="276" w:lineRule="auto"/>
              <w:rPr>
                <w:rFonts w:cs="Times New Roman"/>
              </w:rPr>
            </w:pPr>
            <w:r w:rsidRPr="00407F34">
              <w:rPr>
                <w:rFonts w:cs="Times New Roman"/>
                <w:sz w:val="24"/>
              </w:rPr>
              <w:t>Popularity-based</w:t>
            </w:r>
          </w:p>
        </w:tc>
        <w:tc>
          <w:tcPr>
            <w:tcW w:w="3289" w:type="dxa"/>
            <w:vAlign w:val="center"/>
          </w:tcPr>
          <w:p w14:paraId="62A7C2E8" w14:textId="77777777" w:rsidR="009729C3" w:rsidRPr="00407F34" w:rsidRDefault="003C5B0C">
            <w:pPr>
              <w:spacing w:after="0" w:line="276" w:lineRule="auto"/>
              <w:rPr>
                <w:rFonts w:cs="Times New Roman"/>
              </w:rPr>
            </w:pPr>
            <w:r w:rsidRPr="00407F34">
              <w:rPr>
                <w:rFonts w:cs="Times New Roman"/>
                <w:sz w:val="24"/>
              </w:rPr>
              <w:t>Gợi ý item phổ biến nhất</w:t>
            </w:r>
          </w:p>
        </w:tc>
        <w:tc>
          <w:tcPr>
            <w:tcW w:w="3231" w:type="dxa"/>
            <w:vAlign w:val="center"/>
          </w:tcPr>
          <w:p w14:paraId="58ED374A" w14:textId="77777777" w:rsidR="009729C3" w:rsidRPr="00407F34" w:rsidRDefault="003C5B0C">
            <w:pPr>
              <w:spacing w:after="0" w:line="276" w:lineRule="auto"/>
              <w:rPr>
                <w:rFonts w:cs="Times New Roman"/>
              </w:rPr>
            </w:pPr>
            <w:r w:rsidRPr="00407F34">
              <w:rPr>
                <w:rFonts w:cs="Times New Roman"/>
                <w:sz w:val="24"/>
              </w:rPr>
              <w:t>Không cá nhân hóa, khó phản ánh sở thích riêng</w:t>
            </w:r>
          </w:p>
        </w:tc>
      </w:tr>
      <w:tr w:rsidR="009729C3" w:rsidRPr="00407F34" w14:paraId="38D0C6DC" w14:textId="77777777">
        <w:trPr>
          <w:jc w:val="center"/>
        </w:trPr>
        <w:tc>
          <w:tcPr>
            <w:tcW w:w="2267" w:type="dxa"/>
            <w:vAlign w:val="center"/>
          </w:tcPr>
          <w:p w14:paraId="7F5872BA" w14:textId="77777777" w:rsidR="009729C3" w:rsidRPr="00407F34" w:rsidRDefault="003C5B0C">
            <w:pPr>
              <w:spacing w:after="0" w:line="276" w:lineRule="auto"/>
              <w:rPr>
                <w:rFonts w:cs="Times New Roman"/>
              </w:rPr>
            </w:pPr>
            <w:r w:rsidRPr="00407F34">
              <w:rPr>
                <w:rFonts w:cs="Times New Roman"/>
                <w:sz w:val="24"/>
              </w:rPr>
              <w:t>Recent Popularity</w:t>
            </w:r>
          </w:p>
        </w:tc>
        <w:tc>
          <w:tcPr>
            <w:tcW w:w="3289" w:type="dxa"/>
            <w:vAlign w:val="center"/>
          </w:tcPr>
          <w:p w14:paraId="7F36408E" w14:textId="77777777" w:rsidR="009729C3" w:rsidRPr="00407F34" w:rsidRDefault="003C5B0C">
            <w:pPr>
              <w:spacing w:after="0" w:line="276" w:lineRule="auto"/>
              <w:rPr>
                <w:rFonts w:cs="Times New Roman"/>
              </w:rPr>
            </w:pPr>
            <w:r w:rsidRPr="00407F34">
              <w:rPr>
                <w:rFonts w:cs="Times New Roman"/>
                <w:sz w:val="24"/>
              </w:rPr>
              <w:t>Ưu tiên item phổ biến gần đây</w:t>
            </w:r>
          </w:p>
        </w:tc>
        <w:tc>
          <w:tcPr>
            <w:tcW w:w="3231" w:type="dxa"/>
            <w:vAlign w:val="center"/>
          </w:tcPr>
          <w:p w14:paraId="5F577282" w14:textId="77777777" w:rsidR="009729C3" w:rsidRPr="00407F34" w:rsidRDefault="003C5B0C">
            <w:pPr>
              <w:spacing w:after="0" w:line="276" w:lineRule="auto"/>
              <w:rPr>
                <w:rFonts w:cs="Times New Roman"/>
              </w:rPr>
            </w:pPr>
            <w:r w:rsidRPr="00407F34">
              <w:rPr>
                <w:rFonts w:cs="Times New Roman"/>
                <w:sz w:val="24"/>
              </w:rPr>
              <w:t>Có yếu tố thời gian nhưng vẫn không cá nhân hóa sâu</w:t>
            </w:r>
          </w:p>
        </w:tc>
      </w:tr>
      <w:tr w:rsidR="009729C3" w:rsidRPr="00407F34" w14:paraId="3397A0F4" w14:textId="77777777">
        <w:trPr>
          <w:jc w:val="center"/>
        </w:trPr>
        <w:tc>
          <w:tcPr>
            <w:tcW w:w="2267" w:type="dxa"/>
            <w:vAlign w:val="center"/>
          </w:tcPr>
          <w:p w14:paraId="3C69B366" w14:textId="77777777" w:rsidR="009729C3" w:rsidRPr="00407F34" w:rsidRDefault="003C5B0C">
            <w:pPr>
              <w:spacing w:after="0" w:line="276" w:lineRule="auto"/>
              <w:rPr>
                <w:rFonts w:cs="Times New Roman"/>
              </w:rPr>
            </w:pPr>
            <w:r w:rsidRPr="00407F34">
              <w:rPr>
                <w:rFonts w:cs="Times New Roman"/>
                <w:sz w:val="24"/>
              </w:rPr>
              <w:t>Collaborative Filtering</w:t>
            </w:r>
          </w:p>
        </w:tc>
        <w:tc>
          <w:tcPr>
            <w:tcW w:w="3289" w:type="dxa"/>
            <w:vAlign w:val="center"/>
          </w:tcPr>
          <w:p w14:paraId="3E1422DA" w14:textId="77777777" w:rsidR="009729C3" w:rsidRPr="00407F34" w:rsidRDefault="003C5B0C">
            <w:pPr>
              <w:spacing w:after="0" w:line="276" w:lineRule="auto"/>
              <w:rPr>
                <w:rFonts w:cs="Times New Roman"/>
              </w:rPr>
            </w:pPr>
            <w:r w:rsidRPr="00407F34">
              <w:rPr>
                <w:rFonts w:cs="Times New Roman"/>
                <w:sz w:val="24"/>
              </w:rPr>
              <w:t>Học từ ma trận user-item</w:t>
            </w:r>
          </w:p>
        </w:tc>
        <w:tc>
          <w:tcPr>
            <w:tcW w:w="3231" w:type="dxa"/>
            <w:vAlign w:val="center"/>
          </w:tcPr>
          <w:p w14:paraId="2589D406" w14:textId="77777777" w:rsidR="009729C3" w:rsidRPr="00407F34" w:rsidRDefault="003C5B0C">
            <w:pPr>
              <w:spacing w:after="0" w:line="276" w:lineRule="auto"/>
              <w:rPr>
                <w:rFonts w:cs="Times New Roman"/>
              </w:rPr>
            </w:pPr>
            <w:r w:rsidRPr="00407F34">
              <w:rPr>
                <w:rFonts w:cs="Times New Roman"/>
                <w:sz w:val="24"/>
              </w:rPr>
              <w:t>Dễ gặp sparsity, cold-start và thiếu ngữ nghĩa item</w:t>
            </w:r>
          </w:p>
        </w:tc>
      </w:tr>
      <w:tr w:rsidR="009729C3" w:rsidRPr="00407F34" w14:paraId="2C2FA117" w14:textId="77777777">
        <w:trPr>
          <w:jc w:val="center"/>
        </w:trPr>
        <w:tc>
          <w:tcPr>
            <w:tcW w:w="2267" w:type="dxa"/>
            <w:vAlign w:val="center"/>
          </w:tcPr>
          <w:p w14:paraId="5B068203" w14:textId="77777777" w:rsidR="009729C3" w:rsidRPr="00407F34" w:rsidRDefault="003C5B0C">
            <w:pPr>
              <w:spacing w:after="0" w:line="276" w:lineRule="auto"/>
              <w:rPr>
                <w:rFonts w:cs="Times New Roman"/>
              </w:rPr>
            </w:pPr>
            <w:r w:rsidRPr="00407F34">
              <w:rPr>
                <w:rFonts w:cs="Times New Roman"/>
                <w:sz w:val="24"/>
              </w:rPr>
              <w:lastRenderedPageBreak/>
              <w:t>Graph Collaborative Filtering</w:t>
            </w:r>
          </w:p>
        </w:tc>
        <w:tc>
          <w:tcPr>
            <w:tcW w:w="3289" w:type="dxa"/>
            <w:vAlign w:val="center"/>
          </w:tcPr>
          <w:p w14:paraId="23B690F9" w14:textId="77777777" w:rsidR="009729C3" w:rsidRPr="00407F34" w:rsidRDefault="003C5B0C">
            <w:pPr>
              <w:spacing w:after="0" w:line="276" w:lineRule="auto"/>
              <w:rPr>
                <w:rFonts w:cs="Times New Roman"/>
              </w:rPr>
            </w:pPr>
            <w:r w:rsidRPr="00407F34">
              <w:rPr>
                <w:rFonts w:cs="Times New Roman"/>
                <w:sz w:val="24"/>
              </w:rPr>
              <w:t>Biểu diễn user-item thành graph</w:t>
            </w:r>
          </w:p>
        </w:tc>
        <w:tc>
          <w:tcPr>
            <w:tcW w:w="3231" w:type="dxa"/>
            <w:vAlign w:val="center"/>
          </w:tcPr>
          <w:p w14:paraId="2DE458CE" w14:textId="77777777" w:rsidR="009729C3" w:rsidRPr="00407F34" w:rsidRDefault="003C5B0C">
            <w:pPr>
              <w:spacing w:after="0" w:line="276" w:lineRule="auto"/>
              <w:rPr>
                <w:rFonts w:cs="Times New Roman"/>
              </w:rPr>
            </w:pPr>
            <w:r w:rsidRPr="00407F34">
              <w:rPr>
                <w:rFonts w:cs="Times New Roman"/>
                <w:sz w:val="24"/>
              </w:rPr>
              <w:t>Khai thác collaborative signal tốt nhưng thường thiếu side information</w:t>
            </w:r>
          </w:p>
        </w:tc>
      </w:tr>
      <w:tr w:rsidR="009729C3" w:rsidRPr="00407F34" w14:paraId="24CA2A30" w14:textId="77777777">
        <w:trPr>
          <w:jc w:val="center"/>
        </w:trPr>
        <w:tc>
          <w:tcPr>
            <w:tcW w:w="2267" w:type="dxa"/>
            <w:vAlign w:val="center"/>
          </w:tcPr>
          <w:p w14:paraId="3A43C96C" w14:textId="77777777" w:rsidR="009729C3" w:rsidRPr="00407F34" w:rsidRDefault="003C5B0C">
            <w:pPr>
              <w:spacing w:after="0" w:line="276" w:lineRule="auto"/>
              <w:rPr>
                <w:rFonts w:cs="Times New Roman"/>
              </w:rPr>
            </w:pPr>
            <w:r w:rsidRPr="00407F34">
              <w:rPr>
                <w:rFonts w:cs="Times New Roman"/>
                <w:sz w:val="24"/>
              </w:rPr>
              <w:t>KG-based Recommendation</w:t>
            </w:r>
          </w:p>
        </w:tc>
        <w:tc>
          <w:tcPr>
            <w:tcW w:w="3289" w:type="dxa"/>
            <w:vAlign w:val="center"/>
          </w:tcPr>
          <w:p w14:paraId="5592F472" w14:textId="77777777" w:rsidR="009729C3" w:rsidRPr="00407F34" w:rsidRDefault="003C5B0C">
            <w:pPr>
              <w:spacing w:after="0" w:line="276" w:lineRule="auto"/>
              <w:rPr>
                <w:rFonts w:cs="Times New Roman"/>
              </w:rPr>
            </w:pPr>
            <w:r w:rsidRPr="00407F34">
              <w:rPr>
                <w:rFonts w:cs="Times New Roman"/>
                <w:sz w:val="24"/>
              </w:rPr>
              <w:t>Dùng Knowledge Graph để bổ sung ngữ nghĩa</w:t>
            </w:r>
          </w:p>
        </w:tc>
        <w:tc>
          <w:tcPr>
            <w:tcW w:w="3231" w:type="dxa"/>
            <w:vAlign w:val="center"/>
          </w:tcPr>
          <w:p w14:paraId="01B8ACCF" w14:textId="77777777" w:rsidR="009729C3" w:rsidRPr="00407F34" w:rsidRDefault="003C5B0C">
            <w:pPr>
              <w:spacing w:after="0" w:line="276" w:lineRule="auto"/>
              <w:rPr>
                <w:rFonts w:cs="Times New Roman"/>
              </w:rPr>
            </w:pPr>
            <w:r w:rsidRPr="00407F34">
              <w:rPr>
                <w:rFonts w:cs="Times New Roman"/>
                <w:sz w:val="24"/>
              </w:rPr>
              <w:t>Nhiều mô hình KG vẫn giả định graph tương đối tĩnh</w:t>
            </w:r>
          </w:p>
        </w:tc>
      </w:tr>
      <w:tr w:rsidR="009729C3" w:rsidRPr="00407F34" w14:paraId="47361FB6" w14:textId="77777777">
        <w:trPr>
          <w:jc w:val="center"/>
        </w:trPr>
        <w:tc>
          <w:tcPr>
            <w:tcW w:w="2267" w:type="dxa"/>
            <w:vAlign w:val="center"/>
          </w:tcPr>
          <w:p w14:paraId="7AC134A0" w14:textId="77777777" w:rsidR="009729C3" w:rsidRPr="00407F34" w:rsidRDefault="003C5B0C">
            <w:pPr>
              <w:spacing w:after="0" w:line="276" w:lineRule="auto"/>
              <w:rPr>
                <w:rFonts w:cs="Times New Roman"/>
              </w:rPr>
            </w:pPr>
            <w:r w:rsidRPr="00407F34">
              <w:rPr>
                <w:rFonts w:cs="Times New Roman"/>
                <w:sz w:val="24"/>
              </w:rPr>
              <w:t>Dynamic/Temporal Recommendation</w:t>
            </w:r>
          </w:p>
        </w:tc>
        <w:tc>
          <w:tcPr>
            <w:tcW w:w="3289" w:type="dxa"/>
            <w:vAlign w:val="center"/>
          </w:tcPr>
          <w:p w14:paraId="610CD004" w14:textId="77777777" w:rsidR="009729C3" w:rsidRPr="00407F34" w:rsidRDefault="003C5B0C">
            <w:pPr>
              <w:spacing w:after="0" w:line="276" w:lineRule="auto"/>
              <w:rPr>
                <w:rFonts w:cs="Times New Roman"/>
              </w:rPr>
            </w:pPr>
            <w:r w:rsidRPr="00407F34">
              <w:rPr>
                <w:rFonts w:cs="Times New Roman"/>
                <w:sz w:val="24"/>
              </w:rPr>
              <w:t>Mô hình hóa sự thay đổi theo thời gian</w:t>
            </w:r>
          </w:p>
        </w:tc>
        <w:tc>
          <w:tcPr>
            <w:tcW w:w="3231" w:type="dxa"/>
            <w:vAlign w:val="center"/>
          </w:tcPr>
          <w:p w14:paraId="439506E4" w14:textId="77777777" w:rsidR="009729C3" w:rsidRPr="00407F34" w:rsidRDefault="003C5B0C">
            <w:pPr>
              <w:spacing w:after="0" w:line="276" w:lineRule="auto"/>
              <w:rPr>
                <w:rFonts w:cs="Times New Roman"/>
              </w:rPr>
            </w:pPr>
            <w:r w:rsidRPr="00407F34">
              <w:rPr>
                <w:rFonts w:cs="Times New Roman"/>
                <w:sz w:val="24"/>
              </w:rPr>
              <w:t>Không phải hướng nào cũng khai thác đầy đủ item/category/property</w:t>
            </w:r>
          </w:p>
        </w:tc>
      </w:tr>
    </w:tbl>
    <w:p w14:paraId="026B5C84" w14:textId="77777777" w:rsidR="009729C3" w:rsidRPr="00407F34" w:rsidRDefault="009729C3">
      <w:pPr>
        <w:rPr>
          <w:rFonts w:cs="Times New Roman"/>
        </w:rPr>
      </w:pPr>
    </w:p>
    <w:p w14:paraId="6BC8EDCC" w14:textId="77777777" w:rsidR="009729C3" w:rsidRPr="00407F34" w:rsidRDefault="003C5B0C">
      <w:pPr>
        <w:pStyle w:val="Heading3"/>
        <w:rPr>
          <w:rFonts w:ascii="Times New Roman" w:hAnsi="Times New Roman" w:cs="Times New Roman"/>
        </w:rPr>
      </w:pPr>
      <w:bookmarkStart w:id="43" w:name="__RefHeading___Toc5369_3370841903"/>
      <w:bookmarkStart w:id="44" w:name="_Toc235987759"/>
      <w:bookmarkEnd w:id="43"/>
      <w:r w:rsidRPr="00407F34">
        <w:rPr>
          <w:rFonts w:ascii="Times New Roman" w:eastAsia="Times New Roman" w:hAnsi="Times New Roman" w:cs="Times New Roman"/>
        </w:rPr>
        <w:t>2.1.3. Quy ước thuật ngữ sử dụng trong đề tài</w:t>
      </w:r>
      <w:bookmarkEnd w:id="44"/>
    </w:p>
    <w:p w14:paraId="16578DA5" w14:textId="77777777" w:rsidR="009729C3" w:rsidRPr="00407F34" w:rsidRDefault="003C5B0C">
      <w:pPr>
        <w:jc w:val="both"/>
        <w:rPr>
          <w:rFonts w:cs="Times New Roman"/>
        </w:rPr>
      </w:pPr>
      <w:r w:rsidRPr="00407F34">
        <w:rPr>
          <w:rFonts w:cs="Times New Roman"/>
        </w:rPr>
        <w:t>Để tránh lẫn lộn giữa thuật ngữ học thuật, tên trường dữ liệu và tên tham số trong mã nguồn, đề tài sử dụng các quy ước trong Bảng 2.2.</w:t>
      </w:r>
    </w:p>
    <w:p w14:paraId="37E1B7F4" w14:textId="77777777" w:rsidR="009729C3" w:rsidRPr="00407F34" w:rsidRDefault="003C5B0C">
      <w:pPr>
        <w:keepNext/>
        <w:jc w:val="center"/>
        <w:rPr>
          <w:rFonts w:cs="Times New Roman"/>
        </w:rPr>
      </w:pPr>
      <w:r w:rsidRPr="00407F34">
        <w:rPr>
          <w:rFonts w:cs="Times New Roman"/>
          <w:b/>
        </w:rPr>
        <w:t>Bảng 2.2. Quy ước thuật ngữ sử dụng trong đề tài</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698B6323" w14:textId="77777777">
        <w:trPr>
          <w:tblHeader/>
          <w:jc w:val="center"/>
        </w:trPr>
        <w:tc>
          <w:tcPr>
            <w:tcW w:w="2267" w:type="dxa"/>
            <w:shd w:val="clear" w:color="auto" w:fill="F2F2F2"/>
            <w:vAlign w:val="center"/>
          </w:tcPr>
          <w:p w14:paraId="695ACA47" w14:textId="77777777" w:rsidR="009729C3" w:rsidRPr="00407F34" w:rsidRDefault="003C5B0C">
            <w:pPr>
              <w:spacing w:after="0" w:line="276" w:lineRule="auto"/>
              <w:rPr>
                <w:rFonts w:cs="Times New Roman"/>
              </w:rPr>
            </w:pPr>
            <w:r w:rsidRPr="00407F34">
              <w:rPr>
                <w:rFonts w:cs="Times New Roman"/>
                <w:b/>
                <w:sz w:val="24"/>
              </w:rPr>
              <w:t>Thuật ngữ</w:t>
            </w:r>
          </w:p>
        </w:tc>
        <w:tc>
          <w:tcPr>
            <w:tcW w:w="6519" w:type="dxa"/>
            <w:shd w:val="clear" w:color="auto" w:fill="F2F2F2"/>
            <w:vAlign w:val="center"/>
          </w:tcPr>
          <w:p w14:paraId="5B0F004D" w14:textId="77777777" w:rsidR="009729C3" w:rsidRPr="00407F34" w:rsidRDefault="003C5B0C">
            <w:pPr>
              <w:spacing w:after="0" w:line="276" w:lineRule="auto"/>
              <w:rPr>
                <w:rFonts w:cs="Times New Roman"/>
              </w:rPr>
            </w:pPr>
            <w:r w:rsidRPr="00407F34">
              <w:rPr>
                <w:rFonts w:cs="Times New Roman"/>
                <w:b/>
                <w:sz w:val="24"/>
              </w:rPr>
              <w:t>Diễn giải trong đề tài</w:t>
            </w:r>
          </w:p>
        </w:tc>
      </w:tr>
      <w:tr w:rsidR="009729C3" w:rsidRPr="00407F34" w14:paraId="32A1DCD7" w14:textId="77777777">
        <w:trPr>
          <w:jc w:val="center"/>
        </w:trPr>
        <w:tc>
          <w:tcPr>
            <w:tcW w:w="2267" w:type="dxa"/>
            <w:vAlign w:val="center"/>
          </w:tcPr>
          <w:p w14:paraId="23671566" w14:textId="77777777" w:rsidR="009729C3" w:rsidRPr="00407F34" w:rsidRDefault="003C5B0C">
            <w:pPr>
              <w:spacing w:after="0" w:line="276" w:lineRule="auto"/>
              <w:rPr>
                <w:rFonts w:cs="Times New Roman"/>
              </w:rPr>
            </w:pPr>
            <w:r w:rsidRPr="00407F34">
              <w:rPr>
                <w:rFonts w:cs="Times New Roman"/>
                <w:sz w:val="24"/>
              </w:rPr>
              <w:t>item, visitor</w:t>
            </w:r>
          </w:p>
        </w:tc>
        <w:tc>
          <w:tcPr>
            <w:tcW w:w="6519" w:type="dxa"/>
            <w:vAlign w:val="center"/>
          </w:tcPr>
          <w:p w14:paraId="44ACC22C" w14:textId="77777777" w:rsidR="009729C3" w:rsidRPr="00407F34" w:rsidRDefault="003C5B0C">
            <w:pPr>
              <w:spacing w:after="0" w:line="276" w:lineRule="auto"/>
              <w:rPr>
                <w:rFonts w:cs="Times New Roman"/>
              </w:rPr>
            </w:pPr>
            <w:r w:rsidRPr="00407F34">
              <w:rPr>
                <w:rFonts w:cs="Times New Roman"/>
                <w:sz w:val="24"/>
              </w:rPr>
              <w:t>Tên trường của Retail Rocket; lần lượt chỉ sản phẩm và khách hàng/người truy cập</w:t>
            </w:r>
          </w:p>
        </w:tc>
      </w:tr>
      <w:tr w:rsidR="009729C3" w:rsidRPr="00407F34" w14:paraId="02DE062C" w14:textId="77777777">
        <w:trPr>
          <w:jc w:val="center"/>
        </w:trPr>
        <w:tc>
          <w:tcPr>
            <w:tcW w:w="2267" w:type="dxa"/>
            <w:vAlign w:val="center"/>
          </w:tcPr>
          <w:p w14:paraId="06A1E931" w14:textId="77777777" w:rsidR="009729C3" w:rsidRPr="00407F34" w:rsidRDefault="003C5B0C">
            <w:pPr>
              <w:spacing w:after="0" w:line="276" w:lineRule="auto"/>
              <w:rPr>
                <w:rFonts w:cs="Times New Roman"/>
              </w:rPr>
            </w:pPr>
            <w:r w:rsidRPr="00407F34">
              <w:rPr>
                <w:rFonts w:cs="Times New Roman"/>
                <w:sz w:val="24"/>
              </w:rPr>
              <w:t>embedding</w:t>
            </w:r>
          </w:p>
        </w:tc>
        <w:tc>
          <w:tcPr>
            <w:tcW w:w="6519" w:type="dxa"/>
            <w:vAlign w:val="center"/>
          </w:tcPr>
          <w:p w14:paraId="0C7BC26A" w14:textId="77777777" w:rsidR="009729C3" w:rsidRPr="00407F34" w:rsidRDefault="003C5B0C">
            <w:pPr>
              <w:spacing w:after="0" w:line="276" w:lineRule="auto"/>
              <w:rPr>
                <w:rFonts w:cs="Times New Roman"/>
              </w:rPr>
            </w:pPr>
            <w:r w:rsidRPr="00407F34">
              <w:rPr>
                <w:rFonts w:cs="Times New Roman"/>
                <w:sz w:val="24"/>
              </w:rPr>
              <w:t>Vector số học biểu diễn một node; các node có quan hệ hoặc hành vi tương tự được kỳ vọng có biểu diễn gần nhau</w:t>
            </w:r>
          </w:p>
        </w:tc>
      </w:tr>
      <w:tr w:rsidR="009729C3" w:rsidRPr="00407F34" w14:paraId="2DA777F7" w14:textId="77777777">
        <w:trPr>
          <w:jc w:val="center"/>
        </w:trPr>
        <w:tc>
          <w:tcPr>
            <w:tcW w:w="2267" w:type="dxa"/>
            <w:vAlign w:val="center"/>
          </w:tcPr>
          <w:p w14:paraId="1A9F792A" w14:textId="77777777" w:rsidR="009729C3" w:rsidRPr="00407F34" w:rsidRDefault="003C5B0C">
            <w:pPr>
              <w:spacing w:after="0" w:line="276" w:lineRule="auto"/>
              <w:rPr>
                <w:rFonts w:cs="Times New Roman"/>
              </w:rPr>
            </w:pPr>
            <w:r w:rsidRPr="00407F34">
              <w:rPr>
                <w:rFonts w:cs="Times New Roman"/>
                <w:sz w:val="24"/>
              </w:rPr>
              <w:t>lan truyền trên đồ thị</w:t>
            </w:r>
          </w:p>
        </w:tc>
        <w:tc>
          <w:tcPr>
            <w:tcW w:w="6519" w:type="dxa"/>
            <w:vAlign w:val="center"/>
          </w:tcPr>
          <w:p w14:paraId="72F7F60E" w14:textId="77777777" w:rsidR="009729C3" w:rsidRPr="00407F34" w:rsidRDefault="003C5B0C">
            <w:pPr>
              <w:spacing w:after="0" w:line="276" w:lineRule="auto"/>
              <w:rPr>
                <w:rFonts w:cs="Times New Roman"/>
              </w:rPr>
            </w:pPr>
            <w:r w:rsidRPr="00407F34">
              <w:rPr>
                <w:rFonts w:cs="Times New Roman"/>
                <w:sz w:val="24"/>
              </w:rPr>
              <w:t>Quá trình một node tổng hợp thông tin từ các node lân cận qua các cạnh của đồ thị</w:t>
            </w:r>
          </w:p>
        </w:tc>
      </w:tr>
      <w:tr w:rsidR="009729C3" w:rsidRPr="00407F34" w14:paraId="775131DE" w14:textId="77777777">
        <w:trPr>
          <w:jc w:val="center"/>
        </w:trPr>
        <w:tc>
          <w:tcPr>
            <w:tcW w:w="2267" w:type="dxa"/>
            <w:vAlign w:val="center"/>
          </w:tcPr>
          <w:p w14:paraId="0CB20265" w14:textId="77777777" w:rsidR="009729C3" w:rsidRPr="00407F34" w:rsidRDefault="003C5B0C">
            <w:pPr>
              <w:spacing w:after="0" w:line="276" w:lineRule="auto"/>
              <w:rPr>
                <w:rFonts w:cs="Times New Roman"/>
              </w:rPr>
            </w:pPr>
            <w:r w:rsidRPr="00407F34">
              <w:rPr>
                <w:rFonts w:cs="Times New Roman"/>
                <w:sz w:val="24"/>
              </w:rPr>
              <w:t>mô hình đối chứng</w:t>
            </w:r>
          </w:p>
        </w:tc>
        <w:tc>
          <w:tcPr>
            <w:tcW w:w="6519" w:type="dxa"/>
            <w:vAlign w:val="center"/>
          </w:tcPr>
          <w:p w14:paraId="241290FE" w14:textId="77777777" w:rsidR="009729C3" w:rsidRPr="00407F34" w:rsidRDefault="003C5B0C">
            <w:pPr>
              <w:spacing w:after="0" w:line="276" w:lineRule="auto"/>
              <w:rPr>
                <w:rFonts w:cs="Times New Roman"/>
              </w:rPr>
            </w:pPr>
            <w:r w:rsidRPr="00407F34">
              <w:rPr>
                <w:rFonts w:cs="Times New Roman"/>
                <w:sz w:val="24"/>
              </w:rPr>
              <w:t>Mô hình đối chứng dùng để xác định phần cải thiện thực sự của mô hình đề xuất</w:t>
            </w:r>
          </w:p>
        </w:tc>
      </w:tr>
      <w:tr w:rsidR="009729C3" w:rsidRPr="00407F34" w14:paraId="77468FDC" w14:textId="77777777">
        <w:trPr>
          <w:jc w:val="center"/>
        </w:trPr>
        <w:tc>
          <w:tcPr>
            <w:tcW w:w="2267" w:type="dxa"/>
            <w:vAlign w:val="center"/>
          </w:tcPr>
          <w:p w14:paraId="00F30A70" w14:textId="77777777" w:rsidR="009729C3" w:rsidRPr="00407F34" w:rsidRDefault="003C5B0C">
            <w:pPr>
              <w:spacing w:after="0" w:line="276" w:lineRule="auto"/>
              <w:rPr>
                <w:rFonts w:cs="Times New Roman"/>
              </w:rPr>
            </w:pPr>
            <w:r w:rsidRPr="00407F34">
              <w:rPr>
                <w:rFonts w:cs="Times New Roman"/>
                <w:sz w:val="24"/>
              </w:rPr>
              <w:t>temporal split</w:t>
            </w:r>
          </w:p>
        </w:tc>
        <w:tc>
          <w:tcPr>
            <w:tcW w:w="6519" w:type="dxa"/>
            <w:vAlign w:val="center"/>
          </w:tcPr>
          <w:p w14:paraId="06E416AD" w14:textId="77777777" w:rsidR="009729C3" w:rsidRPr="00407F34" w:rsidRDefault="003C5B0C">
            <w:pPr>
              <w:spacing w:after="0" w:line="276" w:lineRule="auto"/>
              <w:rPr>
                <w:rFonts w:cs="Times New Roman"/>
              </w:rPr>
            </w:pPr>
            <w:r w:rsidRPr="00407F34">
              <w:rPr>
                <w:rFonts w:cs="Times New Roman"/>
                <w:sz w:val="24"/>
              </w:rPr>
              <w:t>Chia dữ liệu theo thứ tự thời gian: quá khứ để huấn luyện, giai đoạn sau để validation và test</w:t>
            </w:r>
          </w:p>
        </w:tc>
      </w:tr>
      <w:tr w:rsidR="009729C3" w:rsidRPr="00407F34" w14:paraId="5B5C821C" w14:textId="77777777">
        <w:trPr>
          <w:jc w:val="center"/>
        </w:trPr>
        <w:tc>
          <w:tcPr>
            <w:tcW w:w="2267" w:type="dxa"/>
            <w:vAlign w:val="center"/>
          </w:tcPr>
          <w:p w14:paraId="6909EC49" w14:textId="77777777" w:rsidR="009729C3" w:rsidRPr="00407F34" w:rsidRDefault="003C5B0C">
            <w:pPr>
              <w:spacing w:after="0" w:line="276" w:lineRule="auto"/>
              <w:rPr>
                <w:rFonts w:cs="Times New Roman"/>
              </w:rPr>
            </w:pPr>
            <w:r w:rsidRPr="00407F34">
              <w:rPr>
                <w:rFonts w:cs="Times New Roman"/>
                <w:sz w:val="24"/>
              </w:rPr>
              <w:t>validation, test</w:t>
            </w:r>
          </w:p>
        </w:tc>
        <w:tc>
          <w:tcPr>
            <w:tcW w:w="6519" w:type="dxa"/>
            <w:vAlign w:val="center"/>
          </w:tcPr>
          <w:p w14:paraId="3CBA8A68" w14:textId="77777777" w:rsidR="009729C3" w:rsidRPr="00407F34" w:rsidRDefault="003C5B0C">
            <w:pPr>
              <w:spacing w:after="0" w:line="276" w:lineRule="auto"/>
              <w:rPr>
                <w:rFonts w:cs="Times New Roman"/>
              </w:rPr>
            </w:pPr>
            <w:r w:rsidRPr="00407F34">
              <w:rPr>
                <w:rFonts w:cs="Times New Roman"/>
                <w:sz w:val="24"/>
              </w:rPr>
              <w:t>Validation dùng để chọn cấu hình; test chỉ dùng để báo cáo kết quả cuối của cấu hình đã chọn</w:t>
            </w:r>
          </w:p>
        </w:tc>
      </w:tr>
      <w:tr w:rsidR="009729C3" w:rsidRPr="00407F34" w14:paraId="401871BC" w14:textId="77777777">
        <w:trPr>
          <w:jc w:val="center"/>
        </w:trPr>
        <w:tc>
          <w:tcPr>
            <w:tcW w:w="2267" w:type="dxa"/>
            <w:vAlign w:val="center"/>
          </w:tcPr>
          <w:p w14:paraId="06F84D35" w14:textId="77777777" w:rsidR="009729C3" w:rsidRPr="00407F34" w:rsidRDefault="003C5B0C">
            <w:pPr>
              <w:spacing w:after="0" w:line="276" w:lineRule="auto"/>
              <w:rPr>
                <w:rFonts w:cs="Times New Roman"/>
              </w:rPr>
            </w:pPr>
            <w:r w:rsidRPr="00407F34">
              <w:rPr>
                <w:rFonts w:cs="Times New Roman"/>
                <w:sz w:val="24"/>
              </w:rPr>
              <w:t>tập item ứng viên</w:t>
            </w:r>
          </w:p>
        </w:tc>
        <w:tc>
          <w:tcPr>
            <w:tcW w:w="6519" w:type="dxa"/>
            <w:vAlign w:val="center"/>
          </w:tcPr>
          <w:p w14:paraId="7EB6A658" w14:textId="77777777" w:rsidR="009729C3" w:rsidRPr="00407F34" w:rsidRDefault="003C5B0C">
            <w:pPr>
              <w:spacing w:after="0" w:line="276" w:lineRule="auto"/>
              <w:rPr>
                <w:rFonts w:cs="Times New Roman"/>
              </w:rPr>
            </w:pPr>
            <w:r w:rsidRPr="00407F34">
              <w:rPr>
                <w:rFonts w:cs="Times New Roman"/>
                <w:sz w:val="24"/>
              </w:rPr>
              <w:t>Tập sản phẩm ứng viên mà mô hình được phép xếp hạng; trong đề tài chỉ gồm item đã xuất hiện trong train</w:t>
            </w:r>
          </w:p>
        </w:tc>
      </w:tr>
      <w:tr w:rsidR="009729C3" w:rsidRPr="00407F34" w14:paraId="12487AB2" w14:textId="77777777">
        <w:trPr>
          <w:jc w:val="center"/>
        </w:trPr>
        <w:tc>
          <w:tcPr>
            <w:tcW w:w="2267" w:type="dxa"/>
            <w:vAlign w:val="center"/>
          </w:tcPr>
          <w:p w14:paraId="04D00534" w14:textId="77777777" w:rsidR="009729C3" w:rsidRPr="00407F34" w:rsidRDefault="003C5B0C">
            <w:pPr>
              <w:spacing w:after="0" w:line="276" w:lineRule="auto"/>
              <w:rPr>
                <w:rFonts w:cs="Times New Roman"/>
              </w:rPr>
            </w:pPr>
            <w:r w:rsidRPr="00407F34">
              <w:rPr>
                <w:rFonts w:cs="Times New Roman"/>
                <w:sz w:val="24"/>
              </w:rPr>
              <w:t xml:space="preserve">lọc item đã tương </w:t>
            </w:r>
            <w:r w:rsidRPr="00407F34">
              <w:rPr>
                <w:rFonts w:cs="Times New Roman"/>
                <w:sz w:val="24"/>
              </w:rPr>
              <w:lastRenderedPageBreak/>
              <w:t>tác</w:t>
            </w:r>
          </w:p>
        </w:tc>
        <w:tc>
          <w:tcPr>
            <w:tcW w:w="6519" w:type="dxa"/>
            <w:vAlign w:val="center"/>
          </w:tcPr>
          <w:p w14:paraId="3B644F71" w14:textId="77777777" w:rsidR="009729C3" w:rsidRPr="00407F34" w:rsidRDefault="003C5B0C">
            <w:pPr>
              <w:spacing w:after="0" w:line="276" w:lineRule="auto"/>
              <w:rPr>
                <w:rFonts w:cs="Times New Roman"/>
              </w:rPr>
            </w:pPr>
            <w:r w:rsidRPr="00407F34">
              <w:rPr>
                <w:rFonts w:cs="Times New Roman"/>
              </w:rPr>
              <w:lastRenderedPageBreak/>
              <w:t xml:space="preserve">Loại khỏi danh sách dự báo Top-K các item khách hàng đã </w:t>
            </w:r>
            <w:r w:rsidRPr="00407F34">
              <w:rPr>
                <w:rFonts w:cs="Times New Roman"/>
              </w:rPr>
              <w:lastRenderedPageBreak/>
              <w:t>tương tác trong train</w:t>
            </w:r>
          </w:p>
        </w:tc>
      </w:tr>
      <w:tr w:rsidR="009729C3" w:rsidRPr="00407F34" w14:paraId="6A88C3CF" w14:textId="77777777">
        <w:trPr>
          <w:jc w:val="center"/>
        </w:trPr>
        <w:tc>
          <w:tcPr>
            <w:tcW w:w="2267" w:type="dxa"/>
            <w:vAlign w:val="center"/>
          </w:tcPr>
          <w:p w14:paraId="0197AD93" w14:textId="77777777" w:rsidR="009729C3" w:rsidRPr="00407F34" w:rsidRDefault="003C5B0C">
            <w:pPr>
              <w:spacing w:after="0" w:line="276" w:lineRule="auto"/>
              <w:rPr>
                <w:rFonts w:cs="Times New Roman"/>
              </w:rPr>
            </w:pPr>
            <w:r w:rsidRPr="00407F34">
              <w:rPr>
                <w:rFonts w:cs="Times New Roman"/>
                <w:sz w:val="24"/>
              </w:rPr>
              <w:lastRenderedPageBreak/>
              <w:t>warm user, cold user</w:t>
            </w:r>
          </w:p>
        </w:tc>
        <w:tc>
          <w:tcPr>
            <w:tcW w:w="6519" w:type="dxa"/>
            <w:vAlign w:val="center"/>
          </w:tcPr>
          <w:p w14:paraId="32EA88A4" w14:textId="77777777" w:rsidR="009729C3" w:rsidRPr="00407F34" w:rsidRDefault="003C5B0C">
            <w:pPr>
              <w:spacing w:after="0" w:line="276" w:lineRule="auto"/>
              <w:rPr>
                <w:rFonts w:cs="Times New Roman"/>
              </w:rPr>
            </w:pPr>
            <w:r w:rsidRPr="00407F34">
              <w:rPr>
                <w:rFonts w:cs="Times New Roman"/>
                <w:sz w:val="24"/>
              </w:rPr>
              <w:t>Warm user thoả đồng thời hai điều kiện: có ít nhất một tương tác trong train, và có ít nhất một item mục tiêu trong giai đoạn đang được đánh giá. Điều kiện thứ nhất bảo đảm mô hình đã học được embedding riêng cho người dùng đó; điều kiện thứ hai bảo đảm có đáp án để chấm. Cold user không có tương tác nào trong train nên mô hình cá nhân hóa không có embedding cho họ; nhóm này được báo cáo riêng, không trộn vào chỉ số của mô hình cá nhân hóa.</w:t>
            </w:r>
          </w:p>
        </w:tc>
      </w:tr>
      <w:tr w:rsidR="009729C3" w:rsidRPr="00407F34" w14:paraId="54F24D31" w14:textId="77777777">
        <w:trPr>
          <w:jc w:val="center"/>
        </w:trPr>
        <w:tc>
          <w:tcPr>
            <w:tcW w:w="2267" w:type="dxa"/>
            <w:vAlign w:val="center"/>
          </w:tcPr>
          <w:p w14:paraId="1BCCC570" w14:textId="77777777" w:rsidR="009729C3" w:rsidRPr="00407F34" w:rsidRDefault="003C5B0C">
            <w:pPr>
              <w:spacing w:after="0" w:line="276" w:lineRule="auto"/>
              <w:rPr>
                <w:rFonts w:cs="Times New Roman"/>
              </w:rPr>
            </w:pPr>
            <w:r w:rsidRPr="00407F34">
              <w:rPr>
                <w:rFonts w:cs="Times New Roman"/>
                <w:sz w:val="24"/>
              </w:rPr>
              <w:t>active warm user</w:t>
            </w:r>
          </w:p>
        </w:tc>
        <w:tc>
          <w:tcPr>
            <w:tcW w:w="6519" w:type="dxa"/>
            <w:vAlign w:val="center"/>
          </w:tcPr>
          <w:p w14:paraId="19BF24C5" w14:textId="77777777" w:rsidR="009729C3" w:rsidRPr="00407F34" w:rsidRDefault="003C5B0C">
            <w:pPr>
              <w:spacing w:after="0" w:line="276" w:lineRule="auto"/>
              <w:rPr>
                <w:rFonts w:cs="Times New Roman"/>
              </w:rPr>
            </w:pPr>
            <w:r w:rsidRPr="00407F34">
              <w:rPr>
                <w:rFonts w:cs="Times New Roman"/>
                <w:sz w:val="24"/>
              </w:rPr>
              <w:t>Warm user có ít nhất 5 sự kiện trong train; đây là nhóm phân tích bổ sung có lịch sử tương tác đủ nhiều</w:t>
            </w:r>
          </w:p>
        </w:tc>
      </w:tr>
      <w:tr w:rsidR="009729C3" w:rsidRPr="00407F34" w14:paraId="55C2F54B" w14:textId="77777777">
        <w:trPr>
          <w:jc w:val="center"/>
        </w:trPr>
        <w:tc>
          <w:tcPr>
            <w:tcW w:w="2267" w:type="dxa"/>
            <w:vAlign w:val="center"/>
          </w:tcPr>
          <w:p w14:paraId="6E883068" w14:textId="77777777" w:rsidR="009729C3" w:rsidRPr="00407F34" w:rsidRDefault="003C5B0C">
            <w:pPr>
              <w:spacing w:after="0" w:line="276" w:lineRule="auto"/>
              <w:rPr>
                <w:rFonts w:cs="Times New Roman"/>
              </w:rPr>
            </w:pPr>
            <w:r w:rsidRPr="00407F34">
              <w:rPr>
                <w:rFonts w:cs="Times New Roman"/>
                <w:sz w:val="24"/>
              </w:rPr>
              <w:t>side information</w:t>
            </w:r>
          </w:p>
        </w:tc>
        <w:tc>
          <w:tcPr>
            <w:tcW w:w="6519" w:type="dxa"/>
            <w:vAlign w:val="center"/>
          </w:tcPr>
          <w:p w14:paraId="79B5FD4A" w14:textId="77777777" w:rsidR="009729C3" w:rsidRPr="00407F34" w:rsidRDefault="003C5B0C">
            <w:pPr>
              <w:spacing w:after="0" w:line="276" w:lineRule="auto"/>
              <w:rPr>
                <w:rFonts w:cs="Times New Roman"/>
              </w:rPr>
            </w:pPr>
            <w:r w:rsidRPr="00407F34">
              <w:rPr>
                <w:rFonts w:cs="Times New Roman"/>
                <w:sz w:val="24"/>
              </w:rPr>
              <w:t>Thông tin bổ sung ngoài cạnh user-item, gồm category, property và cây danh mục</w:t>
            </w:r>
          </w:p>
        </w:tc>
      </w:tr>
      <w:tr w:rsidR="009729C3" w:rsidRPr="00407F34" w14:paraId="0888B8BA" w14:textId="77777777">
        <w:trPr>
          <w:jc w:val="center"/>
        </w:trPr>
        <w:tc>
          <w:tcPr>
            <w:tcW w:w="2267" w:type="dxa"/>
            <w:vAlign w:val="center"/>
          </w:tcPr>
          <w:p w14:paraId="3349305D" w14:textId="77777777" w:rsidR="009729C3" w:rsidRPr="00407F34" w:rsidRDefault="003C5B0C">
            <w:pPr>
              <w:spacing w:after="0" w:line="276" w:lineRule="auto"/>
              <w:rPr>
                <w:rFonts w:cs="Times New Roman"/>
              </w:rPr>
            </w:pPr>
            <w:r w:rsidRPr="00407F34">
              <w:rPr>
                <w:rFonts w:cs="Times New Roman"/>
                <w:sz w:val="24"/>
              </w:rPr>
              <w:t>time decay</w:t>
            </w:r>
          </w:p>
        </w:tc>
        <w:tc>
          <w:tcPr>
            <w:tcW w:w="6519" w:type="dxa"/>
            <w:vAlign w:val="center"/>
          </w:tcPr>
          <w:p w14:paraId="19D12BC4" w14:textId="77777777" w:rsidR="009729C3" w:rsidRPr="00407F34" w:rsidRDefault="003C5B0C">
            <w:pPr>
              <w:spacing w:after="0" w:line="276" w:lineRule="auto"/>
              <w:rPr>
                <w:rFonts w:cs="Times New Roman"/>
              </w:rPr>
            </w:pPr>
            <w:r w:rsidRPr="00407F34">
              <w:rPr>
                <w:rFonts w:cs="Times New Roman"/>
                <w:sz w:val="24"/>
              </w:rPr>
              <w:t>Cơ chế giảm ảnh hưởng của tương tác khi tương tác đó càng cũ so với mốc kết thúc train</w:t>
            </w:r>
          </w:p>
        </w:tc>
      </w:tr>
      <w:tr w:rsidR="009729C3" w:rsidRPr="00407F34" w14:paraId="1C181710" w14:textId="77777777">
        <w:trPr>
          <w:jc w:val="center"/>
        </w:trPr>
        <w:tc>
          <w:tcPr>
            <w:tcW w:w="2267" w:type="dxa"/>
            <w:vAlign w:val="center"/>
          </w:tcPr>
          <w:p w14:paraId="002365BB" w14:textId="77777777" w:rsidR="009729C3" w:rsidRPr="00407F34" w:rsidRDefault="003C5B0C">
            <w:pPr>
              <w:spacing w:after="0" w:line="276" w:lineRule="auto"/>
              <w:rPr>
                <w:rFonts w:cs="Times New Roman"/>
              </w:rPr>
            </w:pPr>
            <w:r w:rsidRPr="00407F34">
              <w:rPr>
                <w:rFonts w:cs="Times New Roman"/>
                <w:sz w:val="24"/>
              </w:rPr>
              <w:t>ablation study</w:t>
            </w:r>
          </w:p>
        </w:tc>
        <w:tc>
          <w:tcPr>
            <w:tcW w:w="6519" w:type="dxa"/>
            <w:vAlign w:val="center"/>
          </w:tcPr>
          <w:p w14:paraId="69026636" w14:textId="77777777" w:rsidR="009729C3" w:rsidRPr="00407F34" w:rsidRDefault="003C5B0C">
            <w:pPr>
              <w:spacing w:after="0" w:line="276" w:lineRule="auto"/>
              <w:rPr>
                <w:rFonts w:cs="Times New Roman"/>
              </w:rPr>
            </w:pPr>
            <w:r w:rsidRPr="00407F34">
              <w:rPr>
                <w:rFonts w:cs="Times New Roman"/>
                <w:sz w:val="24"/>
              </w:rPr>
              <w:t>Thí nghiệm loại bỏ hoặc thay đổi từng thành phần để phân tích vai trò của thành phần đó</w:t>
            </w:r>
          </w:p>
        </w:tc>
      </w:tr>
      <w:tr w:rsidR="009729C3" w:rsidRPr="00407F34" w14:paraId="6F5DBBC3" w14:textId="77777777">
        <w:trPr>
          <w:jc w:val="center"/>
        </w:trPr>
        <w:tc>
          <w:tcPr>
            <w:tcW w:w="2267" w:type="dxa"/>
            <w:vAlign w:val="center"/>
          </w:tcPr>
          <w:p w14:paraId="633982D3" w14:textId="77777777" w:rsidR="009729C3" w:rsidRPr="00407F34" w:rsidRDefault="003C5B0C">
            <w:pPr>
              <w:spacing w:after="0" w:line="276" w:lineRule="auto"/>
              <w:rPr>
                <w:rFonts w:cs="Times New Roman"/>
              </w:rPr>
            </w:pPr>
            <w:r w:rsidRPr="00407F34">
              <w:rPr>
                <w:rFonts w:cs="Times New Roman"/>
                <w:sz w:val="24"/>
              </w:rPr>
              <w:t>offline evaluation</w:t>
            </w:r>
          </w:p>
        </w:tc>
        <w:tc>
          <w:tcPr>
            <w:tcW w:w="6519" w:type="dxa"/>
            <w:vAlign w:val="center"/>
          </w:tcPr>
          <w:p w14:paraId="305CB377" w14:textId="77777777" w:rsidR="009729C3" w:rsidRPr="00407F34" w:rsidRDefault="003C5B0C">
            <w:pPr>
              <w:spacing w:after="0" w:line="276" w:lineRule="auto"/>
              <w:rPr>
                <w:rFonts w:cs="Times New Roman"/>
              </w:rPr>
            </w:pPr>
            <w:r w:rsidRPr="00407F34">
              <w:rPr>
                <w:rFonts w:cs="Times New Roman"/>
                <w:sz w:val="24"/>
              </w:rPr>
              <w:t>Đánh giá trên dữ liệu lịch sử đã chia sẵn, không phải A/B testing với người dùng thật</w:t>
            </w:r>
          </w:p>
        </w:tc>
      </w:tr>
    </w:tbl>
    <w:p w14:paraId="79F91861" w14:textId="77777777" w:rsidR="009729C3" w:rsidRPr="00407F34" w:rsidRDefault="009729C3">
      <w:pPr>
        <w:rPr>
          <w:rFonts w:cs="Times New Roman"/>
        </w:rPr>
      </w:pPr>
    </w:p>
    <w:p w14:paraId="64293AD8" w14:textId="77777777" w:rsidR="009729C3" w:rsidRPr="00407F34" w:rsidRDefault="003C5B0C">
      <w:pPr>
        <w:jc w:val="both"/>
        <w:rPr>
          <w:rFonts w:cs="Times New Roman"/>
        </w:rPr>
      </w:pPr>
      <w:r w:rsidRPr="00407F34">
        <w:rPr>
          <w:rFonts w:cs="Times New Roman"/>
        </w:rPr>
        <w:t>Đề tài đặt trọng tâm ở giao điểm giữa KG-based recommendation và dynamic/temporal recommendation: biểu diễn hành vi khách hàng, tri thức sản phẩm và timestamp trong cùng một behavior-time Dynamic Knowledge Graph.</w:t>
      </w:r>
    </w:p>
    <w:p w14:paraId="1CC3692E" w14:textId="77777777" w:rsidR="009729C3" w:rsidRPr="00407F34" w:rsidRDefault="003C5B0C">
      <w:pPr>
        <w:pStyle w:val="Heading2"/>
        <w:rPr>
          <w:rFonts w:ascii="Times New Roman" w:hAnsi="Times New Roman" w:cs="Times New Roman"/>
        </w:rPr>
      </w:pPr>
      <w:bookmarkStart w:id="45" w:name="__RefHeading___Toc5371_3370841903"/>
      <w:bookmarkStart w:id="46" w:name="_Toc235987760"/>
      <w:bookmarkEnd w:id="45"/>
      <w:r w:rsidRPr="00407F34">
        <w:rPr>
          <w:rFonts w:ascii="Times New Roman" w:eastAsia="Times New Roman" w:hAnsi="Times New Roman" w:cs="Times New Roman"/>
        </w:rPr>
        <w:t>2.2. Knowledge Graph trong hệ thống gợi ý</w:t>
      </w:r>
      <w:bookmarkEnd w:id="46"/>
    </w:p>
    <w:p w14:paraId="0FA6D518" w14:textId="77777777" w:rsidR="009729C3" w:rsidRPr="00407F34" w:rsidRDefault="003C5B0C">
      <w:pPr>
        <w:jc w:val="both"/>
        <w:rPr>
          <w:rFonts w:cs="Times New Roman"/>
        </w:rPr>
      </w:pPr>
      <w:r w:rsidRPr="00407F34">
        <w:rPr>
          <w:rFonts w:cs="Times New Roman"/>
        </w:rPr>
        <w:t>Knowledge Graph biểu diễn tri thức dưới dạng các thực thể và quan hệ. Trong hệ thống gợi ý thương mại điện tử, các thực thể có thể là khách hàng, sản phẩm, danh mục, thuộc tính sản phẩm hoặc hành vi. Quan hệ có thể gồm view, addtocart, transaction, belongs_to_category, has_property và parent_category.</w:t>
      </w:r>
    </w:p>
    <w:p w14:paraId="0E49A2DC" w14:textId="77777777" w:rsidR="009729C3" w:rsidRPr="00407F34" w:rsidRDefault="003C5B0C">
      <w:pPr>
        <w:jc w:val="both"/>
        <w:rPr>
          <w:rFonts w:cs="Times New Roman"/>
        </w:rPr>
      </w:pPr>
      <w:r w:rsidRPr="00407F34">
        <w:rPr>
          <w:rFonts w:cs="Times New Roman"/>
        </w:rPr>
        <w:t>Các khảo sát về KG-based recommender systems cho thấy KG có thể hỗ trợ hệ thống gợi ý ở ba khía cạnh chính: giảm sparsity, hỗ trợ cold-start và cung cấp khả năng giải thích tốt hơn thông qua quan hệ giữa item và thuộc tính [1]. Tuy nhiên, đây đã là một hướng nghiên cứu tương đối phát triển. Vì vậy, đề tài không xem việc dùng KG trong recommender là đóng góp mới.</w:t>
      </w:r>
    </w:p>
    <w:p w14:paraId="39F97AAF" w14:textId="77777777" w:rsidR="009729C3" w:rsidRPr="00407F34" w:rsidRDefault="003C5B0C">
      <w:pPr>
        <w:jc w:val="both"/>
        <w:rPr>
          <w:rFonts w:cs="Times New Roman"/>
        </w:rPr>
      </w:pPr>
      <w:r w:rsidRPr="00407F34">
        <w:rPr>
          <w:rFonts w:cs="Times New Roman"/>
        </w:rPr>
        <w:lastRenderedPageBreak/>
        <w:t xml:space="preserve">Điểm cần nhấn mạnh là sự khác biệt giữa </w:t>
      </w:r>
      <w:r w:rsidRPr="00407F34">
        <w:rPr>
          <w:rFonts w:cs="Times New Roman"/>
          <w:b/>
        </w:rPr>
        <w:t>KG tĩnh</w:t>
      </w:r>
      <w:r w:rsidRPr="00407F34">
        <w:rPr>
          <w:rFonts w:cs="Times New Roman"/>
        </w:rPr>
        <w:t xml:space="preserve"> và </w:t>
      </w:r>
      <w:r w:rsidRPr="00407F34">
        <w:rPr>
          <w:rFonts w:cs="Times New Roman"/>
          <w:b/>
        </w:rPr>
        <w:t>KG có yếu tố thời gian</w:t>
      </w:r>
      <w:r w:rsidRPr="00407F34">
        <w:rPr>
          <w:rFonts w:cs="Times New Roman"/>
        </w:rPr>
        <w:t>. Một KG tĩnh có thể biểu diễn item thuộc category nào hoặc item có property nào, nhưng không trực tiếp biểu diễn việc khách hàng vừa xem sản phẩm hôm qua khác với đã xem sản phẩm cách đây nhiều tháng. Trong dữ liệu Retail Rocket, yếu tố thời gian xuất hiện ở cả events.csv và item properties; dataset page cũng mô tả category_tree.csv như nguồn quan hệ danh mục [7]. Điều này tạo điều kiện để mở rộng từ KG tĩnh sang Dynamic Knowledge Graph.</w:t>
      </w:r>
    </w:p>
    <w:p w14:paraId="32E45E39" w14:textId="77777777" w:rsidR="009729C3" w:rsidRPr="00407F34" w:rsidRDefault="003C5B0C">
      <w:pPr>
        <w:pStyle w:val="Heading2"/>
        <w:rPr>
          <w:rFonts w:ascii="Times New Roman" w:hAnsi="Times New Roman" w:cs="Times New Roman"/>
        </w:rPr>
      </w:pPr>
      <w:bookmarkStart w:id="47" w:name="__RefHeading___Toc5373_3370841903"/>
      <w:bookmarkStart w:id="48" w:name="_Toc235987761"/>
      <w:bookmarkEnd w:id="47"/>
      <w:r w:rsidRPr="00407F34">
        <w:rPr>
          <w:rFonts w:ascii="Times New Roman" w:eastAsia="Times New Roman" w:hAnsi="Times New Roman" w:cs="Times New Roman"/>
        </w:rPr>
        <w:t>2.3. KG-based recommendation và mô hình KG tĩnh</w:t>
      </w:r>
      <w:bookmarkEnd w:id="48"/>
    </w:p>
    <w:p w14:paraId="7DFF7197" w14:textId="77777777" w:rsidR="009729C3" w:rsidRPr="00407F34" w:rsidRDefault="003C5B0C">
      <w:pPr>
        <w:jc w:val="both"/>
        <w:rPr>
          <w:rFonts w:cs="Times New Roman"/>
        </w:rPr>
      </w:pPr>
      <w:r w:rsidRPr="00407F34">
        <w:rPr>
          <w:rFonts w:cs="Times New Roman"/>
        </w:rPr>
        <w:t>Các hệ thống gợi ý dựa trên Knowledge Graph khai thác quan hệ giữa item, thuộc tính, danh mục và các thực thể liên quan để làm giàu biểu diễn sản phẩm. Nhóm phương pháp này có ý nghĩa đối với đề tài ở hai điểm. Thứ nhất, nó cung cấp cơ sở học thuật cho việc đưa thông tin category và property vào mô hình gợi ý. Thứ hai, nó tạo ra một lớp đối chứng tự nhiên để kiểm tra xem yếu tố động theo hành vi-thời gian có đem lại giá trị bổ sung so với đồ thị tri thức tĩnh hay không [1].</w:t>
      </w:r>
    </w:p>
    <w:p w14:paraId="4BB5B999" w14:textId="77777777" w:rsidR="009729C3" w:rsidRPr="00407F34" w:rsidRDefault="003C5B0C">
      <w:pPr>
        <w:jc w:val="both"/>
        <w:rPr>
          <w:rFonts w:cs="Times New Roman"/>
        </w:rPr>
      </w:pPr>
      <w:r w:rsidRPr="00407F34">
        <w:rPr>
          <w:rFonts w:cs="Times New Roman"/>
        </w:rPr>
        <w:t xml:space="preserve">Trong phạm vi thực nghiệm, đề tài sử dụng </w:t>
      </w:r>
      <w:r w:rsidRPr="00407F34">
        <w:rPr>
          <w:rFonts w:cs="Times New Roman"/>
          <w:b/>
        </w:rPr>
        <w:t>Static KG-GCN</w:t>
      </w:r>
      <w:r w:rsidRPr="00407F34">
        <w:rPr>
          <w:rFonts w:cs="Times New Roman"/>
        </w:rPr>
        <w:t xml:space="preserve"> như mô hình đối chứng KG tĩnh. Mô hình này dùng cùng dữ liệu sản phẩm như category, property và cây danh mục, nhưng không dùng trọng số hành vi-thời gian trên cạnh visitor-item. Vì vậy, Static KG-GCN giúp tách hai nguồn tác động: lợi ích của tri thức sản phẩm tĩnh và lợi ích của cơ chế hành vi-thời gian trong BT-DKGRec-GCN.</w:t>
      </w:r>
    </w:p>
    <w:p w14:paraId="159DF348" w14:textId="77777777" w:rsidR="009729C3" w:rsidRPr="00407F34" w:rsidRDefault="003C5B0C">
      <w:pPr>
        <w:jc w:val="both"/>
        <w:rPr>
          <w:rFonts w:cs="Times New Roman"/>
        </w:rPr>
      </w:pPr>
      <w:r w:rsidRPr="00407F34">
        <w:rPr>
          <w:rFonts w:cs="Times New Roman"/>
        </w:rPr>
        <w:t>Với vai trò này, Static KG-GCN được dùng để làm rõ khác biệt giữa biểu diễn tri thức sản phẩm tĩnh và biểu diễn hành vi-thời gian động trong mô hình đề xuất. Đây là mô hình đối chứng tự xây dựng có kiểm soát, không phải bản tái lập KGAT, KGCN hoặc một mô hình KG công bố khác. Do chưa có kết quả tái lập một mô hình KG công bố trên đúng Retail Rocket và cùng giao thức, đề tài không đưa điểm số từ bộ dữ liệu khác vào bảng so sánh và không đổi tên Static KG-GCN thành tên một mô hình công bố.</w:t>
      </w:r>
    </w:p>
    <w:p w14:paraId="678ADCAF" w14:textId="77777777" w:rsidR="009729C3" w:rsidRPr="00407F34" w:rsidRDefault="003C5B0C">
      <w:pPr>
        <w:pStyle w:val="Heading2"/>
        <w:rPr>
          <w:rFonts w:ascii="Times New Roman" w:hAnsi="Times New Roman" w:cs="Times New Roman"/>
        </w:rPr>
      </w:pPr>
      <w:bookmarkStart w:id="49" w:name="__RefHeading___Toc5375_3370841903"/>
      <w:bookmarkStart w:id="50" w:name="_Toc235987762"/>
      <w:bookmarkEnd w:id="49"/>
      <w:r w:rsidRPr="00407F34">
        <w:rPr>
          <w:rFonts w:ascii="Times New Roman" w:eastAsia="Times New Roman" w:hAnsi="Times New Roman" w:cs="Times New Roman"/>
        </w:rPr>
        <w:lastRenderedPageBreak/>
        <w:t>2.4. Temporal Knowledge Graph và Dynamic Knowledge Graph</w:t>
      </w:r>
      <w:bookmarkEnd w:id="50"/>
    </w:p>
    <w:p w14:paraId="55410302" w14:textId="77777777" w:rsidR="009729C3" w:rsidRPr="00407F34" w:rsidRDefault="003C5B0C">
      <w:pPr>
        <w:jc w:val="both"/>
        <w:rPr>
          <w:rFonts w:cs="Times New Roman"/>
        </w:rPr>
      </w:pPr>
      <w:r w:rsidRPr="00407F34">
        <w:rPr>
          <w:rFonts w:cs="Times New Roman"/>
        </w:rPr>
        <w:t>Temporal Knowledge Graph mở rộng biểu diễn triple truyền thống (subject, relation, object) bằng yếu tố thời gian. Theo cách biểu diễn thường gặp trong temporal KG, một fact có thể được viết dưới dạng [2]:</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3190DBF3" w14:textId="77777777">
        <w:trPr>
          <w:cantSplit/>
          <w:jc w:val="center"/>
        </w:trPr>
        <w:tc>
          <w:tcPr>
            <w:tcW w:w="1134" w:type="dxa"/>
            <w:vAlign w:val="center"/>
          </w:tcPr>
          <w:p w14:paraId="3A1D50F9" w14:textId="77777777" w:rsidR="009729C3" w:rsidRPr="00407F34" w:rsidRDefault="009729C3">
            <w:pPr>
              <w:rPr>
                <w:rFonts w:cs="Times New Roman"/>
              </w:rPr>
            </w:pPr>
          </w:p>
        </w:tc>
        <w:tc>
          <w:tcPr>
            <w:tcW w:w="6520" w:type="dxa"/>
            <w:vAlign w:val="center"/>
          </w:tcPr>
          <w:p w14:paraId="11B833DB"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f=(s,r,o,t)</m:t>
                </m:r>
              </m:oMath>
            </m:oMathPara>
          </w:p>
        </w:tc>
        <w:tc>
          <w:tcPr>
            <w:tcW w:w="1133" w:type="dxa"/>
            <w:vAlign w:val="center"/>
          </w:tcPr>
          <w:p w14:paraId="62AA1267" w14:textId="77777777" w:rsidR="009729C3" w:rsidRPr="00407F34" w:rsidRDefault="003C5B0C">
            <w:pPr>
              <w:spacing w:after="0" w:line="240" w:lineRule="auto"/>
              <w:jc w:val="right"/>
              <w:rPr>
                <w:rFonts w:cs="Times New Roman"/>
              </w:rPr>
            </w:pPr>
            <w:r w:rsidRPr="00407F34">
              <w:rPr>
                <w:rFonts w:cs="Times New Roman"/>
              </w:rPr>
              <w:t>(2.1)</w:t>
            </w:r>
          </w:p>
        </w:tc>
      </w:tr>
    </w:tbl>
    <w:p w14:paraId="1D52CDA6" w14:textId="77777777" w:rsidR="009729C3" w:rsidRPr="00407F34" w:rsidRDefault="003C5B0C">
      <w:pPr>
        <w:jc w:val="both"/>
        <w:rPr>
          <w:rFonts w:cs="Times New Roman"/>
        </w:rPr>
      </w:pPr>
      <w:r w:rsidRPr="00407F34">
        <w:rPr>
          <w:rFonts w:cs="Times New Roman"/>
        </w:rPr>
        <w:t>Cách biểu diễn này phù hợp với dữ liệu hành vi khách hàng. Ví dụ, một sự kiện view trong Retail Rocket có thể được ánh xạ thành [7]:</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42C65241" w14:textId="77777777">
        <w:trPr>
          <w:cantSplit/>
          <w:jc w:val="center"/>
        </w:trPr>
        <w:tc>
          <w:tcPr>
            <w:tcW w:w="1134" w:type="dxa"/>
            <w:vAlign w:val="center"/>
          </w:tcPr>
          <w:p w14:paraId="0CA82104" w14:textId="77777777" w:rsidR="009729C3" w:rsidRPr="00407F34" w:rsidRDefault="009729C3">
            <w:pPr>
              <w:rPr>
                <w:rFonts w:cs="Times New Roman"/>
              </w:rPr>
            </w:pPr>
          </w:p>
        </w:tc>
        <w:tc>
          <w:tcPr>
            <w:tcW w:w="6520" w:type="dxa"/>
            <w:vAlign w:val="center"/>
          </w:tcPr>
          <w:p w14:paraId="29074369"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f</m:t>
                    </m:r>
                  </m:e>
                  <m:sub>
                    <m:r>
                      <m:rPr>
                        <m:lit/>
                        <m:nor/>
                      </m:rPr>
                      <w:rPr>
                        <w:rFonts w:cs="Times New Roman"/>
                      </w:rPr>
                      <m:t>RR</m:t>
                    </m:r>
                  </m:sub>
                </m:sSub>
                <m:r>
                  <w:rPr>
                    <w:rFonts w:ascii="Cambria Math" w:hAnsi="Cambria Math" w:cs="Times New Roman"/>
                  </w:rPr>
                  <m:t>=(</m:t>
                </m:r>
                <m:sSub>
                  <m:sSubPr>
                    <m:ctrlPr>
                      <w:rPr>
                        <w:rFonts w:ascii="Cambria Math" w:hAnsi="Cambria Math" w:cs="Times New Roman"/>
                      </w:rPr>
                    </m:ctrlPr>
                  </m:sSubPr>
                  <m:e>
                    <m:r>
                      <m:rPr>
                        <m:lit/>
                        <m:nor/>
                      </m:rPr>
                      <w:rPr>
                        <w:rFonts w:cs="Times New Roman"/>
                      </w:rPr>
                      <m:t>visitor</m:t>
                    </m:r>
                  </m:e>
                  <m:sub>
                    <m:r>
                      <w:rPr>
                        <w:rFonts w:ascii="Cambria Math" w:hAnsi="Cambria Math" w:cs="Times New Roman"/>
                      </w:rPr>
                      <m:t>432824</m:t>
                    </m:r>
                  </m:sub>
                </m:sSub>
                <m:r>
                  <w:rPr>
                    <w:rFonts w:ascii="Cambria Math" w:hAnsi="Cambria Math" w:cs="Times New Roman"/>
                  </w:rPr>
                  <m:t>,</m:t>
                </m:r>
                <m:r>
                  <m:rPr>
                    <m:lit/>
                    <m:nor/>
                  </m:rPr>
                  <w:rPr>
                    <w:rFonts w:cs="Times New Roman"/>
                  </w:rPr>
                  <m:t>view</m:t>
                </m:r>
                <m:r>
                  <w:rPr>
                    <w:rFonts w:ascii="Cambria Math" w:hAnsi="Cambria Math" w:cs="Times New Roman"/>
                  </w:rPr>
                  <m:t>,</m:t>
                </m:r>
                <m:sSub>
                  <m:sSubPr>
                    <m:ctrlPr>
                      <w:rPr>
                        <w:rFonts w:ascii="Cambria Math" w:hAnsi="Cambria Math" w:cs="Times New Roman"/>
                      </w:rPr>
                    </m:ctrlPr>
                  </m:sSubPr>
                  <m:e>
                    <m:r>
                      <m:rPr>
                        <m:lit/>
                        <m:nor/>
                      </m:rPr>
                      <w:rPr>
                        <w:rFonts w:cs="Times New Roman"/>
                      </w:rPr>
                      <m:t>item</m:t>
                    </m:r>
                  </m:e>
                  <m:sub>
                    <m:r>
                      <w:rPr>
                        <w:rFonts w:ascii="Cambria Math" w:hAnsi="Cambria Math" w:cs="Times New Roman"/>
                      </w:rPr>
                      <m:t>221347</m:t>
                    </m:r>
                  </m:sub>
                </m:sSub>
                <m:r>
                  <w:rPr>
                    <w:rFonts w:ascii="Cambria Math" w:hAnsi="Cambria Math" w:cs="Times New Roman"/>
                  </w:rPr>
                  <m:t>,1433222877292)</m:t>
                </m:r>
              </m:oMath>
            </m:oMathPara>
          </w:p>
        </w:tc>
        <w:tc>
          <w:tcPr>
            <w:tcW w:w="1133" w:type="dxa"/>
            <w:vAlign w:val="center"/>
          </w:tcPr>
          <w:p w14:paraId="16B1EC63" w14:textId="77777777" w:rsidR="009729C3" w:rsidRPr="00407F34" w:rsidRDefault="003C5B0C">
            <w:pPr>
              <w:spacing w:after="0" w:line="240" w:lineRule="auto"/>
              <w:jc w:val="right"/>
              <w:rPr>
                <w:rFonts w:cs="Times New Roman"/>
              </w:rPr>
            </w:pPr>
            <w:r w:rsidRPr="00407F34">
              <w:rPr>
                <w:rFonts w:cs="Times New Roman"/>
              </w:rPr>
              <w:t>(2.2)</w:t>
            </w:r>
          </w:p>
        </w:tc>
      </w:tr>
    </w:tbl>
    <w:p w14:paraId="4D4E5B9B" w14:textId="77777777" w:rsidR="009729C3" w:rsidRPr="00407F34" w:rsidRDefault="003C5B0C">
      <w:pPr>
        <w:jc w:val="both"/>
        <w:rPr>
          <w:rFonts w:cs="Times New Roman"/>
        </w:rPr>
      </w:pPr>
      <w:r w:rsidRPr="00407F34">
        <w:rPr>
          <w:rFonts w:cs="Times New Roman"/>
        </w:rPr>
        <w:t>Các khảo sát về temporal KG cho thấy việc đưa thời gian vào KG là một hướng nghiên cứu đang phát triển, thường gắn với temporal link prediction, KG completion hoặc event forecasting [2]. Đối với đề tài này, temporal KG cung cấp ngôn ngữ hình thức để biểu diễn hành vi có timestamp, còn mục tiêu đánh giá được cụ thể hóa thành dự báo hành vi mục tiêu dưới dạng xếp hạng Top-K.</w:t>
      </w:r>
    </w:p>
    <w:p w14:paraId="521D3AE6" w14:textId="77777777" w:rsidR="009729C3" w:rsidRPr="00407F34" w:rsidRDefault="003C5B0C">
      <w:pPr>
        <w:jc w:val="both"/>
        <w:rPr>
          <w:rFonts w:cs="Times New Roman"/>
        </w:rPr>
      </w:pPr>
      <w:r w:rsidRPr="00407F34">
        <w:rPr>
          <w:rFonts w:cs="Times New Roman"/>
        </w:rPr>
        <w:t>Khoảng trống mà đề tài nhắm tới được đặt ở phạm vi hẹp và có thể kiểm chứng: xây dựng một behavior-time Dynamic Knowledge Graph cho Retail Rocket, trong đó hành vi view, addtocart, transaction cùng item properties, category tree và timestamp được đưa vào cùng một quy trình dự báo Top-K sản phẩm có khả năng phát sinh hành vi mục tiêu theo thời gian [1], [2], [7].</w:t>
      </w:r>
    </w:p>
    <w:p w14:paraId="4669717B" w14:textId="77777777" w:rsidR="009729C3" w:rsidRPr="00407F34" w:rsidRDefault="003C5B0C">
      <w:pPr>
        <w:pStyle w:val="Heading2"/>
        <w:rPr>
          <w:rFonts w:ascii="Times New Roman" w:hAnsi="Times New Roman" w:cs="Times New Roman"/>
        </w:rPr>
      </w:pPr>
      <w:bookmarkStart w:id="51" w:name="__RefHeading___Toc5377_3370841903"/>
      <w:bookmarkStart w:id="52" w:name="_Toc235987763"/>
      <w:bookmarkEnd w:id="51"/>
      <w:r w:rsidRPr="00407F34">
        <w:rPr>
          <w:rFonts w:ascii="Times New Roman" w:eastAsia="Times New Roman" w:hAnsi="Times New Roman" w:cs="Times New Roman"/>
        </w:rPr>
        <w:t>2.5. Dynamic graph recommendation</w:t>
      </w:r>
      <w:bookmarkEnd w:id="52"/>
    </w:p>
    <w:p w14:paraId="5633530D" w14:textId="77777777" w:rsidR="009729C3" w:rsidRPr="00407F34" w:rsidRDefault="003C5B0C">
      <w:pPr>
        <w:jc w:val="both"/>
        <w:rPr>
          <w:rFonts w:cs="Times New Roman"/>
        </w:rPr>
      </w:pPr>
      <w:r w:rsidRPr="00407F34">
        <w:rPr>
          <w:rFonts w:cs="Times New Roman"/>
        </w:rPr>
        <w:t xml:space="preserve">Dynamic graph recommendation tập trung vào việc mô hình hóa sự thay đổi của user-item interaction theo thời gian. Dynamic Graph Collaborative Filtering cho thấy recommendation động cần phản ánh sự thay đổi của user interest và item popularity, đồng thời vẫn giữ collaborative signal giữa người dùng và item [3]. Dynamic Graph Neural Networks for Sequential Recommendation cũng xem next-item prediction như một dạng link prediction trên dynamic graph [4]. Một hướng cũ hơn như DGRec dùng dynamic graph attention cho bối cảnh session-based social </w:t>
      </w:r>
      <w:r w:rsidRPr="00407F34">
        <w:rPr>
          <w:rFonts w:cs="Times New Roman"/>
        </w:rPr>
        <w:lastRenderedPageBreak/>
        <w:t>recommendation; nguồn này chỉ được dùng như background về mô hình hóa động, không dùng làm bằng chứng novelty cho đề tài [6].</w:t>
      </w:r>
    </w:p>
    <w:p w14:paraId="0A05EB9F" w14:textId="77777777" w:rsidR="009729C3" w:rsidRPr="00407F34" w:rsidRDefault="003C5B0C">
      <w:pPr>
        <w:jc w:val="both"/>
        <w:rPr>
          <w:rFonts w:cs="Times New Roman"/>
        </w:rPr>
      </w:pPr>
      <w:r w:rsidRPr="00407F34">
        <w:rPr>
          <w:rFonts w:cs="Times New Roman"/>
        </w:rPr>
        <w:t>Các hướng này rất gần với đề tài ở khía cạnh thời gian. Kết hợp với yêu cầu tái lập trong đánh giá recommender [8], [9], chúng củng cố hai quyết định quan trọng:</w:t>
      </w:r>
    </w:p>
    <w:p w14:paraId="202CFAB2" w14:textId="77777777" w:rsidR="009729C3" w:rsidRPr="00407F34" w:rsidRDefault="003C5B0C">
      <w:pPr>
        <w:pStyle w:val="ListBullet"/>
        <w:spacing w:after="60"/>
        <w:rPr>
          <w:rFonts w:cs="Times New Roman"/>
        </w:rPr>
      </w:pPr>
      <w:r w:rsidRPr="00407F34">
        <w:rPr>
          <w:rFonts w:cs="Times New Roman"/>
        </w:rPr>
        <w:t>Không nên chia train/test ngẫu nhiên trong bối cảnh dự báo theo thời gian, vì random split có thể làm rò rỉ thông tin tương lai.</w:t>
      </w:r>
    </w:p>
    <w:p w14:paraId="789A4086" w14:textId="77777777" w:rsidR="009729C3" w:rsidRPr="00407F34" w:rsidRDefault="003C5B0C">
      <w:pPr>
        <w:pStyle w:val="ListBullet"/>
        <w:spacing w:after="60"/>
        <w:rPr>
          <w:rFonts w:cs="Times New Roman"/>
        </w:rPr>
      </w:pPr>
      <w:r w:rsidRPr="00407F34">
        <w:rPr>
          <w:rFonts w:cs="Times New Roman"/>
        </w:rPr>
        <w:t>Recommendation có thể được diễn giải như temporal link prediction hoặc temporal Top-K ranking.</w:t>
      </w:r>
    </w:p>
    <w:p w14:paraId="50AA47EB" w14:textId="77777777" w:rsidR="009729C3" w:rsidRPr="00407F34" w:rsidRDefault="003C5B0C">
      <w:pPr>
        <w:jc w:val="both"/>
        <w:rPr>
          <w:rFonts w:cs="Times New Roman"/>
        </w:rPr>
      </w:pPr>
      <w:r w:rsidRPr="00407F34">
        <w:rPr>
          <w:rFonts w:cs="Times New Roman"/>
        </w:rPr>
        <w:t>Tuy nhiên, nhiều mô hình dynamic graph recommendation tập trung chủ yếu vào user-item graph. Chúng không nhất thiết khai thác đầy đủ tri thức sản phẩm như category tree, item property hoặc quan hệ KG. Đây là điểm mà đề tài bổ sung: Dynamic Knowledge Graph không chỉ có user-item interaction theo thời gian, mà còn có side information của item.</w:t>
      </w:r>
    </w:p>
    <w:p w14:paraId="2F95EA4C" w14:textId="77777777" w:rsidR="009729C3" w:rsidRPr="00407F34" w:rsidRDefault="003C5B0C">
      <w:pPr>
        <w:pStyle w:val="Heading2"/>
        <w:rPr>
          <w:rFonts w:ascii="Times New Roman" w:hAnsi="Times New Roman" w:cs="Times New Roman"/>
        </w:rPr>
      </w:pPr>
      <w:bookmarkStart w:id="53" w:name="__RefHeading___Toc5379_3370841903"/>
      <w:bookmarkStart w:id="54" w:name="_Toc235987764"/>
      <w:bookmarkEnd w:id="53"/>
      <w:r w:rsidRPr="00407F34">
        <w:rPr>
          <w:rFonts w:ascii="Times New Roman" w:eastAsia="Times New Roman" w:hAnsi="Times New Roman" w:cs="Times New Roman"/>
        </w:rPr>
        <w:t>2.6. LightGCN và graph collaborative filtering</w:t>
      </w:r>
      <w:bookmarkEnd w:id="54"/>
    </w:p>
    <w:p w14:paraId="254A3CFA" w14:textId="77777777" w:rsidR="009729C3" w:rsidRPr="00407F34" w:rsidRDefault="003C5B0C">
      <w:pPr>
        <w:jc w:val="both"/>
        <w:rPr>
          <w:rFonts w:cs="Times New Roman"/>
        </w:rPr>
      </w:pPr>
      <w:r w:rsidRPr="00407F34">
        <w:rPr>
          <w:rFonts w:cs="Times New Roman"/>
        </w:rPr>
        <w:t>LightGCN là mô hình đối chứng quan trọng trong đề tài vì nó đại diện cho graph collaborative filtering trên user-item interaction graph. LightGCN đơn giản hóa GCN cho collaborative filtering bằng cách bỏ bớt feature transformation và nonlinear activation, tập trung vào neighborhood aggregation [5].</w:t>
      </w:r>
    </w:p>
    <w:p w14:paraId="2C1214B8" w14:textId="77777777" w:rsidR="009729C3" w:rsidRPr="00407F34" w:rsidRDefault="003C5B0C">
      <w:pPr>
        <w:jc w:val="both"/>
        <w:rPr>
          <w:rFonts w:cs="Times New Roman"/>
        </w:rPr>
      </w:pPr>
      <w:r w:rsidRPr="00407F34">
        <w:rPr>
          <w:rFonts w:cs="Times New Roman"/>
        </w:rPr>
        <w:t>BPR ra đời trước khoảng thời gian của các công trình đối chiếu chính trong đề tài, nên được dùng như nguồn cơ sở cho hàm mục tiêu chứ không dùng làm bằng chứng về tính mới.</w:t>
      </w:r>
    </w:p>
    <w:p w14:paraId="4CB19EC6" w14:textId="77777777" w:rsidR="009729C3" w:rsidRPr="00407F34" w:rsidRDefault="003C5B0C">
      <w:pPr>
        <w:jc w:val="both"/>
        <w:rPr>
          <w:rFonts w:cs="Times New Roman"/>
        </w:rPr>
      </w:pPr>
      <w:r w:rsidRPr="00407F34">
        <w:rPr>
          <w:rFonts w:cs="Times New Roman"/>
        </w:rPr>
        <w:t>Trong thực nghiệm của đề tài, LightGCN giữ vai trò mô hình đối chứng mạnh và sạch:</w:t>
      </w:r>
    </w:p>
    <w:p w14:paraId="5524FA27" w14:textId="77777777" w:rsidR="009729C3" w:rsidRPr="00407F34" w:rsidRDefault="003C5B0C">
      <w:pPr>
        <w:pStyle w:val="ListBullet"/>
        <w:spacing w:after="60"/>
        <w:rPr>
          <w:rFonts w:cs="Times New Roman"/>
        </w:rPr>
      </w:pPr>
      <w:r w:rsidRPr="00407F34">
        <w:rPr>
          <w:rFonts w:cs="Times New Roman"/>
        </w:rPr>
        <w:t>Không dùng item properties.</w:t>
      </w:r>
    </w:p>
    <w:p w14:paraId="069D9D69" w14:textId="77777777" w:rsidR="009729C3" w:rsidRPr="00407F34" w:rsidRDefault="003C5B0C">
      <w:pPr>
        <w:pStyle w:val="ListBullet"/>
        <w:spacing w:after="60"/>
        <w:rPr>
          <w:rFonts w:cs="Times New Roman"/>
        </w:rPr>
      </w:pPr>
      <w:r w:rsidRPr="00407F34">
        <w:rPr>
          <w:rFonts w:cs="Times New Roman"/>
        </w:rPr>
        <w:t>Không dùng category tree.</w:t>
      </w:r>
    </w:p>
    <w:p w14:paraId="67AC868E" w14:textId="77777777" w:rsidR="009729C3" w:rsidRPr="00407F34" w:rsidRDefault="003C5B0C">
      <w:pPr>
        <w:pStyle w:val="ListBullet"/>
        <w:spacing w:after="60"/>
        <w:rPr>
          <w:rFonts w:cs="Times New Roman"/>
        </w:rPr>
      </w:pPr>
      <w:r w:rsidRPr="00407F34">
        <w:rPr>
          <w:rFonts w:cs="Times New Roman"/>
        </w:rPr>
        <w:lastRenderedPageBreak/>
        <w:t>Không dùng behavior-time weighting.</w:t>
      </w:r>
    </w:p>
    <w:p w14:paraId="60B2E561" w14:textId="77777777" w:rsidR="009729C3" w:rsidRPr="00407F34" w:rsidRDefault="003C5B0C">
      <w:pPr>
        <w:pStyle w:val="ListBullet"/>
        <w:spacing w:after="60"/>
        <w:rPr>
          <w:rFonts w:cs="Times New Roman"/>
        </w:rPr>
      </w:pPr>
      <w:r w:rsidRPr="00407F34">
        <w:rPr>
          <w:rFonts w:cs="Times New Roman"/>
        </w:rPr>
        <w:t>Không dùng kỹ thuật tăng cường huấn luyện khác.</w:t>
      </w:r>
    </w:p>
    <w:p w14:paraId="4A169460" w14:textId="646891FF" w:rsidR="009729C3" w:rsidRPr="00407F34" w:rsidRDefault="003C5B0C">
      <w:pPr>
        <w:jc w:val="both"/>
        <w:rPr>
          <w:rFonts w:cs="Times New Roman"/>
        </w:rPr>
      </w:pPr>
      <w:r w:rsidRPr="00407F34">
        <w:rPr>
          <w:rFonts w:cs="Times New Roman"/>
        </w:rPr>
        <w:t>Trong đề tài, LightGCN giữ vai trò đối chứng graph collaborative filtering đủ mạnh: nó dùng cùng split, cùng ánh xạ định danh, cùng tập item ứng viên và cùng hàm mục tiêu với mô hình đề xuất, chỉ khác ở chỗ không nhận side information và không nhận trọng số hành vi-thời gian. Nhờ vậy, phần chênh lệch giữa LightGCN và Static KG-GCN quy về được cho tri thức sản phẩm, còn phần chênh lệch giữa Static KG-GCN và BT-DKGRec-GCN quy về được cho cơ chế hành vi-thời gian. Kết quả định lượng của từng cặp so sánh được trình bày ở Chương 4.</w:t>
      </w:r>
    </w:p>
    <w:p w14:paraId="5F47146B" w14:textId="77777777" w:rsidR="009729C3" w:rsidRPr="00407F34" w:rsidRDefault="003C5B0C">
      <w:pPr>
        <w:jc w:val="both"/>
        <w:rPr>
          <w:rFonts w:cs="Times New Roman"/>
        </w:rPr>
      </w:pPr>
      <w:r w:rsidRPr="00407F34">
        <w:rPr>
          <w:rFonts w:cs="Times New Roman"/>
        </w:rPr>
        <w:t>Các nghiên cứu gần đây về gợi ý có nhận biết đồ thị tri thức tiếp tục tập trung vào hai vấn đề là tín hiệu giám sát thưa và nhiễu trong các quan hệ tri thức. KGCL sử dụng tăng cường đồ thị và học tương phản để giảm ảnh hưởng của quan hệ nhiễu [11]. MCCLK tổ chức học tương phản giữa các khung nhìn cộng tác, ngữ nghĩa và cấu trúc ở nhiều mức [12]. KGRec tiếp tục hướng này bằng cơ chế đánh giá mức độ hữu ích của bộ ba tri thức, kết hợp nhiệm vụ tái tạo và học tương phản tự giám sát [13]. Các công trình trên giúp xác định rõ hơn bối cảnh nghiên cứu của đề án, nhưng không được đưa vào bảng điểm thực nghiệm vì chưa được tái lập trên đúng dữ liệu Retail Rocket và cùng giao thức đánh giá.</w:t>
      </w:r>
    </w:p>
    <w:p w14:paraId="44E73C24" w14:textId="77777777" w:rsidR="009729C3" w:rsidRPr="00407F34" w:rsidRDefault="003C5B0C">
      <w:pPr>
        <w:pStyle w:val="Heading2"/>
        <w:rPr>
          <w:rFonts w:ascii="Times New Roman" w:hAnsi="Times New Roman" w:cs="Times New Roman"/>
        </w:rPr>
      </w:pPr>
      <w:bookmarkStart w:id="55" w:name="__RefHeading___Toc5381_3370841903"/>
      <w:bookmarkStart w:id="56" w:name="_Toc235987765"/>
      <w:bookmarkEnd w:id="55"/>
      <w:r w:rsidRPr="00407F34">
        <w:rPr>
          <w:rFonts w:ascii="Times New Roman" w:eastAsia="Times New Roman" w:hAnsi="Times New Roman" w:cs="Times New Roman"/>
        </w:rPr>
        <w:t>2.7. Đánh giá temporal Top-K recommendation</w:t>
      </w:r>
      <w:bookmarkEnd w:id="56"/>
    </w:p>
    <w:p w14:paraId="75FB00CD" w14:textId="77777777" w:rsidR="009729C3" w:rsidRPr="00407F34" w:rsidRDefault="003C5B0C">
      <w:pPr>
        <w:jc w:val="both"/>
        <w:rPr>
          <w:rFonts w:cs="Times New Roman"/>
        </w:rPr>
      </w:pPr>
      <w:r w:rsidRPr="00407F34">
        <w:rPr>
          <w:rFonts w:cs="Times New Roman"/>
        </w:rPr>
        <w:t>Trong bài toán dự báo hành vi theo thời gian, thiết kế đánh giá quan trọng không kém mô hình. Các framework đánh giá recommender nhấn mạnh việc mô tả rõ split, filtering, metric và quy trình để đảm bảo so sánh có thể tái lập [8], [9]. Trong đề tài này, giao thức cụ thể được thiết kế nội bộ và được trình bày chi tiết ở Chương 4; nguyên tắc chính là tránh để mô hình học từ các tương tác xảy ra sau thời điểm cần dự báo. Vì vậy, đề tài sử dụng temporal split: train là 70% trục thời gian đầu, validation là 10% trục thời gian tiếp theo và test là 20% trục thời gian cuối.</w:t>
      </w:r>
    </w:p>
    <w:p w14:paraId="395A9C81" w14:textId="4AC33136" w:rsidR="009729C3" w:rsidRPr="00407F34" w:rsidRDefault="003C5B0C">
      <w:pPr>
        <w:jc w:val="both"/>
        <w:rPr>
          <w:rFonts w:cs="Times New Roman"/>
        </w:rPr>
      </w:pPr>
      <w:r w:rsidRPr="00407F34">
        <w:rPr>
          <w:rFonts w:cs="Times New Roman"/>
        </w:rPr>
        <w:t xml:space="preserve">Retail Rocket cũng được sử dụng trong 4DBInfer, một bộ công cụ đánh giá mô hình dự báo trên cơ sở dữ liệu quan hệ, với lược đồ liên kết người dùng, sản phẩm, lượt xem, danh mục và thuộc tính sản phẩm [14]. Tuy nhiên, nhiệm vụ được công bố </w:t>
      </w:r>
      <w:r w:rsidRPr="00407F34">
        <w:rPr>
          <w:rFonts w:cs="Times New Roman"/>
        </w:rPr>
        <w:lastRenderedPageBreak/>
        <w:t>trong 4DBInfer là dự báo khả năng thêm sản phẩm vào giỏ hàng theo hướng phân loại, khác với gợi ý Top-K theo thời gian của đề án. Vì vậy, công trình này được dùng để củng cố tính phù hợp của dữ liệu và cách nhìn đa đồ thị, không dùng để so sánh trực tiếp điểm số.</w:t>
      </w:r>
    </w:p>
    <w:p w14:paraId="6432C738" w14:textId="77777777" w:rsidR="009729C3" w:rsidRPr="00407F34" w:rsidRDefault="003C5B0C">
      <w:pPr>
        <w:jc w:val="both"/>
        <w:rPr>
          <w:rFonts w:cs="Times New Roman"/>
        </w:rPr>
      </w:pPr>
      <w:r w:rsidRPr="00407F34">
        <w:rPr>
          <w:rFonts w:cs="Times New Roman"/>
        </w:rPr>
        <w:t>Các ràng buộc đánh giá chính, áp dụng nhất quán cho các mô hình đối chứng và mô hình đề xuất trong Chương 4, gồm:</w:t>
      </w:r>
    </w:p>
    <w:p w14:paraId="0B119EB1" w14:textId="46B75816" w:rsidR="009729C3" w:rsidRPr="00407F34" w:rsidRDefault="002312B9">
      <w:pPr>
        <w:pStyle w:val="ListBullet"/>
        <w:spacing w:after="60"/>
        <w:rPr>
          <w:rFonts w:cs="Times New Roman"/>
        </w:rPr>
      </w:pPr>
      <w:r>
        <w:rPr>
          <w:rFonts w:cs="Times New Roman"/>
        </w:rPr>
        <w:t>Á</w:t>
      </w:r>
      <w:r w:rsidRPr="00407F34">
        <w:rPr>
          <w:rFonts w:cs="Times New Roman"/>
        </w:rPr>
        <w:t>nh xạ định danh được tạo từ train.</w:t>
      </w:r>
    </w:p>
    <w:p w14:paraId="3E019CA1" w14:textId="77777777" w:rsidR="009729C3" w:rsidRPr="00407F34" w:rsidRDefault="003C5B0C">
      <w:pPr>
        <w:pStyle w:val="ListBullet"/>
        <w:spacing w:after="60"/>
        <w:rPr>
          <w:rFonts w:cs="Times New Roman"/>
        </w:rPr>
      </w:pPr>
      <w:r w:rsidRPr="00407F34">
        <w:rPr>
          <w:rFonts w:cs="Times New Roman"/>
        </w:rPr>
        <w:t>Tập item ứng viên chỉ gồm các item xuất hiện trong train.</w:t>
      </w:r>
    </w:p>
    <w:p w14:paraId="5EE2AC65" w14:textId="77777777" w:rsidR="009729C3" w:rsidRPr="00407F34" w:rsidRDefault="003C5B0C">
      <w:pPr>
        <w:pStyle w:val="ListBullet"/>
        <w:spacing w:after="60"/>
        <w:rPr>
          <w:rFonts w:cs="Times New Roman"/>
        </w:rPr>
      </w:pPr>
      <w:r w:rsidRPr="00407F34">
        <w:rPr>
          <w:rFonts w:cs="Times New Roman"/>
        </w:rPr>
        <w:t>Target chính là addtocart OR transaction, dựa trên các event type có trong Retail Rocket [7].</w:t>
      </w:r>
    </w:p>
    <w:p w14:paraId="38FC8BB6" w14:textId="731D4A12" w:rsidR="009729C3" w:rsidRPr="00407F34" w:rsidRDefault="00127FCC">
      <w:pPr>
        <w:pStyle w:val="ListBullet"/>
        <w:spacing w:after="60"/>
        <w:rPr>
          <w:rFonts w:cs="Times New Roman"/>
        </w:rPr>
      </w:pPr>
      <w:r>
        <w:rPr>
          <w:rFonts w:cs="Times New Roman"/>
        </w:rPr>
        <w:t>V</w:t>
      </w:r>
      <w:r w:rsidRPr="00407F34">
        <w:rPr>
          <w:rFonts w:cs="Times New Roman"/>
        </w:rPr>
        <w:t>iew là tín hiệu đầu vào, không phải target chính.</w:t>
      </w:r>
    </w:p>
    <w:p w14:paraId="4B88A9F8" w14:textId="77777777" w:rsidR="009729C3" w:rsidRPr="00407F34" w:rsidRDefault="003C5B0C">
      <w:pPr>
        <w:pStyle w:val="ListBullet"/>
        <w:spacing w:after="60"/>
        <w:rPr>
          <w:rFonts w:cs="Times New Roman"/>
        </w:rPr>
      </w:pPr>
      <w:r w:rsidRPr="00407F34">
        <w:rPr>
          <w:rFonts w:cs="Times New Roman"/>
        </w:rPr>
        <w:t>Item đã được user tương tác trong train được loại khỏi danh sách đề xuất.</w:t>
      </w:r>
    </w:p>
    <w:p w14:paraId="54ED7BAA" w14:textId="77777777" w:rsidR="009729C3" w:rsidRPr="00407F34" w:rsidRDefault="003C5B0C">
      <w:pPr>
        <w:pStyle w:val="ListBullet"/>
        <w:spacing w:after="60"/>
        <w:rPr>
          <w:rFonts w:cs="Times New Roman"/>
        </w:rPr>
      </w:pPr>
      <w:r w:rsidRPr="00407F34">
        <w:rPr>
          <w:rFonts w:cs="Times New Roman"/>
        </w:rPr>
        <w:t>Người dùng có lịch sử trong train, gọi là warm user, là nhóm chính cho personalized Top-K evaluation.</w:t>
      </w:r>
    </w:p>
    <w:p w14:paraId="35AE0A2A" w14:textId="77777777" w:rsidR="009729C3" w:rsidRPr="00407F34" w:rsidRDefault="003C5B0C">
      <w:pPr>
        <w:pStyle w:val="ListBullet"/>
        <w:spacing w:after="60"/>
        <w:rPr>
          <w:rFonts w:cs="Times New Roman"/>
        </w:rPr>
      </w:pPr>
      <w:r w:rsidRPr="00407F34">
        <w:rPr>
          <w:rFonts w:cs="Times New Roman"/>
        </w:rPr>
        <w:t>Cold-user được báo riêng hoặc xử lý bằng phương án dự phòng dựa trên độ phổ biến.</w:t>
      </w:r>
    </w:p>
    <w:p w14:paraId="4E86672C" w14:textId="3F91F7E6" w:rsidR="00294B2B" w:rsidRDefault="003C5B0C">
      <w:pPr>
        <w:jc w:val="both"/>
        <w:rPr>
          <w:rFonts w:cs="Times New Roman"/>
        </w:rPr>
      </w:pPr>
      <w:r w:rsidRPr="00407F34">
        <w:rPr>
          <w:rFonts w:cs="Times New Roman"/>
        </w:rPr>
        <w:t>Đề tài sử dụng bốn chỉ số phổ biến cho đánh giá Top-K. Các công thức của bốn chỉ số này đã được dùng rộng rãi trong nghiên cứu hệ gợi ý nên không được trình bày lại; thay vào đó, Bảng 2.3 nêu vai trò của từng chỉ số trong đúng ngữ cảnh thực nghiệm của đề tài [8], [9].</w:t>
      </w:r>
    </w:p>
    <w:p w14:paraId="624E52F5" w14:textId="77777777" w:rsidR="009729C3" w:rsidRPr="00407F34" w:rsidRDefault="003C5B0C">
      <w:pPr>
        <w:keepNext/>
        <w:jc w:val="center"/>
        <w:rPr>
          <w:rFonts w:cs="Times New Roman"/>
        </w:rPr>
      </w:pPr>
      <w:r w:rsidRPr="00407F34">
        <w:rPr>
          <w:rFonts w:cs="Times New Roman"/>
          <w:b/>
        </w:rPr>
        <w:t>Bảng 2.3. Vai trò của các chỉ số đánh giá Top-K</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633FF221" w14:textId="77777777">
        <w:trPr>
          <w:tblHeader/>
          <w:jc w:val="center"/>
        </w:trPr>
        <w:tc>
          <w:tcPr>
            <w:tcW w:w="2267" w:type="dxa"/>
            <w:shd w:val="clear" w:color="auto" w:fill="F2F2F2"/>
            <w:vAlign w:val="center"/>
          </w:tcPr>
          <w:p w14:paraId="71D17537" w14:textId="77777777" w:rsidR="009729C3" w:rsidRPr="00407F34" w:rsidRDefault="003C5B0C">
            <w:pPr>
              <w:spacing w:after="0" w:line="276" w:lineRule="auto"/>
              <w:rPr>
                <w:rFonts w:cs="Times New Roman"/>
              </w:rPr>
            </w:pPr>
            <w:r w:rsidRPr="00407F34">
              <w:rPr>
                <w:rFonts w:cs="Times New Roman"/>
                <w:b/>
                <w:sz w:val="24"/>
              </w:rPr>
              <w:t>Chỉ số</w:t>
            </w:r>
          </w:p>
        </w:tc>
        <w:tc>
          <w:tcPr>
            <w:tcW w:w="6519" w:type="dxa"/>
            <w:shd w:val="clear" w:color="auto" w:fill="F2F2F2"/>
            <w:vAlign w:val="center"/>
          </w:tcPr>
          <w:p w14:paraId="0B8AB49F" w14:textId="77777777" w:rsidR="009729C3" w:rsidRPr="00407F34" w:rsidRDefault="003C5B0C">
            <w:pPr>
              <w:spacing w:after="0" w:line="276" w:lineRule="auto"/>
              <w:rPr>
                <w:rFonts w:cs="Times New Roman"/>
              </w:rPr>
            </w:pPr>
            <w:r w:rsidRPr="00407F34">
              <w:rPr>
                <w:rFonts w:cs="Times New Roman"/>
                <w:b/>
                <w:sz w:val="24"/>
              </w:rPr>
              <w:t>Ý nghĩa trong đề tài</w:t>
            </w:r>
          </w:p>
        </w:tc>
      </w:tr>
      <w:tr w:rsidR="009729C3" w:rsidRPr="00407F34" w14:paraId="24E84E73" w14:textId="77777777">
        <w:trPr>
          <w:jc w:val="center"/>
        </w:trPr>
        <w:tc>
          <w:tcPr>
            <w:tcW w:w="2267" w:type="dxa"/>
            <w:vAlign w:val="center"/>
          </w:tcPr>
          <w:p w14:paraId="2738C8F0" w14:textId="77777777" w:rsidR="009729C3" w:rsidRPr="00407F34" w:rsidRDefault="003C5B0C">
            <w:pPr>
              <w:spacing w:after="0" w:line="276" w:lineRule="auto"/>
              <w:rPr>
                <w:rFonts w:cs="Times New Roman"/>
              </w:rPr>
            </w:pPr>
            <w:r w:rsidRPr="00407F34">
              <w:rPr>
                <w:rFonts w:cs="Times New Roman"/>
                <w:sz w:val="24"/>
              </w:rPr>
              <w:t>Recall@K</w:t>
            </w:r>
          </w:p>
        </w:tc>
        <w:tc>
          <w:tcPr>
            <w:tcW w:w="6519" w:type="dxa"/>
            <w:vAlign w:val="center"/>
          </w:tcPr>
          <w:p w14:paraId="488156B6" w14:textId="77777777" w:rsidR="009729C3" w:rsidRPr="00407F34" w:rsidRDefault="003C5B0C">
            <w:pPr>
              <w:spacing w:after="0" w:line="276" w:lineRule="auto"/>
              <w:rPr>
                <w:rFonts w:cs="Times New Roman"/>
              </w:rPr>
            </w:pPr>
            <w:r w:rsidRPr="00407F34">
              <w:rPr>
                <w:rFonts w:cs="Times New Roman"/>
              </w:rPr>
              <w:t>Tỷ lệ item có hành vi mục tiêu trong tương lai được tìm lại trong danh sách Top-K dự báo</w:t>
            </w:r>
          </w:p>
        </w:tc>
      </w:tr>
      <w:tr w:rsidR="009729C3" w:rsidRPr="00407F34" w14:paraId="5A589F90" w14:textId="77777777">
        <w:trPr>
          <w:jc w:val="center"/>
        </w:trPr>
        <w:tc>
          <w:tcPr>
            <w:tcW w:w="2267" w:type="dxa"/>
            <w:vAlign w:val="center"/>
          </w:tcPr>
          <w:p w14:paraId="7F164C71" w14:textId="77777777" w:rsidR="009729C3" w:rsidRPr="00407F34" w:rsidRDefault="003C5B0C">
            <w:pPr>
              <w:spacing w:after="0" w:line="276" w:lineRule="auto"/>
              <w:rPr>
                <w:rFonts w:cs="Times New Roman"/>
              </w:rPr>
            </w:pPr>
            <w:r w:rsidRPr="00407F34">
              <w:rPr>
                <w:rFonts w:cs="Times New Roman"/>
                <w:sz w:val="24"/>
              </w:rPr>
              <w:t>NDCG@K</w:t>
            </w:r>
          </w:p>
        </w:tc>
        <w:tc>
          <w:tcPr>
            <w:tcW w:w="6519" w:type="dxa"/>
            <w:vAlign w:val="center"/>
          </w:tcPr>
          <w:p w14:paraId="157F93DF" w14:textId="77777777" w:rsidR="009729C3" w:rsidRPr="00407F34" w:rsidRDefault="003C5B0C">
            <w:pPr>
              <w:spacing w:after="0" w:line="276" w:lineRule="auto"/>
              <w:rPr>
                <w:rFonts w:cs="Times New Roman"/>
              </w:rPr>
            </w:pPr>
            <w:r w:rsidRPr="00407F34">
              <w:rPr>
                <w:rFonts w:cs="Times New Roman"/>
                <w:sz w:val="24"/>
              </w:rPr>
              <w:t>Chất lượng xếp hạng có xét vị trí; item đúng xuất hiện càng gần đầu danh sách càng được ghi nhận cao</w:t>
            </w:r>
          </w:p>
        </w:tc>
      </w:tr>
      <w:tr w:rsidR="009729C3" w:rsidRPr="00407F34" w14:paraId="1FF5859B" w14:textId="77777777">
        <w:trPr>
          <w:jc w:val="center"/>
        </w:trPr>
        <w:tc>
          <w:tcPr>
            <w:tcW w:w="2267" w:type="dxa"/>
            <w:vAlign w:val="center"/>
          </w:tcPr>
          <w:p w14:paraId="14EE3114" w14:textId="77777777" w:rsidR="009729C3" w:rsidRPr="00407F34" w:rsidRDefault="003C5B0C">
            <w:pPr>
              <w:spacing w:after="0" w:line="276" w:lineRule="auto"/>
              <w:rPr>
                <w:rFonts w:cs="Times New Roman"/>
              </w:rPr>
            </w:pPr>
            <w:r w:rsidRPr="00407F34">
              <w:rPr>
                <w:rFonts w:cs="Times New Roman"/>
                <w:sz w:val="24"/>
              </w:rPr>
              <w:t>HitRate@K</w:t>
            </w:r>
          </w:p>
        </w:tc>
        <w:tc>
          <w:tcPr>
            <w:tcW w:w="6519" w:type="dxa"/>
            <w:vAlign w:val="center"/>
          </w:tcPr>
          <w:p w14:paraId="10DD96F9" w14:textId="77777777" w:rsidR="009729C3" w:rsidRPr="00407F34" w:rsidRDefault="003C5B0C">
            <w:pPr>
              <w:spacing w:after="0" w:line="276" w:lineRule="auto"/>
              <w:rPr>
                <w:rFonts w:cs="Times New Roman"/>
              </w:rPr>
            </w:pPr>
            <w:r w:rsidRPr="00407F34">
              <w:rPr>
                <w:rFonts w:cs="Times New Roman"/>
              </w:rPr>
              <w:t>Tỷ lệ người dùng có ít nhất một item có hành vi mục tiêu xuất hiện trong danh sách Top-K dự báo</w:t>
            </w:r>
          </w:p>
        </w:tc>
      </w:tr>
      <w:tr w:rsidR="009729C3" w:rsidRPr="00407F34" w14:paraId="3113D734" w14:textId="77777777">
        <w:trPr>
          <w:jc w:val="center"/>
        </w:trPr>
        <w:tc>
          <w:tcPr>
            <w:tcW w:w="2267" w:type="dxa"/>
            <w:vAlign w:val="center"/>
          </w:tcPr>
          <w:p w14:paraId="29135929" w14:textId="77777777" w:rsidR="009729C3" w:rsidRPr="00407F34" w:rsidRDefault="003C5B0C">
            <w:pPr>
              <w:spacing w:after="0" w:line="276" w:lineRule="auto"/>
              <w:rPr>
                <w:rFonts w:cs="Times New Roman"/>
              </w:rPr>
            </w:pPr>
            <w:r w:rsidRPr="00407F34">
              <w:rPr>
                <w:rFonts w:cs="Times New Roman"/>
                <w:sz w:val="24"/>
              </w:rPr>
              <w:lastRenderedPageBreak/>
              <w:t>Coverage@K</w:t>
            </w:r>
          </w:p>
        </w:tc>
        <w:tc>
          <w:tcPr>
            <w:tcW w:w="6519" w:type="dxa"/>
            <w:vAlign w:val="center"/>
          </w:tcPr>
          <w:p w14:paraId="6650492B" w14:textId="77777777" w:rsidR="009729C3" w:rsidRPr="00407F34" w:rsidRDefault="003C5B0C">
            <w:pPr>
              <w:spacing w:after="0" w:line="276" w:lineRule="auto"/>
              <w:rPr>
                <w:rFonts w:cs="Times New Roman"/>
              </w:rPr>
            </w:pPr>
            <w:r w:rsidRPr="00407F34">
              <w:rPr>
                <w:rFonts w:cs="Times New Roman"/>
              </w:rPr>
              <w:t>Tỷ lệ item thuộc tập ứng viên xuất hiện ít nhất một lần trong các danh sách Top-K dự báo của toàn bộ người dùng đánh giá</w:t>
            </w:r>
          </w:p>
        </w:tc>
      </w:tr>
    </w:tbl>
    <w:p w14:paraId="6133C4E6" w14:textId="77777777" w:rsidR="009729C3" w:rsidRPr="00407F34" w:rsidRDefault="009729C3">
      <w:pPr>
        <w:rPr>
          <w:rFonts w:cs="Times New Roman"/>
        </w:rPr>
      </w:pPr>
    </w:p>
    <w:p w14:paraId="1A1591AF" w14:textId="08D37669" w:rsidR="009729C3" w:rsidRPr="00407F34" w:rsidRDefault="003C5B0C">
      <w:pPr>
        <w:jc w:val="both"/>
        <w:rPr>
          <w:rFonts w:cs="Times New Roman"/>
        </w:rPr>
      </w:pPr>
      <w:r w:rsidRPr="00407F34">
        <w:rPr>
          <w:rFonts w:cs="Times New Roman"/>
        </w:rPr>
        <w:t>Trong triển khai, các chỉ số Recall@K, NDCG@K và HitRate@K được tính cho từng người dùng có ít nhất một item mục tiêu, sau đó lấy trung bình đều trên tập người dùng đánh giá. Coverage@K được tính ở cấp toàn hệ thống trên tập item ứng viên hình thành từ train. Việc mô tả rõ tập người dùng, tập item mục tiêu, cutoff K và cách lấy trung bình quan trọng hơn việc lặp lại công thức metric phổ biến, vì các lựa chọn giao thức này có thể làm thay đổi đáng kể kết quả so sánh. Coverage không đồng nghĩa với độ đa dạng bên trong danh sách của từng người dùng.</w:t>
      </w:r>
    </w:p>
    <w:p w14:paraId="4882B027" w14:textId="77777777" w:rsidR="009729C3" w:rsidRPr="00407F34" w:rsidRDefault="003C5B0C">
      <w:pPr>
        <w:pStyle w:val="Heading2"/>
        <w:rPr>
          <w:rFonts w:ascii="Times New Roman" w:hAnsi="Times New Roman" w:cs="Times New Roman"/>
        </w:rPr>
      </w:pPr>
      <w:bookmarkStart w:id="57" w:name="__RefHeading___Toc5383_3370841903"/>
      <w:bookmarkStart w:id="58" w:name="_Toc235987766"/>
      <w:bookmarkEnd w:id="57"/>
      <w:r w:rsidRPr="00407F34">
        <w:rPr>
          <w:rFonts w:ascii="Times New Roman" w:eastAsia="Times New Roman" w:hAnsi="Times New Roman" w:cs="Times New Roman"/>
        </w:rPr>
        <w:t>2.8. Khoảng trống nghiên cứu và định vị đề tài</w:t>
      </w:r>
      <w:bookmarkEnd w:id="58"/>
    </w:p>
    <w:p w14:paraId="58ACB03E" w14:textId="77777777" w:rsidR="009729C3" w:rsidRPr="00407F34" w:rsidRDefault="003C5B0C">
      <w:pPr>
        <w:jc w:val="both"/>
        <w:rPr>
          <w:rFonts w:cs="Times New Roman"/>
        </w:rPr>
      </w:pPr>
      <w:r w:rsidRPr="00407F34">
        <w:rPr>
          <w:rFonts w:cs="Times New Roman"/>
        </w:rPr>
        <w:t>Từ các nhóm công trình liên quan, có thể rút ra bốn nhận định:</w:t>
      </w:r>
    </w:p>
    <w:p w14:paraId="73F21FD3" w14:textId="77777777" w:rsidR="009729C3" w:rsidRPr="00407F34" w:rsidRDefault="003C5B0C">
      <w:pPr>
        <w:pStyle w:val="ListNumber"/>
        <w:numPr>
          <w:ilvl w:val="0"/>
          <w:numId w:val="17"/>
        </w:numPr>
        <w:spacing w:after="60"/>
        <w:rPr>
          <w:rFonts w:cs="Times New Roman"/>
        </w:rPr>
      </w:pPr>
      <w:r w:rsidRPr="00407F34">
        <w:rPr>
          <w:rFonts w:cs="Times New Roman"/>
        </w:rPr>
        <w:t>KG-based recommendation đã có nền tảng vững; trong đề tài này, hướng đó được dùng để làm rõ vai trò của tri thức sản phẩm tĩnh và thông tin bổ sung của item [1].</w:t>
      </w:r>
    </w:p>
    <w:p w14:paraId="2ABBD1AC" w14:textId="77777777" w:rsidR="009729C3" w:rsidRPr="00407F34" w:rsidRDefault="003C5B0C">
      <w:pPr>
        <w:pStyle w:val="ListNumber"/>
        <w:numPr>
          <w:ilvl w:val="0"/>
          <w:numId w:val="18"/>
        </w:numPr>
        <w:spacing w:after="60"/>
        <w:rPr>
          <w:rFonts w:cs="Times New Roman"/>
        </w:rPr>
      </w:pPr>
      <w:r w:rsidRPr="00407F34">
        <w:rPr>
          <w:rFonts w:cs="Times New Roman"/>
        </w:rPr>
        <w:t>Dynamic graph recommendation mô hình hóa sự thay đổi theo thời gian, nhưng các công trình đối chiếu chính tập trung nhiều vào đồ thị người dùng-sản phẩm hoặc dự báo liên kết tuần tự hơn là kết hợp đầy đủ cây danh mục, thuộc tính sản phẩm và loại hành vi trong cùng một đồ thị tri thức [3], [4], [6].</w:t>
      </w:r>
    </w:p>
    <w:p w14:paraId="02677C3E" w14:textId="77777777" w:rsidR="009729C3" w:rsidRPr="00407F34" w:rsidRDefault="003C5B0C">
      <w:pPr>
        <w:pStyle w:val="ListNumber"/>
        <w:numPr>
          <w:ilvl w:val="0"/>
          <w:numId w:val="19"/>
        </w:numPr>
        <w:spacing w:after="60"/>
        <w:rPr>
          <w:rFonts w:cs="Times New Roman"/>
        </w:rPr>
      </w:pPr>
      <w:r w:rsidRPr="00407F34">
        <w:rPr>
          <w:rFonts w:cs="Times New Roman"/>
        </w:rPr>
        <w:t>Temporal KG cung cấp biểu diễn phù hợp cho fact có timestamp, nhưng hướng temporal KG nói chung không đồng nghĩa với một giao thức gợi ý Top-K theo thời gian trên Retail Rocket [2], [7]-[9].</w:t>
      </w:r>
    </w:p>
    <w:p w14:paraId="5716184F" w14:textId="77777777" w:rsidR="009729C3" w:rsidRPr="00407F34" w:rsidRDefault="003C5B0C">
      <w:pPr>
        <w:pStyle w:val="ListNumber"/>
        <w:numPr>
          <w:ilvl w:val="0"/>
          <w:numId w:val="20"/>
        </w:numPr>
        <w:spacing w:after="60"/>
        <w:rPr>
          <w:rFonts w:cs="Times New Roman"/>
        </w:rPr>
      </w:pPr>
      <w:r w:rsidRPr="00407F34">
        <w:rPr>
          <w:rFonts w:cs="Times New Roman"/>
        </w:rPr>
        <w:t>LightGCN là mô hình đối chứng lọc cộng tác dựa trên đồ thị đủ mạnh, cần được giữ như đối chứng chính để đánh giá giá trị bổ sung của đồ thị tri thức và trọng số hành vi-thời gian [5].</w:t>
      </w:r>
    </w:p>
    <w:p>
      <w:pPr>
        <w:jc w:val="both"/>
      </w:pPr>
      <w:r>
        <w:rPr/>
        <w:t>Hai công trình gợi ý đa hành vi có liên quan trực tiếp đến cơ chế được đề xuất ở Chương 3. MBGCN mô hình hóa nhiều loại hành vi trên một đồ thị hợp nhất và học mức đóng góp khác nhau của từng loại hành vi vào hành vi mục tiêu, thay vì coi mọi tương tác như nhau [19]. KHGT sử dụng kiến trúc graph transformer phân cấp có tri thức bổ trợ, trong đó một cơ chế mã hóa thời gian được đưa vào để biểu diễn phản ánh được diễn biến của tương tác theo thời gian [20]. Đề tài kế thừa ý tưởng phân biệt mức độ ý định giữa các loại hành vi từ hướng thứ nhất và ý tưởng đưa thời gian của tương tác vào biểu diễn từ hướng thứ hai.</w:t>
      </w:r>
    </w:p>
    <w:p>
      <w:pPr>
        <w:jc w:val="both"/>
      </w:pPr>
      <w:r>
        <w:rPr/>
        <w:t>Khác biệt về cách hiện thực cần được nêu rõ để tránh hiểu nhầm về phạm vi đóng góp. MBGCN học mức đóng góp của từng hành vi như tham số của mô hình, trong khi đề tài gán ba giá trị cố định cho ba loại hành vi rồi đưa thẳng vào trọng số cạnh trước khi huấn luyện. KHGT mã hóa thời gian bên trong cơ chế attention, trong khi đề tài dùng một hàm suy giảm mũ tính sẵn trên cạnh và không dùng attention. Hai lựa chọn đơn giản hóa này làm giảm khả năng biểu diễn của mô hình, nhưng đổi lại cho phép giữ kiến trúc lan truyền cố định giữa các mô hình đối chứng; nhờ đó cặp Static KG-GCN và BT-DKGRec-GCN chỉ khác nhau ở hàm tính trọng số cạnh, và phép so sánh giữ được tính kiểm soát.</w:t>
      </w:r>
    </w:p>
    <w:p w14:paraId="05AF7AFA" w14:textId="77777777" w:rsidR="009729C3" w:rsidRPr="00407F34" w:rsidRDefault="003C5B0C">
      <w:pPr>
        <w:jc w:val="both"/>
        <w:rPr>
          <w:rFonts w:cs="Times New Roman"/>
        </w:rPr>
      </w:pPr>
      <w:r w:rsidRPr="00407F34">
        <w:rPr>
          <w:rFonts w:cs="Times New Roman"/>
        </w:rPr>
        <w:lastRenderedPageBreak/>
        <w:t>Vì vậy, đề tài được định vị như một nghiên cứu ứng dụng có kiểm chứng thực nghiệm:</w:t>
      </w:r>
    </w:p>
    <w:p w14:paraId="380D7EFF" w14:textId="77777777" w:rsidR="009729C3" w:rsidRPr="00407F34" w:rsidRDefault="003C5B0C">
      <w:pPr>
        <w:jc w:val="both"/>
        <w:rPr>
          <w:rFonts w:cs="Times New Roman"/>
        </w:rPr>
      </w:pPr>
      <w:r w:rsidRPr="00407F34">
        <w:rPr>
          <w:rFonts w:cs="Times New Roman"/>
        </w:rPr>
        <w:t>Xây dựng và đánh giá một khung Behavior-Time Dynamic Knowledge Graph cho Retail Rocket, trong đó loại hành vi (view/addtocart/transaction), suy giảm theo thời gian, tri thức sản phẩm từ item properties/category tree và giao thức dự báo hành vi mục tiêu dưới dạng Top-K theo thời gian được kết hợp trong cùng một quy trình; mô hình đề xuất BT-DKGRec-GCN tính điểm cho các cặp khách hàng-sản phẩm và xếp hạng sản phẩm theo khả năng phát sinh addtocart hoặc transaction trong tương lai.</w:t>
      </w:r>
    </w:p>
    <w:p w14:paraId="07CA249D" w14:textId="77777777" w:rsidR="009729C3" w:rsidRPr="00407F34" w:rsidRDefault="003C5B0C">
      <w:pPr>
        <w:jc w:val="both"/>
        <w:rPr>
          <w:rFonts w:cs="Times New Roman"/>
        </w:rPr>
      </w:pPr>
      <w:r w:rsidRPr="00407F34">
        <w:rPr>
          <w:rFonts w:cs="Times New Roman"/>
        </w:rPr>
        <w:t xml:space="preserve">Về mô hình hóa yếu tố thời gian, các nghiên cứu về đồ thị động thường được chia thành hai nhánh chính. Nhánh thứ nhất là </w:t>
      </w:r>
      <w:r w:rsidRPr="00407F34">
        <w:rPr>
          <w:rFonts w:cs="Times New Roman"/>
          <w:i/>
        </w:rPr>
        <w:t>discrete-time (snapshot-based) dynamic graph</w:t>
      </w:r>
      <w:r w:rsidRPr="00407F34">
        <w:rPr>
          <w:rFonts w:cs="Times New Roman"/>
        </w:rPr>
        <w:t xml:space="preserve">, trong đó đồ thị được tham số hóa theo các mốc thời gian: cấu trúc và trọng số cạnh là hàm của thời điểm quan sát, và mô hình học biểu diễn trên trạng thái đồ thị tại một mốc xác định [15]. Nhánh thứ hai là </w:t>
      </w:r>
      <w:r w:rsidRPr="00407F34">
        <w:rPr>
          <w:rFonts w:cs="Times New Roman"/>
          <w:i/>
        </w:rPr>
        <w:t>continuous-time (event-driven) dynamic graph</w:t>
      </w:r>
      <w:r w:rsidRPr="00407F34">
        <w:rPr>
          <w:rFonts w:cs="Times New Roman"/>
        </w:rPr>
        <w:t>, trong đó trạng thái của từng nút được cập nhật liên tục theo từng sự kiện thông qua các cơ chế như memory module và time encoding, tiêu biểu là JODIE [16], DyRep [17] và TGN [18].</w:t>
      </w:r>
    </w:p>
    <w:p w14:paraId="70EB5075" w14:textId="77777777" w:rsidR="009729C3" w:rsidRPr="00407F34" w:rsidRDefault="003C5B0C">
      <w:pPr>
        <w:jc w:val="both"/>
        <w:rPr>
          <w:rFonts w:cs="Times New Roman"/>
        </w:rPr>
      </w:pPr>
      <w:r w:rsidRPr="00407F34">
        <w:rPr>
          <w:rFonts w:cs="Times New Roman"/>
        </w:rPr>
        <w:t>Đề tài này thuộc nhánh discrete-time: đồ thị tri thức được xây dựng từ dòng sự kiện có timestamp, trong đó trọng số cạnh visitor-item là hàm của loại hành vi và độ mới thời gian so với mốc quan sát, và toàn bộ đồ thị được xác định lại theo mốc kết thúc tập huấn luyện. Cách tiếp cận này phù hợp với kiến trúc cập nhật đồ thị cận thời gian thực kết hợp huấn luyện mô hình ngoại tuyến theo chu kỳ được trình bày ở Chương 3, vốn là mẫu kiến trúc phổ biến trong các hệ thống gợi ý vận hành thực tế. Hướng continuous-time với cập nhật trạng thái theo từng sự kiện được xác định là hướng phát triển tiếp theo và được thảo luận ở mục 5.4.</w:t>
      </w:r>
    </w:p>
    <w:p w14:paraId="033BFC3F" w14:textId="77777777" w:rsidR="009729C3" w:rsidRPr="00407F34" w:rsidRDefault="003C5B0C">
      <w:pPr>
        <w:pStyle w:val="Heading1"/>
        <w:spacing w:before="0"/>
        <w:rPr>
          <w:rFonts w:ascii="Times New Roman" w:hAnsi="Times New Roman" w:cs="Times New Roman"/>
        </w:rPr>
      </w:pPr>
      <w:bookmarkStart w:id="59" w:name="__RefHeading___Toc5385_3370841903"/>
      <w:bookmarkStart w:id="60" w:name="__RefHeading___Toc5387_3370841903"/>
      <w:bookmarkStart w:id="61" w:name="_Toc235987768"/>
      <w:bookmarkEnd w:id="59"/>
      <w:bookmarkEnd w:id="60"/>
      <w:r w:rsidRPr="00407F34">
        <w:rPr>
          <w:rFonts w:ascii="Times New Roman" w:eastAsia="Times New Roman" w:hAnsi="Times New Roman" w:cs="Times New Roman"/>
        </w:rPr>
        <w:lastRenderedPageBreak/>
        <w:t>CHƯƠNG 3. THIẾT KẾ VÀ XÂY DỰNG HỆ THỐNG DỰ BÁO HÀNH VI KHÁCH HÀNG BẰNG BT-DKGREC-GCN</w:t>
      </w:r>
      <w:bookmarkEnd w:id="61"/>
    </w:p>
    <w:p w14:paraId="2F48A3DA" w14:textId="77777777" w:rsidR="009729C3" w:rsidRPr="00407F34" w:rsidRDefault="003C5B0C">
      <w:pPr>
        <w:pStyle w:val="Heading2"/>
        <w:rPr>
          <w:rFonts w:ascii="Times New Roman" w:hAnsi="Times New Roman" w:cs="Times New Roman"/>
        </w:rPr>
      </w:pPr>
      <w:bookmarkStart w:id="62" w:name="__RefHeading___Toc5389_3370841903"/>
      <w:bookmarkStart w:id="63" w:name="_Toc235987769"/>
      <w:bookmarkEnd w:id="62"/>
      <w:r w:rsidRPr="00407F34">
        <w:rPr>
          <w:rFonts w:ascii="Times New Roman" w:eastAsia="Times New Roman" w:hAnsi="Times New Roman" w:cs="Times New Roman"/>
        </w:rPr>
        <w:t>3.1. Tổng quan phương pháp</w:t>
      </w:r>
      <w:bookmarkEnd w:id="63"/>
    </w:p>
    <w:p w14:paraId="10C2A70F" w14:textId="3F507338" w:rsidR="009729C3" w:rsidRPr="00407F34" w:rsidRDefault="003C5B0C">
      <w:pPr>
        <w:jc w:val="both"/>
        <w:rPr>
          <w:rFonts w:cs="Times New Roman"/>
        </w:rPr>
      </w:pPr>
      <w:r w:rsidRPr="00407F34">
        <w:rPr>
          <w:rFonts w:cs="Times New Roman"/>
        </w:rPr>
        <w:t>Trọng tâm của phương pháp là mô hình BT-DKGRec-GCN (Behavior-Time Dynamic Knowledge Graph Recommendation with Graph Convolutional Network), được xây dựng cho bài toán dự báo hành vi mục tiêu dưới dạng temporal Top-K ranking trên Retail Rocket.</w:t>
      </w:r>
    </w:p>
    <w:p w14:paraId="168FB229" w14:textId="77777777" w:rsidR="009729C3" w:rsidRPr="00407F34" w:rsidRDefault="003C5B0C">
      <w:pPr>
        <w:jc w:val="both"/>
        <w:rPr>
          <w:rFonts w:cs="Times New Roman"/>
        </w:rPr>
      </w:pPr>
      <w:r w:rsidRPr="00407F34">
        <w:rPr>
          <w:rFonts w:cs="Times New Roman"/>
        </w:rPr>
        <w:t>Đầu vào của phương pháp gồm ba nhóm dữ liệu:</w:t>
      </w:r>
    </w:p>
    <w:p w14:paraId="21B27BDB" w14:textId="77777777" w:rsidR="009729C3" w:rsidRPr="00407F34" w:rsidRDefault="003C5B0C">
      <w:pPr>
        <w:pStyle w:val="ListBullet"/>
        <w:spacing w:after="60"/>
        <w:rPr>
          <w:rFonts w:cs="Times New Roman"/>
        </w:rPr>
      </w:pPr>
      <w:r w:rsidRPr="00407F34">
        <w:rPr>
          <w:rFonts w:cs="Times New Roman"/>
        </w:rPr>
        <w:t>Lịch sử hành vi khách hàng trong events.csv, gồm view, addtocart và transaction.</w:t>
      </w:r>
    </w:p>
    <w:p w14:paraId="5746336F" w14:textId="77777777" w:rsidR="009729C3" w:rsidRPr="00407F34" w:rsidRDefault="003C5B0C">
      <w:pPr>
        <w:pStyle w:val="ListBullet"/>
        <w:spacing w:after="60"/>
        <w:rPr>
          <w:rFonts w:cs="Times New Roman"/>
        </w:rPr>
      </w:pPr>
      <w:r w:rsidRPr="00407F34">
        <w:rPr>
          <w:rFonts w:cs="Times New Roman"/>
        </w:rPr>
        <w:t>Tri thức sản phẩm từ item_properties_part1.csv và item_properties_part2.csv.</w:t>
      </w:r>
    </w:p>
    <w:p w14:paraId="3B300FFA" w14:textId="77777777" w:rsidR="009729C3" w:rsidRPr="00407F34" w:rsidRDefault="003C5B0C">
      <w:pPr>
        <w:pStyle w:val="ListBullet"/>
        <w:spacing w:after="60"/>
        <w:rPr>
          <w:rFonts w:cs="Times New Roman"/>
        </w:rPr>
      </w:pPr>
      <w:r w:rsidRPr="00407F34">
        <w:rPr>
          <w:rFonts w:cs="Times New Roman"/>
        </w:rPr>
        <w:t>Cấu trúc danh mục từ category_tree.csv.</w:t>
      </w:r>
    </w:p>
    <w:p w14:paraId="3DE1BDD1" w14:textId="77777777" w:rsidR="009729C3" w:rsidRPr="00407F34" w:rsidRDefault="003C5B0C">
      <w:pPr>
        <w:jc w:val="both"/>
        <w:rPr>
          <w:rFonts w:cs="Times New Roman"/>
        </w:rPr>
      </w:pPr>
      <w:r w:rsidRPr="00407F34">
        <w:rPr>
          <w:rFonts w:cs="Times New Roman"/>
        </w:rPr>
        <w:t>Đầu ra của phương pháp là danh sách Top-K sản phẩm được xếp hạng cho từng visitor người dùng có lịch sử tại giai đoạn validation/test. Mỗi phần tử đầu ra gồm item và điểm xếp hạng thể hiện mức độ ưu tiên dự báo. Trong phạm vi thực nghiệm, target chính là addtocart OR transaction; view được giữ như tín hiệu hành vi đầu vào nhưng không dùng làm target chính. Do hai hành vi mục tiêu được hợp nhất thành một tập target, mô hình không phân loại riêng addtocart và transaction.</w:t>
      </w:r>
    </w:p>
    <w:p w14:paraId="183BC628" w14:textId="77777777" w:rsidR="009729C3" w:rsidRPr="00407F34" w:rsidRDefault="003C5B0C">
      <w:pPr>
        <w:jc w:val="both"/>
        <w:rPr>
          <w:rFonts w:cs="Times New Roman"/>
        </w:rPr>
      </w:pPr>
      <w:r w:rsidRPr="00407F34">
        <w:rPr>
          <w:rFonts w:cs="Times New Roman"/>
        </w:rPr>
        <w:t xml:space="preserve">Việc hợp nhất addtocart và transaction thành một tập hành vi mục tiêu xuất phát từ hai lý do. Thứ nhất, cả hai đều là hành vi có mức ý định cao và cùng phản ánh khả năng chuyển đổi, trong khi view chỉ thể hiện mức quan tâm ban đầu; ranh giới nghiệp vụ quan trọng nhất trong dự báo hành vi khách hàng nằm giữa nhóm ý định thấp và nhóm ý định cao. Thứ hai, dữ liệu Retail Rocket có 91.789 sự kiện mục tiêu trên tổng số 2.756.101 sự kiện, trong đó transaction chỉ chiếm 22.457 sự kiện; nếu tách riêng từng loại, tập nhãn cho mỗi bài toán sẽ quá thưa so với không gian sản phẩm ứng viên, làm giảm độ tin cậy của cả huấn luyện và đánh giá. Vì vậy, bài toán được đặt ở mức dự báo hành vi mục tiêu có ý định cao; việc phân tách addtocart và </w:t>
      </w:r>
      <w:r w:rsidRPr="00407F34">
        <w:rPr>
          <w:rFonts w:cs="Times New Roman"/>
        </w:rPr>
        <w:lastRenderedPageBreak/>
        <w:t>transaction thành hai đầu ra riêng được xác định là hướng mở rộng khi có dữ liệu dày hơn.</w:t>
      </w:r>
    </w:p>
    <w:p w14:paraId="482DAE18" w14:textId="77777777" w:rsidR="009729C3" w:rsidRPr="00407F34" w:rsidRDefault="003C5B0C">
      <w:pPr>
        <w:jc w:val="both"/>
        <w:rPr>
          <w:rFonts w:cs="Times New Roman"/>
        </w:rPr>
      </w:pPr>
      <w:r w:rsidRPr="00407F34">
        <w:rPr>
          <w:rFonts w:cs="Times New Roman"/>
        </w:rPr>
        <w:t xml:space="preserve">Ý tưởng chính của BT-DKGRec-GCN là chuyển dữ liệu Retail Rocket thành một </w:t>
      </w:r>
      <w:r w:rsidRPr="00407F34">
        <w:rPr>
          <w:rFonts w:cs="Times New Roman"/>
          <w:b/>
        </w:rPr>
        <w:t>Behavior-Time Dynamic Knowledge Graph</w:t>
      </w:r>
      <w:r w:rsidRPr="00407F34">
        <w:rPr>
          <w:rFonts w:cs="Times New Roman"/>
        </w:rPr>
        <w:t>, trong đó cạnh giữa visitor và item mang đồng thời ba loại thông tin: loại hành vi, timestamp và trọng số suy giảm theo thời gian. Sau đó, mô hình học embedding của visitor và item bằng GCN/LightGCN-style lan truyền trên đồ thị có trọng số. Cách thiết kế này giúp mô hình không xem mọi tương tác là tương đương, mà phân biệt cả cường độ hành vi và độ mới của tương tác.</w:t>
      </w:r>
    </w:p>
    <w:p w14:paraId="17FC6BE4" w14:textId="1F66F9DA" w:rsidR="009729C3" w:rsidRPr="00407F34" w:rsidRDefault="008A2134">
      <w:pPr>
        <w:spacing w:after="60"/>
        <w:jc w:val="center"/>
        <w:rPr>
          <w:rFonts w:cs="Times New Roman"/>
        </w:rPr>
      </w:pPr>
      <w:r>
        <w:rPr>
          <w:noProof/>
        </w:rPr>
        <w:drawing>
          <wp:inline distT="0" distB="0" distL="0" distR="0" wp14:anchorId="4C8BD82B" wp14:editId="59D8CC42">
            <wp:extent cx="5580380" cy="1849755"/>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80380" cy="1849755"/>
                    </a:xfrm>
                    <a:prstGeom prst="rect">
                      <a:avLst/>
                    </a:prstGeom>
                  </pic:spPr>
                </pic:pic>
              </a:graphicData>
            </a:graphic>
          </wp:inline>
        </w:drawing>
      </w:r>
    </w:p>
    <w:p w14:paraId="49C3D1C2" w14:textId="77777777" w:rsidR="009729C3" w:rsidRPr="00175AC0" w:rsidRDefault="003C5B0C">
      <w:pPr>
        <w:keepNext/>
        <w:jc w:val="center"/>
        <w:rPr>
          <w:rFonts w:cs="Times New Roman"/>
        </w:rPr>
      </w:pPr>
      <w:r w:rsidRPr="00175AC0">
        <w:rPr>
          <w:rFonts w:cs="Times New Roman"/>
        </w:rPr>
        <w:t>Hình 3.1. Kiến trúc tổng quan của hệ thống dự báo hành vi khách hàng</w:t>
      </w:r>
    </w:p>
    <w:p w14:paraId="1F8FB145" w14:textId="77777777" w:rsidR="009729C3" w:rsidRPr="00407F34" w:rsidRDefault="003C5B0C">
      <w:pPr>
        <w:pStyle w:val="Heading2"/>
        <w:rPr>
          <w:rFonts w:ascii="Times New Roman" w:hAnsi="Times New Roman" w:cs="Times New Roman"/>
        </w:rPr>
      </w:pPr>
      <w:bookmarkStart w:id="64" w:name="__RefHeading___Toc5391_3370841903"/>
      <w:bookmarkStart w:id="65" w:name="_Toc235987770"/>
      <w:bookmarkEnd w:id="64"/>
      <w:r w:rsidRPr="00407F34">
        <w:rPr>
          <w:rFonts w:ascii="Times New Roman" w:eastAsia="Times New Roman" w:hAnsi="Times New Roman" w:cs="Times New Roman"/>
        </w:rPr>
        <w:t>3.2. Phân tích và xử lý dữ liệu đầu vào</w:t>
      </w:r>
      <w:bookmarkEnd w:id="65"/>
    </w:p>
    <w:p w14:paraId="669065A0" w14:textId="77777777" w:rsidR="009729C3" w:rsidRPr="00407F34" w:rsidRDefault="003C5B0C">
      <w:pPr>
        <w:pStyle w:val="Heading3"/>
        <w:rPr>
          <w:rFonts w:ascii="Times New Roman" w:hAnsi="Times New Roman" w:cs="Times New Roman"/>
        </w:rPr>
      </w:pPr>
      <w:bookmarkStart w:id="66" w:name="__RefHeading___Toc5393_3370841903"/>
      <w:bookmarkStart w:id="67" w:name="_Toc235987771"/>
      <w:bookmarkEnd w:id="66"/>
      <w:r w:rsidRPr="00407F34">
        <w:rPr>
          <w:rFonts w:ascii="Times New Roman" w:eastAsia="Times New Roman" w:hAnsi="Times New Roman" w:cs="Times New Roman"/>
        </w:rPr>
        <w:t>3.2.1. Đặc trưng dữ liệu Retail Rocket</w:t>
      </w:r>
      <w:bookmarkEnd w:id="67"/>
    </w:p>
    <w:p w14:paraId="4C97A8DB" w14:textId="77777777" w:rsidR="009729C3" w:rsidRPr="00407F34" w:rsidRDefault="003C5B0C">
      <w:pPr>
        <w:jc w:val="both"/>
        <w:rPr>
          <w:rFonts w:cs="Times New Roman"/>
        </w:rPr>
      </w:pPr>
      <w:r w:rsidRPr="00407F34">
        <w:rPr>
          <w:rFonts w:cs="Times New Roman"/>
        </w:rPr>
        <w:t>Retail Rocket cung cấp chuỗi sự kiện theo timestamp, thuộc tính sản phẩm có thời điểm hiệu lực và cây danh mục. Dữ liệu được chuẩn hóa tên trường, sắp xếp theo thời gian, chia train/validation/test trước khi tạo ánh xạ định danh và lọc side information theo mốc kết thúc tập huấn luyện. Quy trình này bảo đảm các thành phần của graph huấn luyện chỉ được xây dựng từ thông tin có sẵn trước thời điểm dự báo.</w:t>
      </w:r>
    </w:p>
    <w:p w14:paraId="7135AB74" w14:textId="77777777" w:rsidR="009729C3" w:rsidRPr="00407F34" w:rsidRDefault="003C5B0C">
      <w:pPr>
        <w:pStyle w:val="Heading3"/>
        <w:rPr>
          <w:rFonts w:ascii="Times New Roman" w:hAnsi="Times New Roman" w:cs="Times New Roman"/>
        </w:rPr>
      </w:pPr>
      <w:bookmarkStart w:id="68" w:name="__RefHeading___Toc5395_3370841903"/>
      <w:bookmarkStart w:id="69" w:name="_Toc235987772"/>
      <w:bookmarkEnd w:id="68"/>
      <w:r w:rsidRPr="00407F34">
        <w:rPr>
          <w:rFonts w:ascii="Times New Roman" w:eastAsia="Times New Roman" w:hAnsi="Times New Roman" w:cs="Times New Roman"/>
        </w:rPr>
        <w:t>3.2.2. Định nghĩa bài toán</w:t>
      </w:r>
      <w:bookmarkEnd w:id="69"/>
    </w:p>
    <w:p w14:paraId="32FF6F70" w14:textId="77777777" w:rsidR="009729C3" w:rsidRPr="00407F34" w:rsidRDefault="003C5B0C">
      <w:pPr>
        <w:jc w:val="both"/>
        <w:rPr>
          <w:rFonts w:cs="Times New Roman"/>
        </w:rPr>
      </w:pPr>
      <w:r w:rsidRPr="00407F34">
        <w:rPr>
          <w:rFonts w:cs="Times New Roman"/>
        </w:rPr>
        <w:t>Gọi tập loại hành vi và tập sự kiện của khách hàng lần lượt là:</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76CE3E59" w14:textId="77777777">
        <w:trPr>
          <w:cantSplit/>
          <w:jc w:val="center"/>
        </w:trPr>
        <w:tc>
          <w:tcPr>
            <w:tcW w:w="1134" w:type="dxa"/>
            <w:vAlign w:val="center"/>
          </w:tcPr>
          <w:p w14:paraId="0C62DD8E" w14:textId="77777777" w:rsidR="009729C3" w:rsidRPr="00407F34" w:rsidRDefault="009729C3">
            <w:pPr>
              <w:rPr>
                <w:rFonts w:cs="Times New Roman"/>
              </w:rPr>
            </w:pPr>
          </w:p>
        </w:tc>
        <w:tc>
          <w:tcPr>
            <w:tcW w:w="6520" w:type="dxa"/>
            <w:vAlign w:val="center"/>
          </w:tcPr>
          <w:p w14:paraId="23818364" w14:textId="77777777" w:rsidR="00D57A3B" w:rsidRPr="00D57A3B" w:rsidRDefault="00D57A3B">
            <w:pPr>
              <w:spacing w:after="0" w:line="240" w:lineRule="auto"/>
              <w:jc w:val="center"/>
              <w:rPr>
                <w:rFonts w:cs="Times New Roman"/>
              </w:rPr>
            </w:pPr>
            <m:oMathPara>
              <m:oMathParaPr>
                <m:jc m:val="center"/>
              </m:oMathParaPr>
              <m:oMath>
                <m:r>
                  <w:rPr>
                    <w:rFonts w:ascii="Cambria Math" w:hAnsi="Cambria Math" w:cs="Times New Roman"/>
                  </w:rPr>
                  <m:t>B=view,addtocart,transaction</m:t>
                </m:r>
              </m:oMath>
            </m:oMathPara>
          </w:p>
          <w:p w14:paraId="47DA3719" w14:textId="54B449D6"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E={(u,i,b,t) | u∈U,i∈I,b∈B,t∈T}</m:t>
                </m:r>
              </m:oMath>
            </m:oMathPara>
          </w:p>
        </w:tc>
        <w:tc>
          <w:tcPr>
            <w:tcW w:w="1133" w:type="dxa"/>
            <w:vAlign w:val="center"/>
          </w:tcPr>
          <w:p w14:paraId="1980A1DC" w14:textId="77777777" w:rsidR="009729C3" w:rsidRPr="00407F34" w:rsidRDefault="003C5B0C">
            <w:pPr>
              <w:spacing w:after="0" w:line="240" w:lineRule="auto"/>
              <w:jc w:val="right"/>
              <w:rPr>
                <w:rFonts w:cs="Times New Roman"/>
              </w:rPr>
            </w:pPr>
            <w:r w:rsidRPr="00407F34">
              <w:rPr>
                <w:rFonts w:cs="Times New Roman"/>
              </w:rPr>
              <w:t>(3.1)</w:t>
            </w:r>
          </w:p>
        </w:tc>
      </w:tr>
    </w:tbl>
    <w:p w14:paraId="613ADCD5" w14:textId="77777777" w:rsidR="009729C3" w:rsidRPr="00407F34" w:rsidRDefault="003C5B0C">
      <w:pPr>
        <w:jc w:val="both"/>
        <w:rPr>
          <w:rFonts w:cs="Times New Roman"/>
        </w:rPr>
      </w:pPr>
      <w:r w:rsidRPr="00407F34">
        <w:rPr>
          <w:rFonts w:cs="Times New Roman"/>
        </w:rPr>
        <w:t>Trong đó:</w:t>
      </w:r>
    </w:p>
    <w:p w14:paraId="2A36C500" w14:textId="77777777" w:rsidR="009729C3" w:rsidRPr="00407F34" w:rsidRDefault="003C5B0C">
      <w:pPr>
        <w:pStyle w:val="ListBullet"/>
        <w:spacing w:after="60"/>
        <w:rPr>
          <w:rFonts w:cs="Times New Roman"/>
        </w:rPr>
      </w:pPr>
      <w:r w:rsidRPr="00407F34">
        <w:rPr>
          <w:rFonts w:cs="Times New Roman"/>
        </w:rPr>
        <w:t>u là visitor.</w:t>
      </w:r>
    </w:p>
    <w:p w14:paraId="123060E0" w14:textId="77777777" w:rsidR="009729C3" w:rsidRPr="00407F34" w:rsidRDefault="003C5B0C">
      <w:pPr>
        <w:pStyle w:val="ListBullet"/>
        <w:spacing w:after="60"/>
        <w:rPr>
          <w:rFonts w:cs="Times New Roman"/>
        </w:rPr>
      </w:pPr>
      <w:r w:rsidRPr="00407F34">
        <w:rPr>
          <w:rFonts w:cs="Times New Roman"/>
        </w:rPr>
        <w:t>i là item.</w:t>
      </w:r>
    </w:p>
    <w:p w14:paraId="65013CFA" w14:textId="77777777" w:rsidR="009729C3" w:rsidRPr="00407F34" w:rsidRDefault="003C5B0C">
      <w:pPr>
        <w:pStyle w:val="ListBullet"/>
        <w:spacing w:after="60"/>
        <w:rPr>
          <w:rFonts w:cs="Times New Roman"/>
        </w:rPr>
      </w:pPr>
      <w:r w:rsidRPr="00407F34">
        <w:rPr>
          <w:rFonts w:cs="Times New Roman"/>
        </w:rPr>
        <w:t>b là loại hành vi thuộc tập {view, addtocart, transaction}.</w:t>
      </w:r>
    </w:p>
    <w:p w14:paraId="7B8D2739" w14:textId="77777777" w:rsidR="009729C3" w:rsidRPr="00407F34" w:rsidRDefault="003C5B0C">
      <w:pPr>
        <w:pStyle w:val="ListBullet"/>
        <w:spacing w:after="60"/>
        <w:rPr>
          <w:rFonts w:cs="Times New Roman"/>
        </w:rPr>
      </w:pPr>
      <w:r w:rsidRPr="00407F34">
        <w:rPr>
          <w:rFonts w:cs="Times New Roman"/>
        </w:rPr>
        <w:t>t là timestamp của sự kiện.</w:t>
      </w:r>
    </w:p>
    <w:p w14:paraId="71269ED4" w14:textId="77777777" w:rsidR="009729C3" w:rsidRPr="00407F34" w:rsidRDefault="003C5B0C">
      <w:pPr>
        <w:jc w:val="both"/>
        <w:rPr>
          <w:rFonts w:cs="Times New Roman"/>
        </w:rPr>
      </w:pPr>
      <w:r w:rsidRPr="00407F34">
        <w:rPr>
          <w:rFonts w:cs="Times New Roman"/>
        </w:rPr>
        <w:t>Với lịch sử hành vi trước thời điểm dự báo, nhiệm vụ của mô hình là học hàm scoring để chấm điểm các cặp visitor-item, xếp hạng item ứng viên và sinh danh sách Top-K sản phẩm có khả năng phát sinh hành vi mục tiêu cho mỗi visitor. Vì đây là bài toán ranking, đề tài sử dụng các metric Recall@K, NDCG@K, HitRate@K và Coverage@K, không dùng Accuracy làm metric chính.</w:t>
      </w:r>
    </w:p>
    <w:p w14:paraId="71A82539" w14:textId="77777777" w:rsidR="009729C3" w:rsidRPr="00407F34" w:rsidRDefault="003C5B0C">
      <w:pPr>
        <w:jc w:val="both"/>
        <w:rPr>
          <w:rFonts w:cs="Times New Roman"/>
        </w:rPr>
      </w:pPr>
      <w:r w:rsidRPr="00407F34">
        <w:rPr>
          <w:rFonts w:cs="Times New Roman"/>
        </w:rPr>
        <w:t>Trong giao thức thực nghiệm, dữ liệu được chia theo thời gian:</w:t>
      </w:r>
    </w:p>
    <w:p w14:paraId="5AA8DF6F" w14:textId="77777777" w:rsidR="009729C3" w:rsidRPr="00407F34" w:rsidRDefault="003C5B0C">
      <w:pPr>
        <w:pStyle w:val="ListBullet"/>
        <w:spacing w:after="60"/>
        <w:rPr>
          <w:rFonts w:cs="Times New Roman"/>
        </w:rPr>
      </w:pPr>
      <w:r w:rsidRPr="00407F34">
        <w:rPr>
          <w:rFonts w:cs="Times New Roman"/>
        </w:rPr>
        <w:t>Train: 70% trục thời gian đầu.</w:t>
      </w:r>
    </w:p>
    <w:p w14:paraId="1B909C8A" w14:textId="77777777" w:rsidR="009729C3" w:rsidRPr="00407F34" w:rsidRDefault="003C5B0C">
      <w:pPr>
        <w:pStyle w:val="ListBullet"/>
        <w:spacing w:after="60"/>
        <w:rPr>
          <w:rFonts w:cs="Times New Roman"/>
        </w:rPr>
      </w:pPr>
      <w:r w:rsidRPr="00407F34">
        <w:rPr>
          <w:rFonts w:cs="Times New Roman"/>
        </w:rPr>
        <w:t>Validation: 10% trục thời gian tiếp theo.</w:t>
      </w:r>
    </w:p>
    <w:p w14:paraId="15D20D3D" w14:textId="77777777" w:rsidR="009729C3" w:rsidRPr="00407F34" w:rsidRDefault="003C5B0C">
      <w:pPr>
        <w:pStyle w:val="ListBullet"/>
        <w:spacing w:after="60"/>
        <w:rPr>
          <w:rFonts w:cs="Times New Roman"/>
        </w:rPr>
      </w:pPr>
      <w:r w:rsidRPr="00407F34">
        <w:rPr>
          <w:rFonts w:cs="Times New Roman"/>
        </w:rPr>
        <w:t>Test: 20% trục thời gian cuối.</w:t>
      </w:r>
    </w:p>
    <w:p w14:paraId="36528BFE" w14:textId="77777777" w:rsidR="009729C3" w:rsidRPr="00407F34" w:rsidRDefault="003C5B0C">
      <w:pPr>
        <w:jc w:val="both"/>
        <w:rPr>
          <w:rFonts w:cs="Times New Roman"/>
        </w:rPr>
      </w:pPr>
      <w:r w:rsidRPr="00407F34">
        <w:rPr>
          <w:rFonts w:cs="Times New Roman"/>
        </w:rPr>
        <w:t>Mục tiêu dự báo là các item có hành vi addtocart hoặc transaction ở giai đoạn tương lai. Điều này phù hợp với bối cảnh thương mại điện tử: view là tín hiệu quan tâm ban đầu, còn addtocart và transaction thể hiện ý định mạnh hơn. Vì vậy, một item xuất hiện trong Top-K được diễn giải là item có điểm dự báo hành vi mục tiêu cao, không phải dự đoán riêng loại hành vi sẽ xảy ra.</w:t>
      </w:r>
    </w:p>
    <w:p w14:paraId="17D156E8" w14:textId="77777777" w:rsidR="009729C3" w:rsidRPr="00407F34" w:rsidRDefault="003C5B0C">
      <w:pPr>
        <w:pStyle w:val="Heading2"/>
        <w:rPr>
          <w:rFonts w:ascii="Times New Roman" w:hAnsi="Times New Roman" w:cs="Times New Roman"/>
        </w:rPr>
      </w:pPr>
      <w:bookmarkStart w:id="70" w:name="__RefHeading___Toc5397_3370841903"/>
      <w:bookmarkStart w:id="71" w:name="_Toc235987773"/>
      <w:bookmarkEnd w:id="70"/>
      <w:r w:rsidRPr="00407F34">
        <w:rPr>
          <w:rFonts w:ascii="Times New Roman" w:eastAsia="Times New Roman" w:hAnsi="Times New Roman" w:cs="Times New Roman"/>
        </w:rPr>
        <w:t>3.3. Schema Behavior-Time Dynamic Knowledge Graph</w:t>
      </w:r>
      <w:bookmarkEnd w:id="71"/>
    </w:p>
    <w:p w14:paraId="54FFCEA2" w14:textId="77777777" w:rsidR="009729C3" w:rsidRPr="00407F34" w:rsidRDefault="003C5B0C">
      <w:pPr>
        <w:jc w:val="both"/>
        <w:rPr>
          <w:rFonts w:cs="Times New Roman"/>
        </w:rPr>
      </w:pPr>
      <w:r w:rsidRPr="00407F34">
        <w:rPr>
          <w:rFonts w:cs="Times New Roman"/>
        </w:rPr>
        <w:t>Dynamic Knowledge Graph trong đề tài được xây dựng từ các thực thể và quan hệ có trong Retail Rocket. Schema được thiết kế để biểu diễn đồng thời hành vi khách hàng, tri thức sản phẩm và yếu tố thời gian.</w:t>
      </w:r>
    </w:p>
    <w:p w14:paraId="74A6FA36" w14:textId="77777777" w:rsidR="009729C3" w:rsidRPr="00407F34" w:rsidRDefault="003C5B0C">
      <w:pPr>
        <w:keepNext/>
        <w:jc w:val="center"/>
        <w:rPr>
          <w:rFonts w:cs="Times New Roman"/>
        </w:rPr>
      </w:pPr>
      <w:r w:rsidRPr="00407F34">
        <w:rPr>
          <w:rFonts w:cs="Times New Roman"/>
          <w:b/>
        </w:rPr>
        <w:t>Bảng 3.1. Các loại node trong Dynamic Knowledge Graph</w:t>
      </w:r>
    </w:p>
    <w:tbl>
      <w:tblPr>
        <w:tblStyle w:val="TableGrid"/>
        <w:tblW w:w="8931" w:type="dxa"/>
        <w:jc w:val="center"/>
        <w:tblLayout w:type="fixed"/>
        <w:tblCellMar>
          <w:top w:w="100" w:type="dxa"/>
          <w:left w:w="120" w:type="dxa"/>
          <w:bottom w:w="100" w:type="dxa"/>
          <w:right w:w="120" w:type="dxa"/>
        </w:tblCellMar>
        <w:tblLook w:val="04A0" w:firstRow="1" w:lastRow="0" w:firstColumn="1" w:lastColumn="0" w:noHBand="0" w:noVBand="1"/>
      </w:tblPr>
      <w:tblGrid>
        <w:gridCol w:w="2835"/>
        <w:gridCol w:w="2721"/>
        <w:gridCol w:w="3375"/>
      </w:tblGrid>
      <w:tr w:rsidR="009729C3" w:rsidRPr="00407F34" w14:paraId="7652E06F" w14:textId="77777777" w:rsidTr="00211424">
        <w:trPr>
          <w:tblHeader/>
          <w:jc w:val="center"/>
        </w:trPr>
        <w:tc>
          <w:tcPr>
            <w:tcW w:w="2835" w:type="dxa"/>
            <w:shd w:val="clear" w:color="auto" w:fill="F2F2F2"/>
            <w:vAlign w:val="center"/>
          </w:tcPr>
          <w:p w14:paraId="44D9CFE5" w14:textId="77777777" w:rsidR="009729C3" w:rsidRPr="00407F34" w:rsidRDefault="003C5B0C">
            <w:pPr>
              <w:spacing w:after="0" w:line="276" w:lineRule="auto"/>
              <w:rPr>
                <w:rFonts w:cs="Times New Roman"/>
              </w:rPr>
            </w:pPr>
            <w:r w:rsidRPr="00407F34">
              <w:rPr>
                <w:rFonts w:cs="Times New Roman"/>
                <w:b/>
                <w:sz w:val="24"/>
              </w:rPr>
              <w:t>Node type</w:t>
            </w:r>
          </w:p>
        </w:tc>
        <w:tc>
          <w:tcPr>
            <w:tcW w:w="2721" w:type="dxa"/>
            <w:shd w:val="clear" w:color="auto" w:fill="F2F2F2"/>
            <w:vAlign w:val="center"/>
          </w:tcPr>
          <w:p w14:paraId="73095BC8" w14:textId="77777777" w:rsidR="009729C3" w:rsidRPr="00407F34" w:rsidRDefault="003C5B0C">
            <w:pPr>
              <w:spacing w:after="0" w:line="276" w:lineRule="auto"/>
              <w:rPr>
                <w:rFonts w:cs="Times New Roman"/>
              </w:rPr>
            </w:pPr>
            <w:r w:rsidRPr="00407F34">
              <w:rPr>
                <w:rFonts w:cs="Times New Roman"/>
                <w:b/>
                <w:sz w:val="24"/>
              </w:rPr>
              <w:t>Nguồn dữ liệu</w:t>
            </w:r>
          </w:p>
        </w:tc>
        <w:tc>
          <w:tcPr>
            <w:tcW w:w="3375" w:type="dxa"/>
            <w:shd w:val="clear" w:color="auto" w:fill="F2F2F2"/>
            <w:vAlign w:val="center"/>
          </w:tcPr>
          <w:p w14:paraId="4912EE75" w14:textId="77777777" w:rsidR="009729C3" w:rsidRPr="00407F34" w:rsidRDefault="003C5B0C">
            <w:pPr>
              <w:spacing w:after="0" w:line="276" w:lineRule="auto"/>
              <w:rPr>
                <w:rFonts w:cs="Times New Roman"/>
              </w:rPr>
            </w:pPr>
            <w:r w:rsidRPr="00407F34">
              <w:rPr>
                <w:rFonts w:cs="Times New Roman"/>
                <w:b/>
                <w:sz w:val="24"/>
              </w:rPr>
              <w:t>Ý nghĩa</w:t>
            </w:r>
          </w:p>
        </w:tc>
      </w:tr>
      <w:tr w:rsidR="009729C3" w:rsidRPr="00407F34" w14:paraId="2E6A062D" w14:textId="77777777" w:rsidTr="00211424">
        <w:trPr>
          <w:jc w:val="center"/>
        </w:trPr>
        <w:tc>
          <w:tcPr>
            <w:tcW w:w="2835" w:type="dxa"/>
            <w:vAlign w:val="center"/>
          </w:tcPr>
          <w:p w14:paraId="6478EBAC" w14:textId="77777777" w:rsidR="009729C3" w:rsidRPr="00407F34" w:rsidRDefault="003C5B0C">
            <w:pPr>
              <w:spacing w:after="0" w:line="276" w:lineRule="auto"/>
              <w:rPr>
                <w:rFonts w:cs="Times New Roman"/>
              </w:rPr>
            </w:pPr>
            <w:r w:rsidRPr="00407F34">
              <w:rPr>
                <w:rFonts w:cs="Times New Roman"/>
                <w:sz w:val="24"/>
              </w:rPr>
              <w:lastRenderedPageBreak/>
              <w:t>visitor</w:t>
            </w:r>
          </w:p>
        </w:tc>
        <w:tc>
          <w:tcPr>
            <w:tcW w:w="2721" w:type="dxa"/>
            <w:vAlign w:val="center"/>
          </w:tcPr>
          <w:p w14:paraId="0DF60E50" w14:textId="77777777" w:rsidR="009729C3" w:rsidRPr="00407F34" w:rsidRDefault="003C5B0C">
            <w:pPr>
              <w:spacing w:after="0" w:line="276" w:lineRule="auto"/>
              <w:rPr>
                <w:rFonts w:cs="Times New Roman"/>
              </w:rPr>
            </w:pPr>
            <w:r w:rsidRPr="00407F34">
              <w:rPr>
                <w:rFonts w:cs="Times New Roman"/>
                <w:sz w:val="24"/>
              </w:rPr>
              <w:t>events.csv</w:t>
            </w:r>
          </w:p>
        </w:tc>
        <w:tc>
          <w:tcPr>
            <w:tcW w:w="3375" w:type="dxa"/>
            <w:vAlign w:val="center"/>
          </w:tcPr>
          <w:p w14:paraId="338FCAF6" w14:textId="77777777" w:rsidR="009729C3" w:rsidRPr="00407F34" w:rsidRDefault="003C5B0C">
            <w:pPr>
              <w:spacing w:after="0" w:line="276" w:lineRule="auto"/>
              <w:rPr>
                <w:rFonts w:cs="Times New Roman"/>
              </w:rPr>
            </w:pPr>
            <w:r w:rsidRPr="00407F34">
              <w:rPr>
                <w:rFonts w:cs="Times New Roman"/>
                <w:sz w:val="24"/>
              </w:rPr>
              <w:t>Khách hàng hoặc người truy cập</w:t>
            </w:r>
          </w:p>
        </w:tc>
      </w:tr>
      <w:tr w:rsidR="009729C3" w:rsidRPr="00407F34" w14:paraId="5AA1863E" w14:textId="77777777" w:rsidTr="00211424">
        <w:trPr>
          <w:jc w:val="center"/>
        </w:trPr>
        <w:tc>
          <w:tcPr>
            <w:tcW w:w="2835" w:type="dxa"/>
            <w:vAlign w:val="center"/>
          </w:tcPr>
          <w:p w14:paraId="347BB8C7" w14:textId="77777777" w:rsidR="009729C3" w:rsidRPr="00407F34" w:rsidRDefault="003C5B0C">
            <w:pPr>
              <w:spacing w:after="0" w:line="276" w:lineRule="auto"/>
              <w:rPr>
                <w:rFonts w:cs="Times New Roman"/>
              </w:rPr>
            </w:pPr>
            <w:r w:rsidRPr="00407F34">
              <w:rPr>
                <w:rFonts w:cs="Times New Roman"/>
                <w:sz w:val="24"/>
              </w:rPr>
              <w:t>item</w:t>
            </w:r>
          </w:p>
        </w:tc>
        <w:tc>
          <w:tcPr>
            <w:tcW w:w="2721" w:type="dxa"/>
            <w:vAlign w:val="center"/>
          </w:tcPr>
          <w:p w14:paraId="096C6843" w14:textId="77777777" w:rsidR="009729C3" w:rsidRPr="00407F34" w:rsidRDefault="003C5B0C">
            <w:pPr>
              <w:spacing w:after="0" w:line="276" w:lineRule="auto"/>
              <w:rPr>
                <w:rFonts w:cs="Times New Roman"/>
              </w:rPr>
            </w:pPr>
            <w:r w:rsidRPr="00407F34">
              <w:rPr>
                <w:rFonts w:cs="Times New Roman"/>
                <w:sz w:val="24"/>
              </w:rPr>
              <w:t>events.csv, item properties</w:t>
            </w:r>
          </w:p>
        </w:tc>
        <w:tc>
          <w:tcPr>
            <w:tcW w:w="3375" w:type="dxa"/>
            <w:vAlign w:val="center"/>
          </w:tcPr>
          <w:p w14:paraId="1EE88E23" w14:textId="77777777" w:rsidR="009729C3" w:rsidRPr="00407F34" w:rsidRDefault="003C5B0C">
            <w:pPr>
              <w:spacing w:after="0" w:line="276" w:lineRule="auto"/>
              <w:rPr>
                <w:rFonts w:cs="Times New Roman"/>
              </w:rPr>
            </w:pPr>
            <w:r w:rsidRPr="00407F34">
              <w:rPr>
                <w:rFonts w:cs="Times New Roman"/>
                <w:sz w:val="24"/>
              </w:rPr>
              <w:t>Sản phẩm trong hệ thống thương mại điện tử</w:t>
            </w:r>
          </w:p>
        </w:tc>
      </w:tr>
      <w:tr w:rsidR="009729C3" w:rsidRPr="00407F34" w14:paraId="264A619C" w14:textId="77777777" w:rsidTr="00211424">
        <w:trPr>
          <w:jc w:val="center"/>
        </w:trPr>
        <w:tc>
          <w:tcPr>
            <w:tcW w:w="2835" w:type="dxa"/>
            <w:vAlign w:val="center"/>
          </w:tcPr>
          <w:p w14:paraId="01A7D4D7" w14:textId="77777777" w:rsidR="009729C3" w:rsidRPr="00407F34" w:rsidRDefault="003C5B0C">
            <w:pPr>
              <w:spacing w:after="0" w:line="276" w:lineRule="auto"/>
              <w:rPr>
                <w:rFonts w:cs="Times New Roman"/>
              </w:rPr>
            </w:pPr>
            <w:r w:rsidRPr="00407F34">
              <w:rPr>
                <w:rFonts w:cs="Times New Roman"/>
                <w:sz w:val="24"/>
              </w:rPr>
              <w:t>category</w:t>
            </w:r>
          </w:p>
        </w:tc>
        <w:tc>
          <w:tcPr>
            <w:tcW w:w="2721" w:type="dxa"/>
            <w:vAlign w:val="center"/>
          </w:tcPr>
          <w:p w14:paraId="1E9CE731" w14:textId="77777777" w:rsidR="009729C3" w:rsidRPr="00407F34" w:rsidRDefault="003C5B0C">
            <w:pPr>
              <w:spacing w:after="0" w:line="276" w:lineRule="auto"/>
              <w:rPr>
                <w:rFonts w:cs="Times New Roman"/>
              </w:rPr>
            </w:pPr>
            <w:r w:rsidRPr="00407F34">
              <w:rPr>
                <w:rFonts w:cs="Times New Roman"/>
                <w:sz w:val="24"/>
              </w:rPr>
              <w:t>category_tree.csv, item properties</w:t>
            </w:r>
          </w:p>
        </w:tc>
        <w:tc>
          <w:tcPr>
            <w:tcW w:w="3375" w:type="dxa"/>
            <w:vAlign w:val="center"/>
          </w:tcPr>
          <w:p w14:paraId="045E074A" w14:textId="77777777" w:rsidR="009729C3" w:rsidRPr="00407F34" w:rsidRDefault="003C5B0C">
            <w:pPr>
              <w:spacing w:after="0" w:line="276" w:lineRule="auto"/>
              <w:rPr>
                <w:rFonts w:cs="Times New Roman"/>
              </w:rPr>
            </w:pPr>
            <w:r w:rsidRPr="00407F34">
              <w:rPr>
                <w:rFonts w:cs="Times New Roman"/>
                <w:sz w:val="24"/>
              </w:rPr>
              <w:t>Danh mục sản phẩm</w:t>
            </w:r>
          </w:p>
        </w:tc>
      </w:tr>
      <w:tr w:rsidR="009729C3" w:rsidRPr="00407F34" w14:paraId="00958FA4" w14:textId="77777777" w:rsidTr="00211424">
        <w:trPr>
          <w:jc w:val="center"/>
        </w:trPr>
        <w:tc>
          <w:tcPr>
            <w:tcW w:w="2835" w:type="dxa"/>
            <w:vAlign w:val="center"/>
          </w:tcPr>
          <w:p w14:paraId="0E8F76F4" w14:textId="77777777" w:rsidR="009729C3" w:rsidRPr="00407F34" w:rsidRDefault="003C5B0C">
            <w:pPr>
              <w:spacing w:after="0" w:line="276" w:lineRule="auto"/>
              <w:rPr>
                <w:rFonts w:cs="Times New Roman"/>
              </w:rPr>
            </w:pPr>
            <w:r w:rsidRPr="00407F34">
              <w:rPr>
                <w:rFonts w:cs="Times New Roman"/>
                <w:sz w:val="24"/>
              </w:rPr>
              <w:t>property</w:t>
            </w:r>
          </w:p>
        </w:tc>
        <w:tc>
          <w:tcPr>
            <w:tcW w:w="2721" w:type="dxa"/>
            <w:vAlign w:val="center"/>
          </w:tcPr>
          <w:p w14:paraId="30D31F3C" w14:textId="77777777" w:rsidR="009729C3" w:rsidRPr="00407F34" w:rsidRDefault="003C5B0C">
            <w:pPr>
              <w:spacing w:after="0" w:line="276" w:lineRule="auto"/>
              <w:rPr>
                <w:rFonts w:cs="Times New Roman"/>
              </w:rPr>
            </w:pPr>
            <w:r w:rsidRPr="00407F34">
              <w:rPr>
                <w:rFonts w:cs="Times New Roman"/>
                <w:sz w:val="24"/>
              </w:rPr>
              <w:t>item_properties_part1/part2.csv</w:t>
            </w:r>
          </w:p>
        </w:tc>
        <w:tc>
          <w:tcPr>
            <w:tcW w:w="3375" w:type="dxa"/>
            <w:vAlign w:val="center"/>
          </w:tcPr>
          <w:p w14:paraId="2E61FF8D" w14:textId="77777777" w:rsidR="009729C3" w:rsidRPr="00407F34" w:rsidRDefault="003C5B0C">
            <w:pPr>
              <w:spacing w:after="0" w:line="276" w:lineRule="auto"/>
              <w:rPr>
                <w:rFonts w:cs="Times New Roman"/>
              </w:rPr>
            </w:pPr>
            <w:r w:rsidRPr="00407F34">
              <w:rPr>
                <w:rFonts w:cs="Times New Roman"/>
                <w:sz w:val="24"/>
              </w:rPr>
              <w:t>Thuộc tính hoặc giá trị thuộc tính của item</w:t>
            </w:r>
          </w:p>
        </w:tc>
      </w:tr>
      <w:tr w:rsidR="009729C3" w:rsidRPr="00407F34" w14:paraId="1CD9E564" w14:textId="77777777" w:rsidTr="00211424">
        <w:trPr>
          <w:jc w:val="center"/>
        </w:trPr>
        <w:tc>
          <w:tcPr>
            <w:tcW w:w="2835" w:type="dxa"/>
            <w:vAlign w:val="center"/>
          </w:tcPr>
          <w:p w14:paraId="04B44662" w14:textId="77777777" w:rsidR="009729C3" w:rsidRPr="00407F34" w:rsidRDefault="003C5B0C">
            <w:pPr>
              <w:spacing w:after="0" w:line="276" w:lineRule="auto"/>
              <w:rPr>
                <w:rFonts w:cs="Times New Roman"/>
              </w:rPr>
            </w:pPr>
            <w:r w:rsidRPr="00407F34">
              <w:rPr>
                <w:rFonts w:cs="Times New Roman"/>
                <w:sz w:val="24"/>
              </w:rPr>
              <w:t>event</w:t>
            </w:r>
          </w:p>
        </w:tc>
        <w:tc>
          <w:tcPr>
            <w:tcW w:w="2721" w:type="dxa"/>
            <w:vAlign w:val="center"/>
          </w:tcPr>
          <w:p w14:paraId="12FCD77D" w14:textId="77777777" w:rsidR="009729C3" w:rsidRPr="00407F34" w:rsidRDefault="003C5B0C">
            <w:pPr>
              <w:spacing w:after="0" w:line="276" w:lineRule="auto"/>
              <w:rPr>
                <w:rFonts w:cs="Times New Roman"/>
              </w:rPr>
            </w:pPr>
            <w:r w:rsidRPr="00407F34">
              <w:rPr>
                <w:rFonts w:cs="Times New Roman"/>
                <w:sz w:val="24"/>
              </w:rPr>
              <w:t>events.csv</w:t>
            </w:r>
          </w:p>
        </w:tc>
        <w:tc>
          <w:tcPr>
            <w:tcW w:w="3375" w:type="dxa"/>
            <w:vAlign w:val="center"/>
          </w:tcPr>
          <w:p w14:paraId="08E38E61" w14:textId="77777777" w:rsidR="009729C3" w:rsidRPr="00407F34" w:rsidRDefault="003C5B0C">
            <w:pPr>
              <w:spacing w:after="0" w:line="276" w:lineRule="auto"/>
              <w:rPr>
                <w:rFonts w:cs="Times New Roman"/>
              </w:rPr>
            </w:pPr>
            <w:r w:rsidRPr="00407F34">
              <w:rPr>
                <w:rFonts w:cs="Times New Roman"/>
                <w:sz w:val="24"/>
              </w:rPr>
              <w:t>Node lưu vết tùy chọn trong Neo4j/POC; khi huấn luyện, sự kiện được chiếu thành thuộc tính của cạnh visitor-item để tránh làm đồ thị quá lớn</w:t>
            </w:r>
          </w:p>
        </w:tc>
      </w:tr>
    </w:tbl>
    <w:p w14:paraId="6E41FFEA" w14:textId="77777777" w:rsidR="009729C3" w:rsidRPr="00407F34" w:rsidRDefault="009729C3">
      <w:pPr>
        <w:rPr>
          <w:rFonts w:cs="Times New Roman"/>
        </w:rPr>
      </w:pPr>
    </w:p>
    <w:p w14:paraId="7503B2C9" w14:textId="77777777" w:rsidR="009729C3" w:rsidRPr="00407F34" w:rsidRDefault="003C5B0C">
      <w:pPr>
        <w:keepNext/>
        <w:jc w:val="center"/>
        <w:rPr>
          <w:rFonts w:cs="Times New Roman"/>
        </w:rPr>
      </w:pPr>
      <w:r w:rsidRPr="00407F34">
        <w:rPr>
          <w:rFonts w:cs="Times New Roman"/>
          <w:b/>
        </w:rPr>
        <w:t>Bảng 3.2. Các loại quan hệ trong Dynamic Knowledge Graph</w:t>
      </w:r>
    </w:p>
    <w:tbl>
      <w:tblPr>
        <w:tblStyle w:val="TableGrid"/>
        <w:tblW w:w="9072" w:type="dxa"/>
        <w:jc w:val="center"/>
        <w:tblLayout w:type="fixed"/>
        <w:tblCellMar>
          <w:top w:w="100" w:type="dxa"/>
          <w:left w:w="120" w:type="dxa"/>
          <w:bottom w:w="100" w:type="dxa"/>
          <w:right w:w="120" w:type="dxa"/>
        </w:tblCellMar>
        <w:tblLook w:val="04A0" w:firstRow="1" w:lastRow="0" w:firstColumn="1" w:lastColumn="0" w:noHBand="0" w:noVBand="1"/>
      </w:tblPr>
      <w:tblGrid>
        <w:gridCol w:w="2835"/>
        <w:gridCol w:w="2721"/>
        <w:gridCol w:w="3516"/>
      </w:tblGrid>
      <w:tr w:rsidR="009729C3" w:rsidRPr="00407F34" w14:paraId="47F296AA" w14:textId="77777777" w:rsidTr="00211424">
        <w:trPr>
          <w:tblHeader/>
          <w:jc w:val="center"/>
        </w:trPr>
        <w:tc>
          <w:tcPr>
            <w:tcW w:w="2835" w:type="dxa"/>
            <w:shd w:val="clear" w:color="auto" w:fill="F2F2F2"/>
            <w:vAlign w:val="center"/>
          </w:tcPr>
          <w:p w14:paraId="29EEAFBF" w14:textId="77777777" w:rsidR="009729C3" w:rsidRPr="00407F34" w:rsidRDefault="003C5B0C">
            <w:pPr>
              <w:spacing w:after="0" w:line="276" w:lineRule="auto"/>
              <w:rPr>
                <w:rFonts w:cs="Times New Roman"/>
              </w:rPr>
            </w:pPr>
            <w:r w:rsidRPr="00407F34">
              <w:rPr>
                <w:rFonts w:cs="Times New Roman"/>
                <w:b/>
                <w:sz w:val="24"/>
              </w:rPr>
              <w:t>Relation</w:t>
            </w:r>
          </w:p>
        </w:tc>
        <w:tc>
          <w:tcPr>
            <w:tcW w:w="2721" w:type="dxa"/>
            <w:shd w:val="clear" w:color="auto" w:fill="F2F2F2"/>
            <w:vAlign w:val="center"/>
          </w:tcPr>
          <w:p w14:paraId="44D90D6D" w14:textId="77777777" w:rsidR="009729C3" w:rsidRPr="00407F34" w:rsidRDefault="003C5B0C">
            <w:pPr>
              <w:spacing w:after="0" w:line="276" w:lineRule="auto"/>
              <w:rPr>
                <w:rFonts w:cs="Times New Roman"/>
              </w:rPr>
            </w:pPr>
            <w:r w:rsidRPr="00407F34">
              <w:rPr>
                <w:rFonts w:cs="Times New Roman"/>
                <w:b/>
                <w:sz w:val="24"/>
              </w:rPr>
              <w:t>Loại cạnh</w:t>
            </w:r>
          </w:p>
        </w:tc>
        <w:tc>
          <w:tcPr>
            <w:tcW w:w="3516" w:type="dxa"/>
            <w:shd w:val="clear" w:color="auto" w:fill="F2F2F2"/>
            <w:vAlign w:val="center"/>
          </w:tcPr>
          <w:p w14:paraId="55E4DCAC" w14:textId="77777777" w:rsidR="009729C3" w:rsidRPr="00407F34" w:rsidRDefault="003C5B0C">
            <w:pPr>
              <w:spacing w:after="0" w:line="276" w:lineRule="auto"/>
              <w:rPr>
                <w:rFonts w:cs="Times New Roman"/>
              </w:rPr>
            </w:pPr>
            <w:r w:rsidRPr="00407F34">
              <w:rPr>
                <w:rFonts w:cs="Times New Roman"/>
                <w:b/>
                <w:sz w:val="24"/>
              </w:rPr>
              <w:t>Mô tả</w:t>
            </w:r>
          </w:p>
        </w:tc>
      </w:tr>
      <w:tr w:rsidR="009729C3" w:rsidRPr="00407F34" w14:paraId="02625C63" w14:textId="77777777" w:rsidTr="00211424">
        <w:trPr>
          <w:jc w:val="center"/>
        </w:trPr>
        <w:tc>
          <w:tcPr>
            <w:tcW w:w="2835" w:type="dxa"/>
            <w:vAlign w:val="center"/>
          </w:tcPr>
          <w:p w14:paraId="408ACBFA" w14:textId="77777777" w:rsidR="009729C3" w:rsidRPr="00407F34" w:rsidRDefault="003C5B0C">
            <w:pPr>
              <w:spacing w:after="0" w:line="276" w:lineRule="auto"/>
              <w:rPr>
                <w:rFonts w:cs="Times New Roman"/>
              </w:rPr>
            </w:pPr>
            <w:r w:rsidRPr="00407F34">
              <w:rPr>
                <w:rFonts w:cs="Times New Roman"/>
                <w:sz w:val="24"/>
              </w:rPr>
              <w:t>INTERACTED_WITH</w:t>
            </w:r>
          </w:p>
        </w:tc>
        <w:tc>
          <w:tcPr>
            <w:tcW w:w="2721" w:type="dxa"/>
            <w:vAlign w:val="center"/>
          </w:tcPr>
          <w:p w14:paraId="27C015F5" w14:textId="77777777" w:rsidR="009729C3" w:rsidRPr="00407F34" w:rsidRDefault="003C5B0C">
            <w:pPr>
              <w:spacing w:after="0" w:line="276" w:lineRule="auto"/>
              <w:rPr>
                <w:rFonts w:cs="Times New Roman"/>
              </w:rPr>
            </w:pPr>
            <w:r w:rsidRPr="00407F34">
              <w:rPr>
                <w:rFonts w:cs="Times New Roman"/>
                <w:sz w:val="24"/>
              </w:rPr>
              <w:t>Dynamic</w:t>
            </w:r>
          </w:p>
        </w:tc>
        <w:tc>
          <w:tcPr>
            <w:tcW w:w="3516" w:type="dxa"/>
            <w:vAlign w:val="center"/>
          </w:tcPr>
          <w:p w14:paraId="0F170D35" w14:textId="77777777" w:rsidR="009729C3" w:rsidRPr="00407F34" w:rsidRDefault="003C5B0C">
            <w:pPr>
              <w:spacing w:after="0" w:line="276" w:lineRule="auto"/>
              <w:rPr>
                <w:rFonts w:cs="Times New Roman"/>
              </w:rPr>
            </w:pPr>
            <w:r w:rsidRPr="00407F34">
              <w:rPr>
                <w:rFonts w:cs="Times New Roman"/>
                <w:sz w:val="24"/>
              </w:rPr>
              <w:t>Ở lớp lưu vết/Neo4j, cạnh có thể lưu danh sách hành vi, timestamp, số lần và edge_weight; ở graph huấn luyện, nhiều sự kiện cùng cặp visitor-item được chiếu thành một cạnh có trọng số tổng hợp W(u,i)</w:t>
            </w:r>
          </w:p>
        </w:tc>
      </w:tr>
      <w:tr w:rsidR="009729C3" w:rsidRPr="00407F34" w14:paraId="4F5C6505" w14:textId="77777777" w:rsidTr="00211424">
        <w:trPr>
          <w:jc w:val="center"/>
        </w:trPr>
        <w:tc>
          <w:tcPr>
            <w:tcW w:w="2835" w:type="dxa"/>
            <w:vAlign w:val="center"/>
          </w:tcPr>
          <w:p w14:paraId="127EE2F0" w14:textId="77777777" w:rsidR="009729C3" w:rsidRPr="00407F34" w:rsidRDefault="003C5B0C">
            <w:pPr>
              <w:spacing w:after="0" w:line="276" w:lineRule="auto"/>
              <w:rPr>
                <w:rFonts w:cs="Times New Roman"/>
              </w:rPr>
            </w:pPr>
            <w:r w:rsidRPr="00407F34">
              <w:rPr>
                <w:rFonts w:cs="Times New Roman"/>
                <w:sz w:val="24"/>
              </w:rPr>
              <w:t>HAS_CATEGORY</w:t>
            </w:r>
          </w:p>
        </w:tc>
        <w:tc>
          <w:tcPr>
            <w:tcW w:w="2721" w:type="dxa"/>
            <w:vAlign w:val="center"/>
          </w:tcPr>
          <w:p w14:paraId="28D4C1AC" w14:textId="77777777" w:rsidR="009729C3" w:rsidRPr="00407F34" w:rsidRDefault="003C5B0C">
            <w:pPr>
              <w:spacing w:after="0" w:line="276" w:lineRule="auto"/>
              <w:rPr>
                <w:rFonts w:cs="Times New Roman"/>
              </w:rPr>
            </w:pPr>
            <w:r w:rsidRPr="00407F34">
              <w:rPr>
                <w:rFonts w:cs="Times New Roman"/>
                <w:sz w:val="24"/>
              </w:rPr>
              <w:t>Static/temporal side information</w:t>
            </w:r>
          </w:p>
        </w:tc>
        <w:tc>
          <w:tcPr>
            <w:tcW w:w="3516" w:type="dxa"/>
            <w:vAlign w:val="center"/>
          </w:tcPr>
          <w:p w14:paraId="05169B9C" w14:textId="77777777" w:rsidR="009729C3" w:rsidRPr="00407F34" w:rsidRDefault="003C5B0C">
            <w:pPr>
              <w:spacing w:after="0" w:line="276" w:lineRule="auto"/>
              <w:rPr>
                <w:rFonts w:cs="Times New Roman"/>
              </w:rPr>
            </w:pPr>
            <w:r w:rsidRPr="00407F34">
              <w:rPr>
                <w:rFonts w:cs="Times New Roman"/>
                <w:sz w:val="24"/>
              </w:rPr>
              <w:t>Item thuộc một category</w:t>
            </w:r>
          </w:p>
        </w:tc>
      </w:tr>
      <w:tr w:rsidR="009729C3" w:rsidRPr="00407F34" w14:paraId="441A92F2" w14:textId="77777777" w:rsidTr="00211424">
        <w:trPr>
          <w:jc w:val="center"/>
        </w:trPr>
        <w:tc>
          <w:tcPr>
            <w:tcW w:w="2835" w:type="dxa"/>
            <w:vAlign w:val="center"/>
          </w:tcPr>
          <w:p w14:paraId="269C573F" w14:textId="77777777" w:rsidR="009729C3" w:rsidRPr="00407F34" w:rsidRDefault="003C5B0C">
            <w:pPr>
              <w:spacing w:after="0" w:line="276" w:lineRule="auto"/>
              <w:rPr>
                <w:rFonts w:cs="Times New Roman"/>
              </w:rPr>
            </w:pPr>
            <w:r w:rsidRPr="00407F34">
              <w:rPr>
                <w:rFonts w:cs="Times New Roman"/>
                <w:sz w:val="24"/>
              </w:rPr>
              <w:t>HAS_PROPERTY</w:t>
            </w:r>
          </w:p>
        </w:tc>
        <w:tc>
          <w:tcPr>
            <w:tcW w:w="2721" w:type="dxa"/>
            <w:vAlign w:val="center"/>
          </w:tcPr>
          <w:p w14:paraId="56CBCAFA" w14:textId="77777777" w:rsidR="009729C3" w:rsidRPr="00407F34" w:rsidRDefault="003C5B0C">
            <w:pPr>
              <w:spacing w:after="0" w:line="276" w:lineRule="auto"/>
              <w:rPr>
                <w:rFonts w:cs="Times New Roman"/>
              </w:rPr>
            </w:pPr>
            <w:r w:rsidRPr="00407F34">
              <w:rPr>
                <w:rFonts w:cs="Times New Roman"/>
                <w:sz w:val="24"/>
              </w:rPr>
              <w:t>Static/temporal side information</w:t>
            </w:r>
          </w:p>
        </w:tc>
        <w:tc>
          <w:tcPr>
            <w:tcW w:w="3516" w:type="dxa"/>
            <w:vAlign w:val="center"/>
          </w:tcPr>
          <w:p w14:paraId="6336B069" w14:textId="77777777" w:rsidR="009729C3" w:rsidRPr="00407F34" w:rsidRDefault="003C5B0C">
            <w:pPr>
              <w:spacing w:after="0" w:line="276" w:lineRule="auto"/>
              <w:rPr>
                <w:rFonts w:cs="Times New Roman"/>
              </w:rPr>
            </w:pPr>
            <w:r w:rsidRPr="00407F34">
              <w:rPr>
                <w:rFonts w:cs="Times New Roman"/>
                <w:sz w:val="24"/>
              </w:rPr>
              <w:t>Item có property/value</w:t>
            </w:r>
          </w:p>
        </w:tc>
      </w:tr>
      <w:tr w:rsidR="009729C3" w:rsidRPr="00407F34" w14:paraId="3E15A045" w14:textId="77777777" w:rsidTr="00211424">
        <w:trPr>
          <w:jc w:val="center"/>
        </w:trPr>
        <w:tc>
          <w:tcPr>
            <w:tcW w:w="2835" w:type="dxa"/>
            <w:vAlign w:val="center"/>
          </w:tcPr>
          <w:p w14:paraId="4A842FD8" w14:textId="77777777" w:rsidR="009729C3" w:rsidRPr="00407F34" w:rsidRDefault="003C5B0C">
            <w:pPr>
              <w:spacing w:after="0" w:line="276" w:lineRule="auto"/>
              <w:rPr>
                <w:rFonts w:cs="Times New Roman"/>
              </w:rPr>
            </w:pPr>
            <w:r w:rsidRPr="00407F34">
              <w:rPr>
                <w:rFonts w:cs="Times New Roman"/>
                <w:sz w:val="24"/>
              </w:rPr>
              <w:t>PARENT_CATEGORY</w:t>
            </w:r>
          </w:p>
        </w:tc>
        <w:tc>
          <w:tcPr>
            <w:tcW w:w="2721" w:type="dxa"/>
            <w:vAlign w:val="center"/>
          </w:tcPr>
          <w:p w14:paraId="4C2C5AD1" w14:textId="77777777" w:rsidR="009729C3" w:rsidRPr="00407F34" w:rsidRDefault="003C5B0C">
            <w:pPr>
              <w:spacing w:after="0" w:line="276" w:lineRule="auto"/>
              <w:rPr>
                <w:rFonts w:cs="Times New Roman"/>
              </w:rPr>
            </w:pPr>
            <w:r w:rsidRPr="00407F34">
              <w:rPr>
                <w:rFonts w:cs="Times New Roman"/>
                <w:sz w:val="24"/>
              </w:rPr>
              <w:t>Static side information</w:t>
            </w:r>
          </w:p>
        </w:tc>
        <w:tc>
          <w:tcPr>
            <w:tcW w:w="3516" w:type="dxa"/>
            <w:vAlign w:val="center"/>
          </w:tcPr>
          <w:p w14:paraId="5CA4EC99" w14:textId="77777777" w:rsidR="009729C3" w:rsidRPr="00407F34" w:rsidRDefault="003C5B0C">
            <w:pPr>
              <w:spacing w:after="0" w:line="276" w:lineRule="auto"/>
              <w:rPr>
                <w:rFonts w:cs="Times New Roman"/>
              </w:rPr>
            </w:pPr>
            <w:r w:rsidRPr="00407F34">
              <w:rPr>
                <w:rFonts w:cs="Times New Roman"/>
                <w:sz w:val="24"/>
              </w:rPr>
              <w:t>Quan hệ từ category con đến category cha</w:t>
            </w:r>
          </w:p>
        </w:tc>
      </w:tr>
    </w:tbl>
    <w:p w14:paraId="5EB2461D" w14:textId="77777777" w:rsidR="009729C3" w:rsidRPr="00407F34" w:rsidRDefault="009729C3">
      <w:pPr>
        <w:rPr>
          <w:rFonts w:cs="Times New Roman"/>
        </w:rPr>
      </w:pPr>
    </w:p>
    <w:p w14:paraId="7838B893" w14:textId="77777777" w:rsidR="009729C3" w:rsidRPr="00407F34" w:rsidRDefault="003C5B0C">
      <w:pPr>
        <w:jc w:val="both"/>
        <w:rPr>
          <w:rFonts w:cs="Times New Roman"/>
        </w:rPr>
      </w:pPr>
      <w:r w:rsidRPr="00407F34">
        <w:rPr>
          <w:rFonts w:cs="Times New Roman"/>
        </w:rPr>
        <w:t xml:space="preserve">Các cạnh visitor-item là thành phần động chính của graph vì chúng có timestamp và behavior type. Các cạnh side information như item-category, item-property và </w:t>
      </w:r>
      <w:r w:rsidRPr="00407F34">
        <w:rPr>
          <w:rFonts w:cs="Times New Roman"/>
        </w:rPr>
        <w:lastRenderedPageBreak/>
        <w:t>category-tree được đưa vào để bổ sung tri thức sản phẩm. Với item properties có timestamp, đề tài chỉ sử dụng các bản ghi có thời điểm không vượt quá mốc kết thúc train để tránh rò rỉ thông tin tương lai.</w:t>
      </w:r>
    </w:p>
    <w:p w14:paraId="330DCAC7" w14:textId="77777777" w:rsidR="009729C3" w:rsidRPr="00407F34" w:rsidRDefault="003C5B0C">
      <w:pPr>
        <w:jc w:val="both"/>
        <w:rPr>
          <w:rFonts w:cs="Times New Roman"/>
        </w:rPr>
      </w:pPr>
      <w:r w:rsidRPr="00407F34">
        <w:rPr>
          <w:rFonts w:cs="Times New Roman"/>
        </w:rPr>
        <w:t xml:space="preserve">Đề tài phân biệt hai mức biểu diễn. </w:t>
      </w:r>
      <w:r w:rsidRPr="00407F34">
        <w:rPr>
          <w:rFonts w:cs="Times New Roman"/>
          <w:b/>
        </w:rPr>
        <w:t>Đồ thị lưu vết/POC trong Neo4j</w:t>
      </w:r>
      <w:r w:rsidRPr="00407F34">
        <w:rPr>
          <w:rFonts w:cs="Times New Roman"/>
        </w:rPr>
        <w:t xml:space="preserve"> có thể vật thể hóa một sự kiện thành node Event, nối từ Visitor qua PERFORMED và đến Item qua TARGETS, nhằm phục vụ truy vấn và trực quan hóa từng sự kiện. </w:t>
      </w:r>
      <w:r w:rsidRPr="00407F34">
        <w:rPr>
          <w:rFonts w:cs="Times New Roman"/>
          <w:b/>
        </w:rPr>
        <w:t>Đồ thị chiếu dùng để huấn luyện</w:t>
      </w:r>
      <w:r w:rsidRPr="00407F34">
        <w:rPr>
          <w:rFonts w:cs="Times New Roman"/>
        </w:rPr>
        <w:t xml:space="preserve"> không giữ Event như một loại node riêng; các sự kiện cùng cặp visitor-item được chuyển thành một cạnh INTERACTED_WITH có trọng số tổng hợp. Loại hành vi và timestamp được dùng để tính trọng số trước khi tổng hợp, nhưng không trở thành các chiều embedding riêng trong cấu trúc BehaviorTimeEdge của mô hình huấn luyện. Vì vậy, tập node hình thức của mô hình huấn luyện chỉ gồm Visitor, Item, Category và Property. Hai cách biểu diễn chứa cùng nguồn bằng chứng hành vi nhưng phục vụ hai mục đích khác nhau: truy vấn/giải thích và học biểu diễn.</w:t>
      </w:r>
    </w:p>
    <w:p w14:paraId="3328F302" w14:textId="77777777" w:rsidR="009729C3" w:rsidRPr="00407F34" w:rsidRDefault="003C5B0C">
      <w:pPr>
        <w:jc w:val="both"/>
        <w:rPr>
          <w:rFonts w:cs="Times New Roman"/>
        </w:rPr>
      </w:pPr>
      <w:r w:rsidRPr="00407F34">
        <w:rPr>
          <w:rFonts w:cs="Times New Roman"/>
        </w:rPr>
        <w:t>Schema Dynamic Knowledge Graph cho Retail Rocket được trình bày tại Hình 3.2. Nguồn sơ đồ nằm tại Document/figures/hinh_3_2_schema_dkg.mmd và bản PNG tương ứng.</w:t>
      </w:r>
    </w:p>
    <w:p w14:paraId="44FF6ED7" w14:textId="77777777" w:rsidR="009729C3" w:rsidRPr="00407F34" w:rsidRDefault="003C5B0C">
      <w:pPr>
        <w:spacing w:after="60"/>
        <w:jc w:val="center"/>
        <w:rPr>
          <w:rFonts w:cs="Times New Roman"/>
        </w:rPr>
      </w:pPr>
      <w:r w:rsidRPr="00407F34">
        <w:rPr>
          <w:rFonts w:cs="Times New Roman"/>
          <w:noProof/>
        </w:rPr>
        <w:drawing>
          <wp:inline distT="0" distB="0" distL="0" distR="0" wp14:anchorId="453D52D7" wp14:editId="5C9FDF17">
            <wp:extent cx="5219700" cy="268351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a:blip r:embed="rId10"/>
                    <a:stretch>
                      <a:fillRect/>
                    </a:stretch>
                  </pic:blipFill>
                  <pic:spPr bwMode="auto">
                    <a:xfrm>
                      <a:off x="0" y="0"/>
                      <a:ext cx="5219700" cy="2683510"/>
                    </a:xfrm>
                    <a:prstGeom prst="rect">
                      <a:avLst/>
                    </a:prstGeom>
                    <a:noFill/>
                  </pic:spPr>
                </pic:pic>
              </a:graphicData>
            </a:graphic>
          </wp:inline>
        </w:drawing>
      </w:r>
    </w:p>
    <w:p w14:paraId="164C0327" w14:textId="77777777" w:rsidR="009729C3" w:rsidRPr="00407F34" w:rsidRDefault="003C5B0C">
      <w:pPr>
        <w:keepNext/>
        <w:jc w:val="center"/>
        <w:rPr>
          <w:rFonts w:cs="Times New Roman"/>
        </w:rPr>
      </w:pPr>
      <w:r w:rsidRPr="00407F34">
        <w:rPr>
          <w:rFonts w:cs="Times New Roman"/>
          <w:b/>
        </w:rPr>
        <w:lastRenderedPageBreak/>
        <w:t>Hình 3.2. Schema Behavior-Time Dynamic Knowledge Graph cho Retail Rocket</w:t>
      </w:r>
    </w:p>
    <w:p w14:paraId="7D21A8DC" w14:textId="77777777" w:rsidR="009729C3" w:rsidRPr="00407F34" w:rsidRDefault="003C5B0C">
      <w:pPr>
        <w:jc w:val="both"/>
        <w:rPr>
          <w:rFonts w:cs="Times New Roman"/>
        </w:rPr>
      </w:pPr>
      <w:r w:rsidRPr="00407F34">
        <w:rPr>
          <w:rFonts w:cs="Times New Roman"/>
          <w:i/>
        </w:rPr>
        <w:t>Nguồn: tác giả xây dựng.</w:t>
      </w:r>
    </w:p>
    <w:p w14:paraId="0F57FAE2" w14:textId="77777777" w:rsidR="009729C3" w:rsidRPr="00407F34" w:rsidRDefault="003C5B0C">
      <w:pPr>
        <w:pStyle w:val="Heading3"/>
        <w:rPr>
          <w:rFonts w:ascii="Times New Roman" w:hAnsi="Times New Roman" w:cs="Times New Roman"/>
        </w:rPr>
      </w:pPr>
      <w:bookmarkStart w:id="72" w:name="__RefHeading___Toc5399_3370841903"/>
      <w:bookmarkStart w:id="73" w:name="_Toc235987774"/>
      <w:bookmarkEnd w:id="72"/>
      <w:r w:rsidRPr="00407F34">
        <w:rPr>
          <w:rFonts w:ascii="Times New Roman" w:eastAsia="Times New Roman" w:hAnsi="Times New Roman" w:cs="Times New Roman"/>
        </w:rPr>
        <w:t>3.3.1. Bảng mô tả dữ liệu raw dùng để xây dựng graph</w:t>
      </w:r>
      <w:bookmarkEnd w:id="73"/>
    </w:p>
    <w:p w14:paraId="3D40666D" w14:textId="77777777" w:rsidR="009729C3" w:rsidRPr="00407F34" w:rsidRDefault="003C5B0C">
      <w:pPr>
        <w:jc w:val="both"/>
        <w:rPr>
          <w:rFonts w:cs="Times New Roman"/>
        </w:rPr>
      </w:pPr>
      <w:r w:rsidRPr="00407F34">
        <w:rPr>
          <w:rFonts w:cs="Times New Roman"/>
        </w:rPr>
        <w:t>Trước khi xây dựng Knowledge Graph, dữ liệu Retail Rocket được xem như một cơ sở dữ liệu hành vi gồm ba nhóm bảng chính. Việc mô tả dữ liệu ở dạng bảng giúp làm rõ cột nào tạo node, cột nào tạo cạnh và cột nào được dùng làm thuộc tính hoặc timestamp trong graph.</w:t>
      </w:r>
    </w:p>
    <w:p w14:paraId="6AA63185" w14:textId="77777777" w:rsidR="009729C3" w:rsidRPr="00407F34" w:rsidRDefault="003C5B0C">
      <w:pPr>
        <w:keepNext/>
        <w:jc w:val="center"/>
        <w:rPr>
          <w:rFonts w:cs="Times New Roman"/>
        </w:rPr>
      </w:pPr>
      <w:r w:rsidRPr="00407F34">
        <w:rPr>
          <w:rFonts w:cs="Times New Roman"/>
          <w:b/>
        </w:rPr>
        <w:t>Bảng 3.3. Cấu trúc dữ liệu thô Retail Rocket</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1927"/>
        <w:gridCol w:w="2439"/>
        <w:gridCol w:w="2212"/>
        <w:gridCol w:w="2209"/>
      </w:tblGrid>
      <w:tr w:rsidR="009729C3" w:rsidRPr="00407F34" w14:paraId="68FD8791" w14:textId="77777777">
        <w:trPr>
          <w:tblHeader/>
          <w:jc w:val="center"/>
        </w:trPr>
        <w:tc>
          <w:tcPr>
            <w:tcW w:w="1926" w:type="dxa"/>
            <w:shd w:val="clear" w:color="auto" w:fill="F2F2F2"/>
            <w:vAlign w:val="center"/>
          </w:tcPr>
          <w:p w14:paraId="04C6B7ED" w14:textId="77777777" w:rsidR="009729C3" w:rsidRPr="00407F34" w:rsidRDefault="003C5B0C">
            <w:pPr>
              <w:spacing w:after="0" w:line="276" w:lineRule="auto"/>
              <w:rPr>
                <w:rFonts w:cs="Times New Roman"/>
              </w:rPr>
            </w:pPr>
            <w:r w:rsidRPr="00407F34">
              <w:rPr>
                <w:rFonts w:cs="Times New Roman"/>
                <w:b/>
                <w:sz w:val="24"/>
              </w:rPr>
              <w:t>Bảng/file raw</w:t>
            </w:r>
          </w:p>
        </w:tc>
        <w:tc>
          <w:tcPr>
            <w:tcW w:w="2439" w:type="dxa"/>
            <w:shd w:val="clear" w:color="auto" w:fill="F2F2F2"/>
            <w:vAlign w:val="center"/>
          </w:tcPr>
          <w:p w14:paraId="568AB532" w14:textId="77777777" w:rsidR="009729C3" w:rsidRPr="00407F34" w:rsidRDefault="003C5B0C">
            <w:pPr>
              <w:spacing w:after="0" w:line="276" w:lineRule="auto"/>
              <w:rPr>
                <w:rFonts w:cs="Times New Roman"/>
              </w:rPr>
            </w:pPr>
            <w:r w:rsidRPr="00407F34">
              <w:rPr>
                <w:rFonts w:cs="Times New Roman"/>
                <w:b/>
                <w:sz w:val="24"/>
              </w:rPr>
              <w:t>Cột dữ liệu chính</w:t>
            </w:r>
          </w:p>
        </w:tc>
        <w:tc>
          <w:tcPr>
            <w:tcW w:w="2212" w:type="dxa"/>
            <w:shd w:val="clear" w:color="auto" w:fill="F2F2F2"/>
            <w:vAlign w:val="center"/>
          </w:tcPr>
          <w:p w14:paraId="22561E8D" w14:textId="77777777" w:rsidR="009729C3" w:rsidRPr="00407F34" w:rsidRDefault="003C5B0C">
            <w:pPr>
              <w:spacing w:after="0" w:line="276" w:lineRule="auto"/>
              <w:rPr>
                <w:rFonts w:cs="Times New Roman"/>
              </w:rPr>
            </w:pPr>
            <w:r w:rsidRPr="00407F34">
              <w:rPr>
                <w:rFonts w:cs="Times New Roman"/>
                <w:b/>
                <w:sz w:val="24"/>
              </w:rPr>
              <w:t>Vai trò trong DKG</w:t>
            </w:r>
          </w:p>
        </w:tc>
        <w:tc>
          <w:tcPr>
            <w:tcW w:w="2209" w:type="dxa"/>
            <w:shd w:val="clear" w:color="auto" w:fill="F2F2F2"/>
            <w:vAlign w:val="center"/>
          </w:tcPr>
          <w:p w14:paraId="5CDEC377" w14:textId="77777777" w:rsidR="009729C3" w:rsidRPr="00407F34" w:rsidRDefault="003C5B0C">
            <w:pPr>
              <w:spacing w:after="0" w:line="276" w:lineRule="auto"/>
              <w:rPr>
                <w:rFonts w:cs="Times New Roman"/>
              </w:rPr>
            </w:pPr>
            <w:r w:rsidRPr="00407F34">
              <w:rPr>
                <w:rFonts w:cs="Times New Roman"/>
                <w:b/>
                <w:sz w:val="24"/>
              </w:rPr>
              <w:t>Cách sử dụng trong đề tài</w:t>
            </w:r>
          </w:p>
        </w:tc>
      </w:tr>
      <w:tr w:rsidR="009729C3" w:rsidRPr="00407F34" w14:paraId="18BF85CD" w14:textId="77777777">
        <w:trPr>
          <w:jc w:val="center"/>
        </w:trPr>
        <w:tc>
          <w:tcPr>
            <w:tcW w:w="1926" w:type="dxa"/>
            <w:vAlign w:val="center"/>
          </w:tcPr>
          <w:p w14:paraId="6146AF9F" w14:textId="77777777" w:rsidR="009729C3" w:rsidRPr="00407F34" w:rsidRDefault="003C5B0C">
            <w:pPr>
              <w:spacing w:after="0" w:line="276" w:lineRule="auto"/>
              <w:rPr>
                <w:rFonts w:cs="Times New Roman"/>
              </w:rPr>
            </w:pPr>
            <w:r w:rsidRPr="00407F34">
              <w:rPr>
                <w:rFonts w:cs="Times New Roman"/>
                <w:sz w:val="24"/>
              </w:rPr>
              <w:t>events.csv</w:t>
            </w:r>
          </w:p>
        </w:tc>
        <w:tc>
          <w:tcPr>
            <w:tcW w:w="2439" w:type="dxa"/>
            <w:vAlign w:val="center"/>
          </w:tcPr>
          <w:p w14:paraId="6FCC60D1" w14:textId="77777777" w:rsidR="009729C3" w:rsidRPr="00407F34" w:rsidRDefault="003C5B0C">
            <w:pPr>
              <w:spacing w:after="0" w:line="276" w:lineRule="auto"/>
              <w:rPr>
                <w:rFonts w:cs="Times New Roman"/>
              </w:rPr>
            </w:pPr>
            <w:r w:rsidRPr="00407F34">
              <w:rPr>
                <w:rFonts w:cs="Times New Roman"/>
                <w:sz w:val="24"/>
              </w:rPr>
              <w:t>timestamp, visitorid, event, itemid, transactionid</w:t>
            </w:r>
          </w:p>
        </w:tc>
        <w:tc>
          <w:tcPr>
            <w:tcW w:w="2212" w:type="dxa"/>
            <w:vAlign w:val="center"/>
          </w:tcPr>
          <w:p w14:paraId="0EAB2E03" w14:textId="77777777" w:rsidR="009729C3" w:rsidRPr="00407F34" w:rsidRDefault="003C5B0C">
            <w:pPr>
              <w:spacing w:after="0" w:line="276" w:lineRule="auto"/>
              <w:rPr>
                <w:rFonts w:cs="Times New Roman"/>
              </w:rPr>
            </w:pPr>
            <w:r w:rsidRPr="00407F34">
              <w:rPr>
                <w:rFonts w:cs="Times New Roman"/>
                <w:sz w:val="24"/>
              </w:rPr>
              <w:t>Nguồn tạo node Visitor, node Item và cạnh hành vi động INTERACTED_WITH</w:t>
            </w:r>
          </w:p>
        </w:tc>
        <w:tc>
          <w:tcPr>
            <w:tcW w:w="2209" w:type="dxa"/>
            <w:vAlign w:val="center"/>
          </w:tcPr>
          <w:p w14:paraId="5810D4C6" w14:textId="77777777" w:rsidR="009729C3" w:rsidRPr="00407F34" w:rsidRDefault="003C5B0C">
            <w:pPr>
              <w:spacing w:after="0" w:line="276" w:lineRule="auto"/>
              <w:rPr>
                <w:rFonts w:cs="Times New Roman"/>
              </w:rPr>
            </w:pPr>
            <w:r w:rsidRPr="00407F34">
              <w:rPr>
                <w:rFonts w:cs="Times New Roman"/>
                <w:sz w:val="24"/>
              </w:rPr>
              <w:t>Dùng visitorid làm định danh visitor, itemid làm định danh item, event làm loại hành vi, timestamp làm thời điểm phát sinh tương tác</w:t>
            </w:r>
          </w:p>
        </w:tc>
      </w:tr>
      <w:tr w:rsidR="009729C3" w:rsidRPr="00407F34" w14:paraId="1B983237" w14:textId="77777777">
        <w:trPr>
          <w:jc w:val="center"/>
        </w:trPr>
        <w:tc>
          <w:tcPr>
            <w:tcW w:w="1926" w:type="dxa"/>
            <w:vAlign w:val="center"/>
          </w:tcPr>
          <w:p w14:paraId="067CC319" w14:textId="77777777" w:rsidR="009729C3" w:rsidRPr="00407F34" w:rsidRDefault="003C5B0C">
            <w:pPr>
              <w:spacing w:after="0" w:line="276" w:lineRule="auto"/>
              <w:rPr>
                <w:rFonts w:cs="Times New Roman"/>
              </w:rPr>
            </w:pPr>
            <w:r w:rsidRPr="00407F34">
              <w:rPr>
                <w:rFonts w:cs="Times New Roman"/>
                <w:sz w:val="24"/>
              </w:rPr>
              <w:t>item_properties_part1.csv, item_properties_part2.csv</w:t>
            </w:r>
          </w:p>
        </w:tc>
        <w:tc>
          <w:tcPr>
            <w:tcW w:w="2439" w:type="dxa"/>
            <w:vAlign w:val="center"/>
          </w:tcPr>
          <w:p w14:paraId="7B553D57" w14:textId="77777777" w:rsidR="009729C3" w:rsidRPr="00407F34" w:rsidRDefault="003C5B0C">
            <w:pPr>
              <w:spacing w:after="0" w:line="276" w:lineRule="auto"/>
              <w:rPr>
                <w:rFonts w:cs="Times New Roman"/>
              </w:rPr>
            </w:pPr>
            <w:r w:rsidRPr="00407F34">
              <w:rPr>
                <w:rFonts w:cs="Times New Roman"/>
                <w:sz w:val="24"/>
              </w:rPr>
              <w:t>timestamp, itemid, property, value</w:t>
            </w:r>
          </w:p>
        </w:tc>
        <w:tc>
          <w:tcPr>
            <w:tcW w:w="2212" w:type="dxa"/>
            <w:vAlign w:val="center"/>
          </w:tcPr>
          <w:p w14:paraId="101F39B4" w14:textId="77777777" w:rsidR="009729C3" w:rsidRPr="00407F34" w:rsidRDefault="003C5B0C">
            <w:pPr>
              <w:spacing w:after="0" w:line="276" w:lineRule="auto"/>
              <w:rPr>
                <w:rFonts w:cs="Times New Roman"/>
              </w:rPr>
            </w:pPr>
            <w:r w:rsidRPr="00407F34">
              <w:rPr>
                <w:rFonts w:cs="Times New Roman"/>
                <w:sz w:val="24"/>
              </w:rPr>
              <w:t>Nguồn tạo node Property và cạnh HAS_PROPERTY; một số dòng có property=categoryid được dùng để nối item với category</w:t>
            </w:r>
          </w:p>
        </w:tc>
        <w:tc>
          <w:tcPr>
            <w:tcW w:w="2209" w:type="dxa"/>
            <w:vAlign w:val="center"/>
          </w:tcPr>
          <w:p w14:paraId="18F5750D" w14:textId="77777777" w:rsidR="009729C3" w:rsidRPr="00407F34" w:rsidRDefault="003C5B0C">
            <w:pPr>
              <w:spacing w:after="0" w:line="276" w:lineRule="auto"/>
              <w:rPr>
                <w:rFonts w:cs="Times New Roman"/>
              </w:rPr>
            </w:pPr>
            <w:r w:rsidRPr="00407F34">
              <w:rPr>
                <w:rFonts w:cs="Times New Roman"/>
                <w:sz w:val="24"/>
              </w:rPr>
              <w:t>Chỉ dùng thông tin hợp lệ trong train để tránh leakage; property/value được mã hóa thành side information cho item</w:t>
            </w:r>
          </w:p>
        </w:tc>
      </w:tr>
      <w:tr w:rsidR="009729C3" w:rsidRPr="00407F34" w14:paraId="50641E77" w14:textId="77777777">
        <w:trPr>
          <w:jc w:val="center"/>
        </w:trPr>
        <w:tc>
          <w:tcPr>
            <w:tcW w:w="1926" w:type="dxa"/>
            <w:vAlign w:val="center"/>
          </w:tcPr>
          <w:p w14:paraId="38CB2E30" w14:textId="77777777" w:rsidR="009729C3" w:rsidRPr="00407F34" w:rsidRDefault="003C5B0C">
            <w:pPr>
              <w:spacing w:after="0" w:line="276" w:lineRule="auto"/>
              <w:rPr>
                <w:rFonts w:cs="Times New Roman"/>
              </w:rPr>
            </w:pPr>
            <w:r w:rsidRPr="00407F34">
              <w:rPr>
                <w:rFonts w:cs="Times New Roman"/>
                <w:sz w:val="24"/>
              </w:rPr>
              <w:t>category_tree.csv</w:t>
            </w:r>
          </w:p>
        </w:tc>
        <w:tc>
          <w:tcPr>
            <w:tcW w:w="2439" w:type="dxa"/>
            <w:vAlign w:val="center"/>
          </w:tcPr>
          <w:p w14:paraId="65B7C8D8" w14:textId="77777777" w:rsidR="009729C3" w:rsidRPr="00407F34" w:rsidRDefault="003C5B0C">
            <w:pPr>
              <w:spacing w:after="0" w:line="276" w:lineRule="auto"/>
              <w:rPr>
                <w:rFonts w:cs="Times New Roman"/>
              </w:rPr>
            </w:pPr>
            <w:r w:rsidRPr="00407F34">
              <w:rPr>
                <w:rFonts w:cs="Times New Roman"/>
                <w:sz w:val="24"/>
              </w:rPr>
              <w:t>categoryid, parentid</w:t>
            </w:r>
          </w:p>
        </w:tc>
        <w:tc>
          <w:tcPr>
            <w:tcW w:w="2212" w:type="dxa"/>
            <w:vAlign w:val="center"/>
          </w:tcPr>
          <w:p w14:paraId="56A0E567" w14:textId="77777777" w:rsidR="009729C3" w:rsidRPr="00407F34" w:rsidRDefault="003C5B0C">
            <w:pPr>
              <w:spacing w:after="0" w:line="276" w:lineRule="auto"/>
              <w:rPr>
                <w:rFonts w:cs="Times New Roman"/>
              </w:rPr>
            </w:pPr>
            <w:r w:rsidRPr="00407F34">
              <w:rPr>
                <w:rFonts w:cs="Times New Roman"/>
                <w:sz w:val="24"/>
              </w:rPr>
              <w:t>Nguồn tạo node Category và cạnh phân cấp PARENT_CATEGORY</w:t>
            </w:r>
          </w:p>
        </w:tc>
        <w:tc>
          <w:tcPr>
            <w:tcW w:w="2209" w:type="dxa"/>
            <w:vAlign w:val="center"/>
          </w:tcPr>
          <w:p w14:paraId="758D7F93" w14:textId="77777777" w:rsidR="009729C3" w:rsidRPr="00407F34" w:rsidRDefault="003C5B0C">
            <w:pPr>
              <w:spacing w:after="0" w:line="276" w:lineRule="auto"/>
              <w:rPr>
                <w:rFonts w:cs="Times New Roman"/>
              </w:rPr>
            </w:pPr>
            <w:r w:rsidRPr="00407F34">
              <w:rPr>
                <w:rFonts w:cs="Times New Roman"/>
                <w:sz w:val="24"/>
              </w:rPr>
              <w:t>Dùng để biểu diễn cây danh mục sản phẩm và bổ sung quan hệ ngữ nghĩa giữa các item cùng nhóm</w:t>
            </w:r>
          </w:p>
        </w:tc>
      </w:tr>
    </w:tbl>
    <w:p w14:paraId="2BF1A302" w14:textId="77777777" w:rsidR="009729C3" w:rsidRPr="00407F34" w:rsidRDefault="009729C3">
      <w:pPr>
        <w:rPr>
          <w:rFonts w:cs="Times New Roman"/>
        </w:rPr>
      </w:pPr>
    </w:p>
    <w:p w14:paraId="70074D27" w14:textId="77777777" w:rsidR="009729C3" w:rsidRPr="00407F34" w:rsidRDefault="003C5B0C">
      <w:pPr>
        <w:jc w:val="both"/>
        <w:rPr>
          <w:rFonts w:cs="Times New Roman"/>
        </w:rPr>
      </w:pPr>
      <w:r w:rsidRPr="00407F34">
        <w:rPr>
          <w:rFonts w:cs="Times New Roman"/>
        </w:rPr>
        <w:lastRenderedPageBreak/>
        <w:t>Từ ba bảng raw này, đề tài không đưa toàn bộ dữ liệu vào mô hình một cách trực tiếp. Dữ liệu được ánh xạ thành graph theo nguyên tắc: định danh thực thể tạo node, quan hệ giữa hai thực thể tạo edge, còn timestamp/behavior/property value trở thành thuộc tính hoặc trọng số của edge/node.</w:t>
      </w:r>
    </w:p>
    <w:p w14:paraId="6327D1AB" w14:textId="77777777" w:rsidR="009729C3" w:rsidRPr="00407F34" w:rsidRDefault="003C5B0C">
      <w:pPr>
        <w:jc w:val="both"/>
        <w:rPr>
          <w:rFonts w:cs="Times New Roman"/>
        </w:rPr>
      </w:pPr>
      <w:r w:rsidRPr="00407F34">
        <w:rPr>
          <w:rFonts w:cs="Times New Roman"/>
        </w:rPr>
        <w:t>Quá trình xây dựng DKG được tách thành các bước có kiểm soát: xác định thực thể, xác định quan hệ, gán thuộc tính thời gian, làm giàu tri thức sản phẩm và đưa graph vào mô hình dự báo. Mục tiêu không phải đưa toàn bộ bản ghi gốc vào graph theo cách nguyên xi, mà là tạo một graph đủ giàu thông tin nhưng vẫn tránh trùng lặp, nhiễu và rò rỉ thông tin tương lai.</w:t>
      </w:r>
    </w:p>
    <w:p w14:paraId="09A37ABF" w14:textId="77777777" w:rsidR="009729C3" w:rsidRPr="00407F34" w:rsidRDefault="003C5B0C">
      <w:pPr>
        <w:keepNext/>
        <w:jc w:val="center"/>
        <w:rPr>
          <w:rFonts w:cs="Times New Roman"/>
        </w:rPr>
      </w:pPr>
      <w:r w:rsidRPr="00407F34">
        <w:rPr>
          <w:rFonts w:cs="Times New Roman"/>
          <w:b/>
        </w:rPr>
        <w:t>Bảng 3.4. Quy tắc triển khai đồ thị từ dữ liệu Retail Rocket</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7CC670F2" w14:textId="77777777">
        <w:trPr>
          <w:tblHeader/>
          <w:jc w:val="center"/>
        </w:trPr>
        <w:tc>
          <w:tcPr>
            <w:tcW w:w="2267" w:type="dxa"/>
            <w:shd w:val="clear" w:color="auto" w:fill="F2F2F2"/>
            <w:vAlign w:val="center"/>
          </w:tcPr>
          <w:p w14:paraId="5FA89AE5" w14:textId="77777777" w:rsidR="009729C3" w:rsidRPr="00407F34" w:rsidRDefault="003C5B0C">
            <w:pPr>
              <w:spacing w:after="0" w:line="276" w:lineRule="auto"/>
              <w:rPr>
                <w:rFonts w:cs="Times New Roman"/>
              </w:rPr>
            </w:pPr>
            <w:r w:rsidRPr="00407F34">
              <w:rPr>
                <w:rFonts w:cs="Times New Roman"/>
                <w:b/>
                <w:sz w:val="24"/>
              </w:rPr>
              <w:t>Bước triển khai</w:t>
            </w:r>
          </w:p>
        </w:tc>
        <w:tc>
          <w:tcPr>
            <w:tcW w:w="3289" w:type="dxa"/>
            <w:shd w:val="clear" w:color="auto" w:fill="F2F2F2"/>
            <w:vAlign w:val="center"/>
          </w:tcPr>
          <w:p w14:paraId="624B3528" w14:textId="77777777" w:rsidR="009729C3" w:rsidRPr="00407F34" w:rsidRDefault="003C5B0C">
            <w:pPr>
              <w:spacing w:after="0" w:line="276" w:lineRule="auto"/>
              <w:rPr>
                <w:rFonts w:cs="Times New Roman"/>
              </w:rPr>
            </w:pPr>
            <w:r w:rsidRPr="00407F34">
              <w:rPr>
                <w:rFonts w:cs="Times New Roman"/>
                <w:b/>
                <w:sz w:val="24"/>
              </w:rPr>
              <w:t>Quy tắc xử lý</w:t>
            </w:r>
          </w:p>
        </w:tc>
        <w:tc>
          <w:tcPr>
            <w:tcW w:w="3231" w:type="dxa"/>
            <w:shd w:val="clear" w:color="auto" w:fill="F2F2F2"/>
            <w:vAlign w:val="center"/>
          </w:tcPr>
          <w:p w14:paraId="7A4323EF" w14:textId="77777777" w:rsidR="009729C3" w:rsidRPr="00407F34" w:rsidRDefault="003C5B0C">
            <w:pPr>
              <w:spacing w:after="0" w:line="276" w:lineRule="auto"/>
              <w:rPr>
                <w:rFonts w:cs="Times New Roman"/>
              </w:rPr>
            </w:pPr>
            <w:r w:rsidRPr="00407F34">
              <w:rPr>
                <w:rFonts w:cs="Times New Roman"/>
                <w:b/>
                <w:sz w:val="24"/>
              </w:rPr>
              <w:t>Mục đích</w:t>
            </w:r>
          </w:p>
        </w:tc>
      </w:tr>
      <w:tr w:rsidR="009729C3" w:rsidRPr="00407F34" w14:paraId="0393C9DC" w14:textId="77777777">
        <w:trPr>
          <w:jc w:val="center"/>
        </w:trPr>
        <w:tc>
          <w:tcPr>
            <w:tcW w:w="2267" w:type="dxa"/>
            <w:vAlign w:val="center"/>
          </w:tcPr>
          <w:p w14:paraId="63E7EE1F" w14:textId="77777777" w:rsidR="009729C3" w:rsidRPr="00407F34" w:rsidRDefault="003C5B0C">
            <w:pPr>
              <w:spacing w:after="0" w:line="276" w:lineRule="auto"/>
              <w:rPr>
                <w:rFonts w:cs="Times New Roman"/>
              </w:rPr>
            </w:pPr>
            <w:r w:rsidRPr="00407F34">
              <w:rPr>
                <w:rFonts w:cs="Times New Roman"/>
                <w:sz w:val="24"/>
              </w:rPr>
              <w:t>Tạo node định danh</w:t>
            </w:r>
          </w:p>
        </w:tc>
        <w:tc>
          <w:tcPr>
            <w:tcW w:w="3289" w:type="dxa"/>
            <w:vAlign w:val="center"/>
          </w:tcPr>
          <w:p w14:paraId="53A6FEFE" w14:textId="77777777" w:rsidR="009729C3" w:rsidRPr="00407F34" w:rsidRDefault="003C5B0C">
            <w:pPr>
              <w:spacing w:after="0" w:line="276" w:lineRule="auto"/>
              <w:rPr>
                <w:rFonts w:cs="Times New Roman"/>
              </w:rPr>
            </w:pPr>
            <w:r w:rsidRPr="00407F34">
              <w:rPr>
                <w:rFonts w:cs="Times New Roman"/>
                <w:sz w:val="24"/>
              </w:rPr>
              <w:t>Chỉ tạo Visitor và Item từ tập huấn luyện; validation/test không được tạo ánh xạ mới cho mô hình học embedding</w:t>
            </w:r>
          </w:p>
        </w:tc>
        <w:tc>
          <w:tcPr>
            <w:tcW w:w="3231" w:type="dxa"/>
            <w:vAlign w:val="center"/>
          </w:tcPr>
          <w:p w14:paraId="4891270C" w14:textId="77777777" w:rsidR="009729C3" w:rsidRPr="00407F34" w:rsidRDefault="003C5B0C">
            <w:pPr>
              <w:spacing w:after="0" w:line="276" w:lineRule="auto"/>
              <w:rPr>
                <w:rFonts w:cs="Times New Roman"/>
              </w:rPr>
            </w:pPr>
            <w:r w:rsidRPr="00407F34">
              <w:rPr>
                <w:rFonts w:cs="Times New Roman"/>
                <w:sz w:val="24"/>
              </w:rPr>
              <w:t>Bảo đảm ánh xạ chỉ dựa trên dữ liệu huấn luyện và tránh rò rỉ thông tin</w:t>
            </w:r>
          </w:p>
        </w:tc>
      </w:tr>
      <w:tr w:rsidR="009729C3" w:rsidRPr="00407F34" w14:paraId="037B2C2D" w14:textId="77777777">
        <w:trPr>
          <w:jc w:val="center"/>
        </w:trPr>
        <w:tc>
          <w:tcPr>
            <w:tcW w:w="2267" w:type="dxa"/>
            <w:vAlign w:val="center"/>
          </w:tcPr>
          <w:p w14:paraId="57B3AFDF" w14:textId="77777777" w:rsidR="009729C3" w:rsidRPr="00407F34" w:rsidRDefault="003C5B0C">
            <w:pPr>
              <w:spacing w:after="0" w:line="276" w:lineRule="auto"/>
              <w:rPr>
                <w:rFonts w:cs="Times New Roman"/>
              </w:rPr>
            </w:pPr>
            <w:r w:rsidRPr="00407F34">
              <w:rPr>
                <w:rFonts w:cs="Times New Roman"/>
                <w:sz w:val="24"/>
              </w:rPr>
              <w:t>Tạo cạnh hành vi</w:t>
            </w:r>
          </w:p>
        </w:tc>
        <w:tc>
          <w:tcPr>
            <w:tcW w:w="3289" w:type="dxa"/>
            <w:vAlign w:val="center"/>
          </w:tcPr>
          <w:p w14:paraId="236EEBA2" w14:textId="77777777" w:rsidR="009729C3" w:rsidRPr="00407F34" w:rsidRDefault="003C5B0C">
            <w:pPr>
              <w:spacing w:after="0" w:line="276" w:lineRule="auto"/>
              <w:rPr>
                <w:rFonts w:cs="Times New Roman"/>
              </w:rPr>
            </w:pPr>
            <w:r w:rsidRPr="00407F34">
              <w:rPr>
                <w:rFonts w:cs="Times New Roman"/>
                <w:sz w:val="24"/>
              </w:rPr>
              <w:t>Mỗi dòng event trong train tạo fact hành vi có behavior, timestamp và trọng số sự kiện</w:t>
            </w:r>
          </w:p>
        </w:tc>
        <w:tc>
          <w:tcPr>
            <w:tcW w:w="3231" w:type="dxa"/>
            <w:vAlign w:val="center"/>
          </w:tcPr>
          <w:p w14:paraId="715275B9" w14:textId="77777777" w:rsidR="009729C3" w:rsidRPr="00407F34" w:rsidRDefault="003C5B0C">
            <w:pPr>
              <w:spacing w:after="0" w:line="276" w:lineRule="auto"/>
              <w:rPr>
                <w:rFonts w:cs="Times New Roman"/>
              </w:rPr>
            </w:pPr>
            <w:r w:rsidRPr="00407F34">
              <w:rPr>
                <w:rFonts w:cs="Times New Roman"/>
                <w:sz w:val="24"/>
              </w:rPr>
              <w:t>Giữ được tín hiệu động của hành vi khách hàng</w:t>
            </w:r>
          </w:p>
        </w:tc>
      </w:tr>
      <w:tr w:rsidR="009729C3" w:rsidRPr="00407F34" w14:paraId="7DFBB583" w14:textId="77777777">
        <w:trPr>
          <w:jc w:val="center"/>
        </w:trPr>
        <w:tc>
          <w:tcPr>
            <w:tcW w:w="2267" w:type="dxa"/>
            <w:vAlign w:val="center"/>
          </w:tcPr>
          <w:p w14:paraId="275A7877" w14:textId="77777777" w:rsidR="009729C3" w:rsidRPr="00407F34" w:rsidRDefault="003C5B0C">
            <w:pPr>
              <w:spacing w:after="0" w:line="276" w:lineRule="auto"/>
              <w:rPr>
                <w:rFonts w:cs="Times New Roman"/>
              </w:rPr>
            </w:pPr>
            <w:r w:rsidRPr="00407F34">
              <w:rPr>
                <w:rFonts w:cs="Times New Roman"/>
                <w:sz w:val="24"/>
              </w:rPr>
              <w:t>Cộng gộp tương tác</w:t>
            </w:r>
          </w:p>
        </w:tc>
        <w:tc>
          <w:tcPr>
            <w:tcW w:w="3289" w:type="dxa"/>
            <w:vAlign w:val="center"/>
          </w:tcPr>
          <w:p w14:paraId="54CC36F5" w14:textId="77777777" w:rsidR="009729C3" w:rsidRPr="00407F34" w:rsidRDefault="003C5B0C">
            <w:pPr>
              <w:spacing w:after="0" w:line="276" w:lineRule="auto"/>
              <w:rPr>
                <w:rFonts w:cs="Times New Roman"/>
              </w:rPr>
            </w:pPr>
            <w:r w:rsidRPr="00407F34">
              <w:rPr>
                <w:rFonts w:cs="Times New Roman"/>
                <w:sz w:val="24"/>
              </w:rPr>
              <w:t>Nhiều fact cùng cặp visitor-item được cộng thành trọng số cạnh W(u,i)</w:t>
            </w:r>
          </w:p>
        </w:tc>
        <w:tc>
          <w:tcPr>
            <w:tcW w:w="3231" w:type="dxa"/>
            <w:vAlign w:val="center"/>
          </w:tcPr>
          <w:p w14:paraId="39654B04" w14:textId="77777777" w:rsidR="009729C3" w:rsidRPr="00407F34" w:rsidRDefault="003C5B0C">
            <w:pPr>
              <w:spacing w:after="0" w:line="276" w:lineRule="auto"/>
              <w:rPr>
                <w:rFonts w:cs="Times New Roman"/>
              </w:rPr>
            </w:pPr>
            <w:r w:rsidRPr="00407F34">
              <w:rPr>
                <w:rFonts w:cs="Times New Roman"/>
                <w:sz w:val="24"/>
              </w:rPr>
              <w:t>Giảm trùng lặp cạnh và làm graph gọn hơn</w:t>
            </w:r>
          </w:p>
        </w:tc>
      </w:tr>
      <w:tr w:rsidR="009729C3" w:rsidRPr="00407F34" w14:paraId="41B7A1B0" w14:textId="77777777">
        <w:trPr>
          <w:jc w:val="center"/>
        </w:trPr>
        <w:tc>
          <w:tcPr>
            <w:tcW w:w="2267" w:type="dxa"/>
            <w:vAlign w:val="center"/>
          </w:tcPr>
          <w:p w14:paraId="3C6F535C" w14:textId="77777777" w:rsidR="009729C3" w:rsidRPr="00407F34" w:rsidRDefault="003C5B0C">
            <w:pPr>
              <w:spacing w:after="0" w:line="276" w:lineRule="auto"/>
              <w:rPr>
                <w:rFonts w:cs="Times New Roman"/>
              </w:rPr>
            </w:pPr>
            <w:r w:rsidRPr="00407F34">
              <w:rPr>
                <w:rFonts w:cs="Times New Roman"/>
                <w:sz w:val="24"/>
              </w:rPr>
              <w:t>Làm giàu tri thức sản phẩm</w:t>
            </w:r>
          </w:p>
        </w:tc>
        <w:tc>
          <w:tcPr>
            <w:tcW w:w="3289" w:type="dxa"/>
            <w:vAlign w:val="center"/>
          </w:tcPr>
          <w:p w14:paraId="15DDB223" w14:textId="77777777" w:rsidR="009729C3" w:rsidRPr="00407F34" w:rsidRDefault="003C5B0C">
            <w:pPr>
              <w:spacing w:after="0" w:line="276" w:lineRule="auto"/>
              <w:rPr>
                <w:rFonts w:cs="Times New Roman"/>
              </w:rPr>
            </w:pPr>
            <w:r w:rsidRPr="00407F34">
              <w:rPr>
                <w:rFonts w:cs="Times New Roman"/>
                <w:sz w:val="24"/>
              </w:rPr>
              <w:t>Item được nối với category, property và cây category bằng các quan hệ tĩnh hoặc hợp lệ tại mốc train</w:t>
            </w:r>
          </w:p>
        </w:tc>
        <w:tc>
          <w:tcPr>
            <w:tcW w:w="3231" w:type="dxa"/>
            <w:vAlign w:val="center"/>
          </w:tcPr>
          <w:p w14:paraId="7507A7A7" w14:textId="77777777" w:rsidR="009729C3" w:rsidRPr="00407F34" w:rsidRDefault="003C5B0C">
            <w:pPr>
              <w:spacing w:after="0" w:line="276" w:lineRule="auto"/>
              <w:rPr>
                <w:rFonts w:cs="Times New Roman"/>
              </w:rPr>
            </w:pPr>
            <w:r w:rsidRPr="00407F34">
              <w:rPr>
                <w:rFonts w:cs="Times New Roman"/>
                <w:sz w:val="24"/>
              </w:rPr>
              <w:t>Bổ sung ngữ cảnh sản phẩm cho embedding item</w:t>
            </w:r>
          </w:p>
        </w:tc>
      </w:tr>
      <w:tr w:rsidR="009729C3" w:rsidRPr="00407F34" w14:paraId="2ED3D742" w14:textId="77777777">
        <w:trPr>
          <w:jc w:val="center"/>
        </w:trPr>
        <w:tc>
          <w:tcPr>
            <w:tcW w:w="2267" w:type="dxa"/>
            <w:vAlign w:val="center"/>
          </w:tcPr>
          <w:p w14:paraId="3CC2A5B2" w14:textId="77777777" w:rsidR="009729C3" w:rsidRPr="00407F34" w:rsidRDefault="003C5B0C">
            <w:pPr>
              <w:spacing w:after="0" w:line="276" w:lineRule="auto"/>
              <w:rPr>
                <w:rFonts w:cs="Times New Roman"/>
              </w:rPr>
            </w:pPr>
            <w:r w:rsidRPr="00407F34">
              <w:rPr>
                <w:rFonts w:cs="Times New Roman"/>
                <w:sz w:val="24"/>
              </w:rPr>
              <w:t>Lọc thuộc tính</w:t>
            </w:r>
          </w:p>
        </w:tc>
        <w:tc>
          <w:tcPr>
            <w:tcW w:w="3289" w:type="dxa"/>
            <w:vAlign w:val="center"/>
          </w:tcPr>
          <w:p>
            <w:r>
              <w:rPr/>
              <w:t>Property/value xuất hiện dưới 5 lần bị loại; số node property=value giữ lại tối đa 50.000 node phổ biến nhất; hai trường categoryid và available không tạo node property vì đã được biểu diễn bằng quan hệ riêng</w:t>
            </w:r>
          </w:p>
        </w:tc>
        <w:tc>
          <w:tcPr>
            <w:tcW w:w="3231" w:type="dxa"/>
            <w:vAlign w:val="center"/>
          </w:tcPr>
          <w:p w14:paraId="5669AB0C" w14:textId="77777777" w:rsidR="009729C3" w:rsidRPr="00407F34" w:rsidRDefault="003C5B0C">
            <w:pPr>
              <w:spacing w:after="0" w:line="276" w:lineRule="auto"/>
              <w:rPr>
                <w:rFonts w:cs="Times New Roman"/>
              </w:rPr>
            </w:pPr>
            <w:r w:rsidRPr="00407F34">
              <w:rPr>
                <w:rFonts w:cs="Times New Roman"/>
                <w:sz w:val="24"/>
              </w:rPr>
              <w:t>Giảm nhiễu và chi phí lan truyền</w:t>
            </w:r>
          </w:p>
        </w:tc>
      </w:tr>
      <w:tr w:rsidR="009729C3" w:rsidRPr="00407F34" w14:paraId="54DA9243" w14:textId="77777777">
        <w:trPr>
          <w:jc w:val="center"/>
        </w:trPr>
        <w:tc>
          <w:tcPr>
            <w:tcW w:w="2267" w:type="dxa"/>
            <w:vAlign w:val="center"/>
          </w:tcPr>
          <w:p w14:paraId="0FF5C809" w14:textId="77777777" w:rsidR="009729C3" w:rsidRPr="00407F34" w:rsidRDefault="003C5B0C">
            <w:pPr>
              <w:spacing w:after="0" w:line="276" w:lineRule="auto"/>
              <w:rPr>
                <w:rFonts w:cs="Times New Roman"/>
              </w:rPr>
            </w:pPr>
            <w:r w:rsidRPr="00407F34">
              <w:rPr>
                <w:rFonts w:cs="Times New Roman"/>
                <w:sz w:val="24"/>
              </w:rPr>
              <w:t>Tách graph lưu vết và graph huấn luyện</w:t>
            </w:r>
          </w:p>
        </w:tc>
        <w:tc>
          <w:tcPr>
            <w:tcW w:w="3289" w:type="dxa"/>
            <w:vAlign w:val="center"/>
          </w:tcPr>
          <w:p w14:paraId="6307B891" w14:textId="77777777" w:rsidR="009729C3" w:rsidRPr="00407F34" w:rsidRDefault="003C5B0C">
            <w:pPr>
              <w:spacing w:after="0" w:line="276" w:lineRule="auto"/>
              <w:rPr>
                <w:rFonts w:cs="Times New Roman"/>
              </w:rPr>
            </w:pPr>
            <w:r w:rsidRPr="00407F34">
              <w:rPr>
                <w:rFonts w:cs="Times New Roman"/>
                <w:sz w:val="24"/>
              </w:rPr>
              <w:t xml:space="preserve">Node Event có thể dùng trong Neo4j để truy vấn, nhưng không đưa vào lan truyền trên </w:t>
            </w:r>
            <w:r w:rsidRPr="00407F34">
              <w:rPr>
                <w:rFonts w:cs="Times New Roman"/>
                <w:sz w:val="24"/>
              </w:rPr>
              <w:lastRenderedPageBreak/>
              <w:t>đồ thị chính</w:t>
            </w:r>
          </w:p>
        </w:tc>
        <w:tc>
          <w:tcPr>
            <w:tcW w:w="3231" w:type="dxa"/>
            <w:vAlign w:val="center"/>
          </w:tcPr>
          <w:p w14:paraId="3A406E77" w14:textId="77777777" w:rsidR="009729C3" w:rsidRPr="00407F34" w:rsidRDefault="003C5B0C">
            <w:pPr>
              <w:spacing w:after="0" w:line="276" w:lineRule="auto"/>
              <w:rPr>
                <w:rFonts w:cs="Times New Roman"/>
              </w:rPr>
            </w:pPr>
            <w:r w:rsidRPr="00407F34">
              <w:rPr>
                <w:rFonts w:cs="Times New Roman"/>
                <w:sz w:val="24"/>
              </w:rPr>
              <w:lastRenderedPageBreak/>
              <w:t>Giữ khả năng giải thích mà không làm graph huấn luyện quá lớn</w:t>
            </w:r>
          </w:p>
        </w:tc>
      </w:tr>
      <w:tr w:rsidR="009729C3" w:rsidRPr="00407F34" w14:paraId="3ACC26C7" w14:textId="77777777">
        <w:trPr>
          <w:jc w:val="center"/>
        </w:trPr>
        <w:tc>
          <w:tcPr>
            <w:tcW w:w="2267" w:type="dxa"/>
            <w:vAlign w:val="center"/>
          </w:tcPr>
          <w:p w14:paraId="6029F5AC" w14:textId="77777777" w:rsidR="009729C3" w:rsidRPr="00407F34" w:rsidRDefault="003C5B0C">
            <w:pPr>
              <w:spacing w:after="0" w:line="276" w:lineRule="auto"/>
              <w:rPr>
                <w:rFonts w:cs="Times New Roman"/>
              </w:rPr>
            </w:pPr>
            <w:r w:rsidRPr="00407F34">
              <w:rPr>
                <w:rFonts w:cs="Times New Roman"/>
                <w:sz w:val="24"/>
              </w:rPr>
              <w:t>Kiểm tra hợp lệ</w:t>
            </w:r>
          </w:p>
        </w:tc>
        <w:tc>
          <w:tcPr>
            <w:tcW w:w="3289" w:type="dxa"/>
            <w:vAlign w:val="center"/>
          </w:tcPr>
          <w:p w14:paraId="44C29F73" w14:textId="77777777" w:rsidR="009729C3" w:rsidRPr="00407F34" w:rsidRDefault="003C5B0C">
            <w:pPr>
              <w:spacing w:after="0" w:line="276" w:lineRule="auto"/>
              <w:rPr>
                <w:rFonts w:cs="Times New Roman"/>
              </w:rPr>
            </w:pPr>
            <w:r w:rsidRPr="00407F34">
              <w:rPr>
                <w:rFonts w:cs="Times New Roman"/>
                <w:sz w:val="24"/>
              </w:rPr>
              <w:t>Tập item ứng viên, bước lọc item đã tương tác và bộ đánh giá đều dùng dữ liệu đúng mốc thời gian</w:t>
            </w:r>
          </w:p>
        </w:tc>
        <w:tc>
          <w:tcPr>
            <w:tcW w:w="3231" w:type="dxa"/>
            <w:vAlign w:val="center"/>
          </w:tcPr>
          <w:p w14:paraId="796BE20E" w14:textId="77777777" w:rsidR="009729C3" w:rsidRPr="00407F34" w:rsidRDefault="003C5B0C">
            <w:pPr>
              <w:spacing w:after="0" w:line="276" w:lineRule="auto"/>
              <w:rPr>
                <w:rFonts w:cs="Times New Roman"/>
              </w:rPr>
            </w:pPr>
            <w:r w:rsidRPr="00407F34">
              <w:rPr>
                <w:rFonts w:cs="Times New Roman"/>
                <w:sz w:val="24"/>
              </w:rPr>
              <w:t>Bảo đảm kết quả đánh giá có thể bảo vệ</w:t>
            </w:r>
          </w:p>
        </w:tc>
      </w:tr>
    </w:tbl>
    <w:p w14:paraId="44F86527" w14:textId="77777777" w:rsidR="009729C3" w:rsidRPr="00407F34" w:rsidRDefault="009729C3">
      <w:pPr>
        <w:rPr>
          <w:rFonts w:cs="Times New Roman"/>
        </w:rPr>
      </w:pPr>
    </w:p>
    <w:p w14:paraId="084D603D" w14:textId="77777777" w:rsidR="009729C3" w:rsidRPr="00407F34" w:rsidRDefault="003C5B0C">
      <w:pPr>
        <w:pStyle w:val="Heading3"/>
        <w:rPr>
          <w:rFonts w:ascii="Times New Roman" w:hAnsi="Times New Roman" w:cs="Times New Roman"/>
        </w:rPr>
      </w:pPr>
      <w:bookmarkStart w:id="74" w:name="__RefHeading___Toc5401_3370841903"/>
      <w:bookmarkStart w:id="75" w:name="_Toc235987775"/>
      <w:bookmarkEnd w:id="74"/>
      <w:r w:rsidRPr="00407F34">
        <w:rPr>
          <w:rFonts w:ascii="Times New Roman" w:eastAsia="Times New Roman" w:hAnsi="Times New Roman" w:cs="Times New Roman"/>
        </w:rPr>
        <w:t>3.3.2. Diễn giải đồ thị tri thức trong đề tài</w:t>
      </w:r>
      <w:bookmarkEnd w:id="75"/>
    </w:p>
    <w:p w14:paraId="1B71BA30" w14:textId="03134A8A" w:rsidR="009729C3" w:rsidRPr="00407F34" w:rsidRDefault="003C5B0C">
      <w:pPr>
        <w:jc w:val="both"/>
        <w:rPr>
          <w:rFonts w:cs="Times New Roman"/>
        </w:rPr>
      </w:pPr>
      <w:r w:rsidRPr="00407F34">
        <w:rPr>
          <w:rFonts w:cs="Times New Roman"/>
        </w:rPr>
        <w:t>Behavior-Time Dynamic Knowledge Graph được mô tả theo thứ tự: thành phần dữ liệu, ánh xạ dữ liệu gốc, quy tắc tạo node</w:t>
      </w:r>
      <w:r w:rsidR="00E06D5F">
        <w:rPr>
          <w:rFonts w:cs="Times New Roman"/>
        </w:rPr>
        <w:t xml:space="preserve">, </w:t>
      </w:r>
      <w:r w:rsidRPr="00407F34">
        <w:rPr>
          <w:rFonts w:cs="Times New Roman"/>
        </w:rPr>
        <w:t>cạnh, đầu ra graph và cách graph hỗ trợ dự báo hành vi mục tiêu. Cách trình bày này giúp tách rõ phần xây dựng graph với phần học mô hình, đồng thời làm rõ graph được dùng trực tiếp cho nhiệm vụ xếp hạng Top-K.</w:t>
      </w:r>
    </w:p>
    <w:p w14:paraId="7500757D" w14:textId="77777777" w:rsidR="009729C3" w:rsidRPr="00407F34" w:rsidRDefault="003C5B0C">
      <w:pPr>
        <w:jc w:val="both"/>
        <w:rPr>
          <w:rFonts w:cs="Times New Roman"/>
        </w:rPr>
      </w:pPr>
      <w:r w:rsidRPr="00407F34">
        <w:rPr>
          <w:rFonts w:cs="Times New Roman"/>
        </w:rPr>
        <w:t>Đồ thị gồm bốn loại node: visitor, item, category và property. Tập node của graph là hợp của bốn tập đó:</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1D40D4D4" w14:textId="77777777">
        <w:trPr>
          <w:cantSplit/>
          <w:jc w:val="center"/>
        </w:trPr>
        <w:tc>
          <w:tcPr>
            <w:tcW w:w="1134" w:type="dxa"/>
            <w:vAlign w:val="center"/>
          </w:tcPr>
          <w:p w14:paraId="1D255989" w14:textId="77777777" w:rsidR="009729C3" w:rsidRPr="00407F34" w:rsidRDefault="009729C3">
            <w:pPr>
              <w:rPr>
                <w:rFonts w:cs="Times New Roman"/>
              </w:rPr>
            </w:pPr>
          </w:p>
        </w:tc>
        <w:tc>
          <w:tcPr>
            <w:tcW w:w="6520" w:type="dxa"/>
            <w:vAlign w:val="center"/>
          </w:tcPr>
          <w:p w14:paraId="3CE891F8"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V=U∪I∪C∪P</m:t>
                </m:r>
              </m:oMath>
            </m:oMathPara>
          </w:p>
        </w:tc>
        <w:tc>
          <w:tcPr>
            <w:tcW w:w="1133" w:type="dxa"/>
            <w:vAlign w:val="center"/>
          </w:tcPr>
          <w:p w14:paraId="4134AF96" w14:textId="77777777" w:rsidR="009729C3" w:rsidRPr="00407F34" w:rsidRDefault="003C5B0C">
            <w:pPr>
              <w:spacing w:after="0" w:line="240" w:lineRule="auto"/>
              <w:jc w:val="right"/>
              <w:rPr>
                <w:rFonts w:cs="Times New Roman"/>
              </w:rPr>
            </w:pPr>
            <w:r w:rsidRPr="00407F34">
              <w:rPr>
                <w:rFonts w:cs="Times New Roman"/>
              </w:rPr>
              <w:t>(3.2)</w:t>
            </w:r>
          </w:p>
        </w:tc>
      </w:tr>
    </w:tbl>
    <w:p w14:paraId="6D424965" w14:textId="77777777" w:rsidR="009729C3" w:rsidRPr="00407F34" w:rsidRDefault="003C5B0C">
      <w:pPr>
        <w:jc w:val="both"/>
        <w:rPr>
          <w:rFonts w:cs="Times New Roman"/>
        </w:rPr>
      </w:pPr>
      <w:r w:rsidRPr="00407F34">
        <w:rPr>
          <w:rFonts w:cs="Times New Roman"/>
        </w:rPr>
        <w:t>Tập loại quan hệ gồm bốn quan hệ chính, lần lượt biểu diễn INTERACTED_WITH, HAS_CATEGORY, HAS_PROPERTY và PARENT_CATEGORY trong đồ thị huấn luyện. Tại snapshot thời gian τ, Behavior-Time Dynamic Knowledge Graph là một đồ thị có hướng, có nhãn quan hệ và có thuộc tính thời gian; tập cạnh tại snapshot đó gồm cạnh hành vi hợp lệ đến thời điểm τ và các cạnh tri thức sản phẩm:</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78969405" w14:textId="77777777">
        <w:trPr>
          <w:cantSplit/>
          <w:jc w:val="center"/>
        </w:trPr>
        <w:tc>
          <w:tcPr>
            <w:tcW w:w="1134" w:type="dxa"/>
            <w:vAlign w:val="center"/>
          </w:tcPr>
          <w:p w14:paraId="09B56E3E" w14:textId="77777777" w:rsidR="009729C3" w:rsidRPr="00407F34" w:rsidRDefault="009729C3">
            <w:pPr>
              <w:rPr>
                <w:rFonts w:cs="Times New Roman"/>
              </w:rPr>
            </w:pPr>
          </w:p>
        </w:tc>
        <w:tc>
          <w:tcPr>
            <w:tcW w:w="6520" w:type="dxa"/>
            <w:vAlign w:val="center"/>
          </w:tcPr>
          <w:p w14:paraId="105303AA"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τ</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u,i,b,t</m:t>
                    </m:r>
                  </m:sub>
                </m:sSub>
                <m:r>
                  <w:rPr>
                    <w:rFonts w:ascii="Cambria Math" w:hAnsi="Cambria Math" w:cs="Times New Roman"/>
                  </w:rPr>
                  <m:t>:t≤τ}∪</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IP</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CC</m:t>
                    </m:r>
                  </m:sub>
                </m:sSub>
              </m:oMath>
            </m:oMathPara>
          </w:p>
        </w:tc>
        <w:tc>
          <w:tcPr>
            <w:tcW w:w="1133" w:type="dxa"/>
            <w:vAlign w:val="center"/>
          </w:tcPr>
          <w:p w14:paraId="5BC03AA4" w14:textId="77777777" w:rsidR="009729C3" w:rsidRPr="00407F34" w:rsidRDefault="003C5B0C">
            <w:pPr>
              <w:spacing w:after="0" w:line="240" w:lineRule="auto"/>
              <w:jc w:val="right"/>
              <w:rPr>
                <w:rFonts w:cs="Times New Roman"/>
              </w:rPr>
            </w:pPr>
            <w:r w:rsidRPr="00407F34">
              <w:rPr>
                <w:rFonts w:cs="Times New Roman"/>
              </w:rPr>
              <w:t>(3.3)</w:t>
            </w:r>
          </w:p>
        </w:tc>
      </w:tr>
    </w:tbl>
    <w:p w14:paraId="6E8EAB89" w14:textId="77777777" w:rsidR="009729C3" w:rsidRPr="00407F34" w:rsidRDefault="003C5B0C">
      <w:pPr>
        <w:jc w:val="both"/>
        <w:rPr>
          <w:rFonts w:cs="Times New Roman"/>
        </w:rPr>
      </w:pPr>
      <w:r w:rsidRPr="00407F34">
        <w:rPr>
          <w:rFonts w:cs="Times New Roman"/>
        </w:rPr>
        <w:t>Như vậy, trong đồ thị chiếu dùng để huấn luyện:</w:t>
      </w:r>
    </w:p>
    <w:p w14:paraId="7257AAF1" w14:textId="77777777" w:rsidR="009729C3" w:rsidRPr="00407F34" w:rsidRDefault="003C5B0C">
      <w:pPr>
        <w:pStyle w:val="ListBullet"/>
        <w:spacing w:after="60"/>
        <w:rPr>
          <w:rFonts w:cs="Times New Roman"/>
        </w:rPr>
      </w:pPr>
      <w:r w:rsidRPr="00407F34">
        <w:rPr>
          <w:rFonts w:cs="Times New Roman"/>
        </w:rPr>
        <w:t>tập V chứa toàn bộ node visitor, item, category và property;</w:t>
      </w:r>
    </w:p>
    <w:p w14:paraId="2845C947" w14:textId="77777777" w:rsidR="009729C3" w:rsidRPr="00407F34" w:rsidRDefault="003C5B0C">
      <w:pPr>
        <w:pStyle w:val="ListBullet"/>
        <w:spacing w:after="60"/>
        <w:rPr>
          <w:rFonts w:cs="Times New Roman"/>
        </w:rPr>
      </w:pPr>
      <w:r w:rsidRPr="00407F34">
        <w:rPr>
          <w:rFonts w:cs="Times New Roman"/>
        </w:rPr>
        <w:t>tập R chứa các loại quan hệ hợp lệ trong schema;</w:t>
      </w:r>
    </w:p>
    <w:p w14:paraId="184767A9" w14:textId="77777777" w:rsidR="009729C3" w:rsidRPr="00407F34" w:rsidRDefault="003C5B0C">
      <w:pPr>
        <w:pStyle w:val="ListBullet"/>
        <w:spacing w:after="60"/>
        <w:rPr>
          <w:rFonts w:cs="Times New Roman"/>
        </w:rPr>
      </w:pPr>
      <w:r w:rsidRPr="00407F34">
        <w:rPr>
          <w:rFonts w:cs="Times New Roman"/>
        </w:rPr>
        <w:t>tập E tại thời điểm τ chứa các cạnh xuất hiện hoặc còn hiệu lực tại snapshot đó;</w:t>
      </w:r>
    </w:p>
    <w:p w14:paraId="06608116" w14:textId="77777777" w:rsidR="009729C3" w:rsidRPr="00407F34" w:rsidRDefault="003C5B0C">
      <w:pPr>
        <w:pStyle w:val="ListBullet"/>
        <w:spacing w:after="60"/>
        <w:rPr>
          <w:rFonts w:cs="Times New Roman"/>
        </w:rPr>
      </w:pPr>
      <w:r w:rsidRPr="00407F34">
        <w:rPr>
          <w:rFonts w:cs="Times New Roman"/>
        </w:rPr>
        <w:t>tập A chứa thuộc tính của node/cạnh, gồm loại hành vi, timestamp, định danh category, property/value và trọng số cạnh.</w:t>
      </w:r>
    </w:p>
    <w:p w14:paraId="3F44CF6E" w14:textId="77777777" w:rsidR="009729C3" w:rsidRPr="00407F34" w:rsidRDefault="003C5B0C">
      <w:pPr>
        <w:jc w:val="both"/>
        <w:rPr>
          <w:rFonts w:cs="Times New Roman"/>
        </w:rPr>
      </w:pPr>
      <w:r w:rsidRPr="00407F34">
        <w:rPr>
          <w:rFonts w:cs="Times New Roman"/>
        </w:rPr>
        <w:t>Một cạnh hành vi từ visitor đến item được biểu diễn chính thức như sau:</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5EE3277" w14:textId="77777777">
        <w:trPr>
          <w:cantSplit/>
          <w:jc w:val="center"/>
        </w:trPr>
        <w:tc>
          <w:tcPr>
            <w:tcW w:w="1134" w:type="dxa"/>
            <w:vAlign w:val="center"/>
          </w:tcPr>
          <w:p w14:paraId="4DD68FC5" w14:textId="77777777" w:rsidR="009729C3" w:rsidRPr="00407F34" w:rsidRDefault="009729C3">
            <w:pPr>
              <w:rPr>
                <w:rFonts w:cs="Times New Roman"/>
              </w:rPr>
            </w:pPr>
          </w:p>
        </w:tc>
        <w:tc>
          <w:tcPr>
            <w:tcW w:w="6520" w:type="dxa"/>
            <w:vAlign w:val="center"/>
          </w:tcPr>
          <w:p w14:paraId="3B56461E"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u,i,b,t</m:t>
                    </m:r>
                  </m:sub>
                </m:sSub>
                <m:r>
                  <w:rPr>
                    <w:rFonts w:ascii="Cambria Math" w:hAnsi="Cambria Math" w:cs="Times New Roman"/>
                  </w:rPr>
                  <m:t>=(u,</m:t>
                </m:r>
                <m:r>
                  <m:rPr>
                    <m:lit/>
                    <m:nor/>
                  </m:rPr>
                  <w:rPr>
                    <w:rFonts w:cs="Times New Roman"/>
                  </w:rPr>
                  <m:t>INTERACTED_WITH</m:t>
                </m:r>
                <m:r>
                  <w:rPr>
                    <w:rFonts w:ascii="Cambria Math" w:hAnsi="Cambria Math" w:cs="Times New Roman"/>
                  </w:rPr>
                  <m:t>,i,b,t,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u,i,b,t</m:t>
                    </m:r>
                  </m:sub>
                </m:sSub>
                <m:r>
                  <w:rPr>
                    <w:rFonts w:ascii="Cambria Math" w:hAnsi="Cambria Math" w:cs="Times New Roman"/>
                  </w:rPr>
                  <m:t>)</m:t>
                </m:r>
              </m:oMath>
            </m:oMathPara>
          </w:p>
        </w:tc>
        <w:tc>
          <w:tcPr>
            <w:tcW w:w="1133" w:type="dxa"/>
            <w:vAlign w:val="center"/>
          </w:tcPr>
          <w:p w14:paraId="77CCC6A9" w14:textId="77777777" w:rsidR="009729C3" w:rsidRPr="00407F34" w:rsidRDefault="003C5B0C">
            <w:pPr>
              <w:spacing w:after="0" w:line="240" w:lineRule="auto"/>
              <w:jc w:val="right"/>
              <w:rPr>
                <w:rFonts w:cs="Times New Roman"/>
              </w:rPr>
            </w:pPr>
            <w:r w:rsidRPr="00407F34">
              <w:rPr>
                <w:rFonts w:cs="Times New Roman"/>
              </w:rPr>
              <w:t>(3.4)</w:t>
            </w:r>
          </w:p>
        </w:tc>
      </w:tr>
    </w:tbl>
    <w:p w14:paraId="1E12B674" w14:textId="77777777" w:rsidR="009729C3" w:rsidRPr="00407F34" w:rsidRDefault="003C5B0C">
      <w:pPr>
        <w:jc w:val="both"/>
        <w:rPr>
          <w:rFonts w:cs="Times New Roman"/>
        </w:rPr>
      </w:pPr>
      <w:r w:rsidRPr="00407F34">
        <w:rPr>
          <w:rFonts w:cs="Times New Roman"/>
        </w:rPr>
        <w:t>Mỗi dòng trong events.csv thuộc tập train là một bản ghi gồm timestamp, visitor, loại hành vi, item và transaction id nếu bản ghi thuộc giao dịch. Hàm ánh xạ cạnh chuyển bản ghi raw này thành một fact động:</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173B612" w14:textId="77777777">
        <w:trPr>
          <w:cantSplit/>
          <w:jc w:val="center"/>
        </w:trPr>
        <w:tc>
          <w:tcPr>
            <w:tcW w:w="1134" w:type="dxa"/>
            <w:vAlign w:val="center"/>
          </w:tcPr>
          <w:p w14:paraId="6AF2F383" w14:textId="77777777" w:rsidR="009729C3" w:rsidRPr="00407F34" w:rsidRDefault="009729C3">
            <w:pPr>
              <w:rPr>
                <w:rFonts w:cs="Times New Roman"/>
              </w:rPr>
            </w:pPr>
          </w:p>
        </w:tc>
        <w:tc>
          <w:tcPr>
            <w:tcW w:w="6520" w:type="dxa"/>
            <w:vAlign w:val="center"/>
          </w:tcPr>
          <w:p w14:paraId="0574E14E"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E</m:t>
                    </m:r>
                  </m:sub>
                </m:sSub>
                <m:r>
                  <w:rPr>
                    <w:rFonts w:ascii="Cambria Math" w:hAnsi="Cambria Math" w:cs="Times New Roman"/>
                  </w:rPr>
                  <m:t>(x)=(u,</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b</m:t>
                    </m:r>
                  </m:sub>
                </m:sSub>
                <m:r>
                  <w:rPr>
                    <w:rFonts w:ascii="Cambria Math" w:hAnsi="Cambria Math" w:cs="Times New Roman"/>
                  </w:rPr>
                  <m:t>,i,t,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u,i,b,t</m:t>
                    </m:r>
                  </m:sub>
                </m:sSub>
                <m:r>
                  <w:rPr>
                    <w:rFonts w:ascii="Cambria Math" w:hAnsi="Cambria Math" w:cs="Times New Roman"/>
                  </w:rPr>
                  <m:t>)</m:t>
                </m:r>
              </m:oMath>
            </m:oMathPara>
          </w:p>
        </w:tc>
        <w:tc>
          <w:tcPr>
            <w:tcW w:w="1133" w:type="dxa"/>
            <w:vAlign w:val="center"/>
          </w:tcPr>
          <w:p w14:paraId="6FF4126C" w14:textId="77777777" w:rsidR="009729C3" w:rsidRPr="00407F34" w:rsidRDefault="003C5B0C">
            <w:pPr>
              <w:spacing w:after="0" w:line="240" w:lineRule="auto"/>
              <w:jc w:val="right"/>
              <w:rPr>
                <w:rFonts w:cs="Times New Roman"/>
              </w:rPr>
            </w:pPr>
            <w:r w:rsidRPr="00407F34">
              <w:rPr>
                <w:rFonts w:cs="Times New Roman"/>
              </w:rPr>
              <w:t>(3.5)</w:t>
            </w:r>
          </w:p>
        </w:tc>
      </w:tr>
    </w:tbl>
    <w:p w14:paraId="4F1C7554" w14:textId="6D802360" w:rsidR="009729C3" w:rsidRPr="00407F34" w:rsidRDefault="003C5B0C">
      <w:pPr>
        <w:jc w:val="both"/>
        <w:rPr>
          <w:rFonts w:cs="Times New Roman"/>
        </w:rPr>
      </w:pPr>
      <w:r w:rsidRPr="00407F34">
        <w:rPr>
          <w:rFonts w:cs="Times New Roman"/>
        </w:rPr>
        <w:t xml:space="preserve">Quan hệ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b</m:t>
            </m:r>
          </m:sub>
        </m:sSub>
      </m:oMath>
      <w:r w:rsidRPr="00407F34">
        <w:rPr>
          <w:rFonts w:cs="Times New Roman"/>
        </w:rPr>
        <w:t xml:space="preserve"> ở lớp fact phụ thuộc vào hành vi b, còn trọng số của fact được xác định từ cường độ hành vi và độ mới thời gian. Trước khi huấn luyện, các fact cùng cặp visitor-item được chiếu về quan hệ tổng quát INTERACTED_WITH và cộng trọng số thành W_u,i. Vì vậy, lớp lưu vết trả lời được tương tác thuộc hành vi nào và xảy ra khi nào; graph huấn luyện giữ tác động tổng hợp của các thông tin đó thông qua trọng số cạnh.</w:t>
      </w:r>
    </w:p>
    <w:p w14:paraId="11CDF87A" w14:textId="77777777" w:rsidR="009729C3" w:rsidRPr="00407F34" w:rsidRDefault="003C5B0C">
      <w:pPr>
        <w:jc w:val="both"/>
        <w:rPr>
          <w:rFonts w:cs="Times New Roman"/>
        </w:rPr>
      </w:pPr>
      <w:r w:rsidRPr="00407F34">
        <w:rPr>
          <w:rFonts w:cs="Times New Roman"/>
        </w:rPr>
        <w:t>Các cạnh tri thức sản phẩm giúp mô hình hiểu thêm ngữ cảnh của item:</w:t>
      </w:r>
    </w:p>
    <w:p w14:paraId="25C220E9" w14:textId="77777777" w:rsidR="009729C3" w:rsidRPr="00407F34" w:rsidRDefault="003C5B0C">
      <w:pPr>
        <w:pStyle w:val="ListBullet"/>
        <w:spacing w:after="60"/>
        <w:rPr>
          <w:rFonts w:cs="Times New Roman"/>
        </w:rPr>
      </w:pPr>
      <w:r w:rsidRPr="00407F34">
        <w:rPr>
          <w:rFonts w:cs="Times New Roman"/>
        </w:rPr>
        <w:t>(item, HAS_CATEGORY, category) biểu diễn item thuộc danh mục nào.</w:t>
      </w:r>
    </w:p>
    <w:p w14:paraId="23755427" w14:textId="77777777" w:rsidR="009729C3" w:rsidRPr="00407F34" w:rsidRDefault="003C5B0C">
      <w:pPr>
        <w:pStyle w:val="ListBullet"/>
        <w:spacing w:after="60"/>
        <w:rPr>
          <w:rFonts w:cs="Times New Roman"/>
        </w:rPr>
      </w:pPr>
      <w:r w:rsidRPr="00407F34">
        <w:rPr>
          <w:rFonts w:cs="Times New Roman"/>
        </w:rPr>
        <w:lastRenderedPageBreak/>
        <w:t>(item, HAS_PROPERTY, property) biểu diễn item có thuộc tính/giá trị nào.</w:t>
      </w:r>
    </w:p>
    <w:p w14:paraId="672A16E9" w14:textId="77777777" w:rsidR="009729C3" w:rsidRPr="00407F34" w:rsidRDefault="003C5B0C">
      <w:pPr>
        <w:pStyle w:val="ListBullet"/>
        <w:spacing w:after="60"/>
        <w:rPr>
          <w:rFonts w:cs="Times New Roman"/>
        </w:rPr>
      </w:pPr>
      <w:r w:rsidRPr="00407F34">
        <w:rPr>
          <w:rFonts w:cs="Times New Roman"/>
        </w:rPr>
        <w:t>(category, PARENT_CATEGORY, parent_category) biểu diễn quan hệ phân cấp trong cây category.</w:t>
      </w:r>
    </w:p>
    <w:p w14:paraId="54BDD211" w14:textId="77777777" w:rsidR="009729C3" w:rsidRPr="00407F34" w:rsidRDefault="003C5B0C">
      <w:pPr>
        <w:jc w:val="both"/>
        <w:rPr>
          <w:rFonts w:cs="Times New Roman"/>
        </w:rPr>
      </w:pPr>
      <w:r w:rsidRPr="00407F34">
        <w:rPr>
          <w:rFonts w:cs="Times New Roman"/>
        </w:rPr>
        <w:t>Như vậy, DKG trong đề tài kết hợp hai lớp thông tin. Lớp động chứa hành vi visitor-item và thời gian; lớp ngữ nghĩa chứa tri thức category/property của sản phẩm. Hai lớp được hợp nhất trong cùng graph snapshot để BT-DKGRec-GCN học embedding từ lịch sử tương tác, ngữ cảnh sản phẩm và độ mới của hành vi.</w:t>
      </w:r>
    </w:p>
    <w:p w14:paraId="1130C5D2" w14:textId="77777777" w:rsidR="009729C3" w:rsidRPr="00407F34" w:rsidRDefault="003C5B0C">
      <w:pPr>
        <w:pStyle w:val="Heading3"/>
        <w:rPr>
          <w:rFonts w:ascii="Times New Roman" w:hAnsi="Times New Roman" w:cs="Times New Roman"/>
        </w:rPr>
      </w:pPr>
      <w:bookmarkStart w:id="76" w:name="__RefHeading___Toc5403_3370841903"/>
      <w:bookmarkStart w:id="77" w:name="_Toc235987776"/>
      <w:bookmarkEnd w:id="76"/>
      <w:r w:rsidRPr="00407F34">
        <w:rPr>
          <w:rFonts w:ascii="Times New Roman" w:eastAsia="Times New Roman" w:hAnsi="Times New Roman" w:cs="Times New Roman"/>
        </w:rPr>
        <w:t>3.3.3. Thuật toán xây dựng Behavior-Time Dynamic Knowledge Graph</w:t>
      </w:r>
      <w:bookmarkEnd w:id="77"/>
    </w:p>
    <w:p w14:paraId="1721D57E" w14:textId="77777777" w:rsidR="009729C3" w:rsidRPr="00407F34" w:rsidRDefault="003C5B0C">
      <w:pPr>
        <w:jc w:val="both"/>
        <w:rPr>
          <w:rFonts w:cs="Times New Roman"/>
        </w:rPr>
      </w:pPr>
      <w:r w:rsidRPr="00407F34">
        <w:rPr>
          <w:rFonts w:cs="Times New Roman"/>
        </w:rPr>
        <w:t>Quy trình xây dựng graph được mô tả theo chuỗi biến đổi dữ liệu raw thành graph snapshot. Cách mô tả này làm rõ đầu vào, điều kiện thời gian, phép ánh xạ, phép tổng hợp và đầu ra của thuật toán.</w:t>
      </w:r>
    </w:p>
    <w:p w14:paraId="08081233" w14:textId="77777777" w:rsidR="009729C3" w:rsidRPr="00407F34" w:rsidRDefault="003C5B0C">
      <w:pPr>
        <w:keepNext/>
        <w:jc w:val="center"/>
        <w:rPr>
          <w:rFonts w:cs="Times New Roman"/>
        </w:rPr>
      </w:pPr>
      <w:r w:rsidRPr="00407F34">
        <w:rPr>
          <w:rFonts w:cs="Times New Roman"/>
          <w:b/>
        </w:rPr>
        <w:t>Thuật toán 3.1. Xây dựng Behavior-Time Dynamic Knowledge Graph từ Retail Rocket</w:t>
      </w:r>
    </w:p>
    <w:p w14:paraId="38AEF6AF" w14:textId="77777777" w:rsidR="009729C3" w:rsidRPr="00407F34" w:rsidRDefault="003C5B0C">
      <w:pPr>
        <w:jc w:val="both"/>
        <w:rPr>
          <w:rFonts w:cs="Times New Roman"/>
        </w:rPr>
      </w:pPr>
      <w:r w:rsidRPr="00407F34">
        <w:rPr>
          <w:rFonts w:cs="Times New Roman"/>
          <w:b/>
        </w:rPr>
        <w:t>Input:</w:t>
      </w:r>
      <w:r w:rsidRPr="00407F34">
        <w:rPr>
          <w:rFonts w:cs="Times New Roman"/>
        </w:rPr>
        <w:t xml:space="preserve"> tập sự kiện, tập thuộc tính item, cây category, mốc kết thúc train, vector trọng số hành vi và hệ số suy giảm thời gian.</w:t>
      </w:r>
    </w:p>
    <w:p w14:paraId="312A0E2F" w14:textId="77777777" w:rsidR="009729C3" w:rsidRPr="00407F34" w:rsidRDefault="003C5B0C">
      <w:pPr>
        <w:jc w:val="both"/>
        <w:rPr>
          <w:rFonts w:cs="Times New Roman"/>
        </w:rPr>
      </w:pPr>
      <w:r w:rsidRPr="00407F34">
        <w:rPr>
          <w:rFonts w:cs="Times New Roman"/>
          <w:b/>
        </w:rPr>
        <w:t>Output:</w:t>
      </w:r>
      <w:r w:rsidRPr="00407F34">
        <w:rPr>
          <w:rFonts w:cs="Times New Roman"/>
        </w:rPr>
        <w:t xml:space="preserve"> graph snapshot train gồm schema đã định kiểu, node, edge, thuộc tính thời gian và trọng số cạnh.</w:t>
      </w:r>
    </w:p>
    <w:p w14:paraId="103F28DA" w14:textId="77777777" w:rsidR="009729C3" w:rsidRPr="00407F34" w:rsidRDefault="003C5B0C">
      <w:pPr>
        <w:pStyle w:val="ListNumber"/>
        <w:numPr>
          <w:ilvl w:val="0"/>
          <w:numId w:val="21"/>
        </w:numPr>
        <w:spacing w:after="60"/>
        <w:rPr>
          <w:rFonts w:cs="Times New Roman"/>
        </w:rPr>
      </w:pPr>
      <w:r w:rsidRPr="00407F34">
        <w:rPr>
          <w:rFonts w:cs="Times New Roman"/>
        </w:rPr>
        <w:t>Khởi tạo graph snapshot train rỗng và khai báo bốn kiểu node, bốn kiểu quan hệ của đồ thị huấn luyện theo schema.</w:t>
      </w:r>
    </w:p>
    <w:p w14:paraId="620EEC37" w14:textId="77777777" w:rsidR="009729C3" w:rsidRPr="00407F34" w:rsidRDefault="003C5B0C">
      <w:pPr>
        <w:pStyle w:val="ListNumber"/>
        <w:numPr>
          <w:ilvl w:val="0"/>
          <w:numId w:val="22"/>
        </w:numPr>
        <w:spacing w:after="60"/>
        <w:rPr>
          <w:rFonts w:cs="Times New Roman"/>
        </w:rPr>
      </w:pPr>
      <w:r w:rsidRPr="00407F34">
        <w:rPr>
          <w:rFonts w:cs="Times New Roman"/>
        </w:rPr>
        <w:t>Đọc events.csv; chỉ giữ bản ghi có timestamp không vượt quá mốc kết thúc train.</w:t>
      </w:r>
    </w:p>
    <w:p w14:paraId="7188DC95" w14:textId="77777777" w:rsidR="009729C3" w:rsidRPr="00407F34" w:rsidRDefault="003C5B0C">
      <w:pPr>
        <w:pStyle w:val="ListNumber"/>
        <w:numPr>
          <w:ilvl w:val="0"/>
          <w:numId w:val="23"/>
        </w:numPr>
        <w:spacing w:after="60"/>
        <w:rPr>
          <w:rFonts w:cs="Times New Roman"/>
        </w:rPr>
      </w:pPr>
      <w:r w:rsidRPr="00407F34">
        <w:rPr>
          <w:rFonts w:cs="Times New Roman"/>
        </w:rPr>
        <w:t>Với mỗi bản ghi sự kiện hợp lệ, tạo node Visitor và Item nếu định danh chưa xuất hiện trong graph.</w:t>
      </w:r>
    </w:p>
    <w:p w14:paraId="2A8341D5" w14:textId="77777777" w:rsidR="009729C3" w:rsidRPr="00407F34" w:rsidRDefault="003C5B0C">
      <w:pPr>
        <w:pStyle w:val="ListNumber"/>
        <w:numPr>
          <w:ilvl w:val="0"/>
          <w:numId w:val="24"/>
        </w:numPr>
        <w:spacing w:after="60"/>
        <w:rPr>
          <w:rFonts w:cs="Times New Roman"/>
        </w:rPr>
      </w:pPr>
      <w:r w:rsidRPr="00407F34">
        <w:rPr>
          <w:rFonts w:cs="Times New Roman"/>
        </w:rPr>
        <w:t>Tính tuổi của tương tác theo số ngày so với mốc kết thúc train, rồi tính trọng số của tương tác từ cường độ hành vi và độ mới thời gian; hai đại lượng này được định nghĩa ở mục 3.4.</w:t>
      </w:r>
    </w:p>
    <w:p w14:paraId="0BE01D4D" w14:textId="77777777" w:rsidR="009729C3" w:rsidRPr="00407F34" w:rsidRDefault="003C5B0C">
      <w:pPr>
        <w:pStyle w:val="ListNumber"/>
        <w:numPr>
          <w:ilvl w:val="0"/>
          <w:numId w:val="26"/>
        </w:numPr>
        <w:spacing w:after="60"/>
        <w:rPr>
          <w:rFonts w:cs="Times New Roman"/>
        </w:rPr>
      </w:pPr>
      <w:r w:rsidRPr="00407F34">
        <w:rPr>
          <w:rFonts w:cs="Times New Roman"/>
        </w:rPr>
        <w:t>Tạo fact động từ visitor đến item, lưu loại hành vi, timestamp và trọng số vừa tính. Nếu triển khai graph lưu vết trong Neo4j, có thể đồng thời tạo node Event; node này không được đưa vào phép lan truyền của mô hình huấn luyện.</w:t>
      </w:r>
    </w:p>
    <w:p w14:paraId="2FD0D1FD" w14:textId="77777777" w:rsidR="009729C3" w:rsidRPr="00407F34" w:rsidRDefault="003C5B0C">
      <w:pPr>
        <w:pStyle w:val="ListNumber"/>
        <w:numPr>
          <w:ilvl w:val="0"/>
          <w:numId w:val="27"/>
        </w:numPr>
        <w:spacing w:after="60"/>
        <w:rPr>
          <w:rFonts w:cs="Times New Roman"/>
        </w:rPr>
      </w:pPr>
      <w:r w:rsidRPr="00407F34">
        <w:rPr>
          <w:rFonts w:cs="Times New Roman"/>
        </w:rPr>
        <w:t>Nếu một visitor tương tác nhiều lần với cùng item trong train, các fact được tổng hợp theo cặp visitor-item bằng phép cộng trọng số ở mục 3.4.</w:t>
      </w:r>
    </w:p>
    <w:p w14:paraId="0454CAF5" w14:textId="77777777" w:rsidR="009729C3" w:rsidRPr="00407F34" w:rsidRDefault="003C5B0C">
      <w:pPr>
        <w:pStyle w:val="ListNumber"/>
        <w:numPr>
          <w:ilvl w:val="0"/>
          <w:numId w:val="28"/>
        </w:numPr>
        <w:spacing w:after="60"/>
        <w:rPr>
          <w:rFonts w:cs="Times New Roman"/>
        </w:rPr>
      </w:pPr>
      <w:r w:rsidRPr="00407F34">
        <w:rPr>
          <w:rFonts w:cs="Times New Roman"/>
        </w:rPr>
        <w:t>Đọc hai file item properties; chỉ giữ property hợp lệ tại mốc train. Dòng có property=categoryid tạo node Category và cạnh HAS_CATEGORY; các property khác tạo node Property và cạnh HAS_PROPERTY.</w:t>
      </w:r>
    </w:p>
    <w:p w14:paraId="43FAC18A" w14:textId="77777777" w:rsidR="009729C3" w:rsidRPr="00407F34" w:rsidRDefault="003C5B0C">
      <w:pPr>
        <w:pStyle w:val="ListNumber"/>
        <w:numPr>
          <w:ilvl w:val="0"/>
          <w:numId w:val="29"/>
        </w:numPr>
        <w:spacing w:after="60"/>
        <w:rPr>
          <w:rFonts w:cs="Times New Roman"/>
        </w:rPr>
      </w:pPr>
      <w:r w:rsidRPr="00407F34">
        <w:rPr>
          <w:rFonts w:cs="Times New Roman"/>
        </w:rPr>
        <w:t>Đọc category_tree.csv; tạo các node category còn thiếu và cạnh PARENT_CATEGORY từ category con đến category cha.</w:t>
      </w:r>
    </w:p>
    <w:p w14:paraId="05DFAF3E" w14:textId="77777777" w:rsidR="009729C3" w:rsidRPr="00407F34" w:rsidRDefault="003C5B0C">
      <w:pPr>
        <w:pStyle w:val="ListNumber"/>
        <w:numPr>
          <w:ilvl w:val="0"/>
          <w:numId w:val="30"/>
        </w:numPr>
        <w:spacing w:after="60"/>
        <w:rPr>
          <w:rFonts w:cs="Times New Roman"/>
        </w:rPr>
      </w:pPr>
      <w:r w:rsidRPr="00407F34">
        <w:rPr>
          <w:rFonts w:cs="Times New Roman"/>
        </w:rPr>
        <w:t>Kiểm tra tính hợp lệ của graph và trả về graph snapshot train cho bước lan truyền trên đồ thị.</w:t>
      </w:r>
    </w:p>
    <w:p w14:paraId="71528469" w14:textId="77777777" w:rsidR="009729C3" w:rsidRPr="00407F34" w:rsidRDefault="003C5B0C">
      <w:pPr>
        <w:jc w:val="both"/>
        <w:rPr>
          <w:rFonts w:cs="Times New Roman"/>
        </w:rPr>
      </w:pPr>
      <w:r w:rsidRPr="00407F34">
        <w:rPr>
          <w:rFonts w:cs="Times New Roman"/>
        </w:rPr>
        <w:t>Đầu ra chỉ hợp lệ khi thỏa bốn điều kiện: mỗi định danh dữ liệu gốc ánh xạ nhất quán vào một node; mỗi edge tuân theo schema; mọi dữ liệu có timestamp đều hợp lệ tại mốc train; validation/test không tham gia tạo ánh xạ định danh, tập item ứng viên hoặc cập nhật cạnh huấn luyện. Các điều kiện này vừa bảo đảm graph có cấu trúc nhất quán, vừa ngăn rò rỉ thông tin tương lai.</w:t>
      </w:r>
    </w:p>
    <w:p>
      <w:pPr>
        <w:jc w:val="both"/>
      </w:pPr>
      <w:r>
        <w:rPr/>
        <w:t>Các điều kiện trên được cài đặt thành assertion chạy trong pipeline chứ không chỉ được phát biểu trong tài liệu. Các assertion kiểm tra rằng split theo thời gian không chồng lấn; ánh xạ định danh chỉ sinh từ train; side information chỉ nhận bản ghi có timestamp không vượt quá mốc kết thúc train, và với item có nhiều bản ghi thì bản ghi mới nhất còn hợp lệ được chọn; mỗi item chỉ nhận một category; chỉ số node nằm trong phạm vi ánh xạ; tập item ứng viên là tập con của tập item train; mẫu âm chỉ được lấy từ tập item train; và bước chọn mô hình chỉ đọc chỉ số của tập xác thực. Khi một assertion không thỏa, pipeline dừng ngay tại bước đó; các assertion không được tắt để pipeline chạy qua, vì một lần tắt sẽ làm mọi kết quả sinh ra sau đó không còn kiểm chứng được.</w:t>
      </w:r>
    </w:p>
    <w:p w14:paraId="05AE9467" w14:textId="77777777" w:rsidR="009729C3" w:rsidRPr="00407F34" w:rsidRDefault="003C5B0C">
      <w:pPr>
        <w:pStyle w:val="Heading2"/>
        <w:rPr>
          <w:rFonts w:ascii="Times New Roman" w:hAnsi="Times New Roman" w:cs="Times New Roman"/>
        </w:rPr>
      </w:pPr>
      <w:bookmarkStart w:id="78" w:name="__RefHeading___Toc5405_3370841903"/>
      <w:bookmarkStart w:id="79" w:name="_Toc235987777"/>
      <w:bookmarkEnd w:id="78"/>
      <w:r w:rsidRPr="00407F34">
        <w:rPr>
          <w:rFonts w:ascii="Times New Roman" w:eastAsia="Times New Roman" w:hAnsi="Times New Roman" w:cs="Times New Roman"/>
        </w:rPr>
        <w:t>3.4. Trọng số cạnh hành vi-thời gian</w:t>
      </w:r>
      <w:bookmarkEnd w:id="79"/>
    </w:p>
    <w:p w14:paraId="157FE865" w14:textId="77777777" w:rsidR="009729C3" w:rsidRPr="00407F34" w:rsidRDefault="003C5B0C">
      <w:pPr>
        <w:jc w:val="both"/>
        <w:rPr>
          <w:rFonts w:cs="Times New Roman"/>
        </w:rPr>
      </w:pPr>
      <w:r w:rsidRPr="00407F34">
        <w:rPr>
          <w:rFonts w:cs="Times New Roman"/>
        </w:rPr>
        <w:t>BT-DKGRec-GCN gán trọng số cho mỗi sự kiện visitor-item theo hai yếu tố: loại hành vi và độ mới thời gian. Ba đại lượng cần được phân biệt rõ:</w:t>
      </w:r>
    </w:p>
    <w:p w14:paraId="67032E46" w14:textId="77777777" w:rsidR="009729C3" w:rsidRPr="00407F34" w:rsidRDefault="003C5B0C">
      <w:pPr>
        <w:pStyle w:val="ListBullet"/>
        <w:spacing w:after="60"/>
        <w:rPr>
          <w:rFonts w:cs="Times New Roman"/>
        </w:rPr>
      </w:pPr>
      <w:r w:rsidRPr="00407F34">
        <w:rPr>
          <w:rFonts w:cs="Times New Roman"/>
        </w:rPr>
        <w:t xml:space="preserve">w(u,i,b,t) là trọng số của </w:t>
      </w:r>
      <w:r w:rsidRPr="00407F34">
        <w:rPr>
          <w:rFonts w:cs="Times New Roman"/>
          <w:b/>
        </w:rPr>
        <w:t>một sự kiện</w:t>
      </w:r>
      <w:r w:rsidRPr="00407F34">
        <w:rPr>
          <w:rFonts w:cs="Times New Roman"/>
        </w:rPr>
        <w:t xml:space="preserve"> (u,i,b,t);</w:t>
      </w:r>
    </w:p>
    <w:p w14:paraId="00132D7E" w14:textId="77777777" w:rsidR="009729C3" w:rsidRPr="00407F34" w:rsidRDefault="003C5B0C">
      <w:pPr>
        <w:pStyle w:val="ListBullet"/>
        <w:spacing w:after="60"/>
        <w:rPr>
          <w:rFonts w:cs="Times New Roman"/>
        </w:rPr>
      </w:pPr>
      <w:r w:rsidRPr="00407F34">
        <w:rPr>
          <w:rFonts w:cs="Times New Roman"/>
        </w:rPr>
        <w:t xml:space="preserve">W(u,i) là trọng số </w:t>
      </w:r>
      <w:r w:rsidRPr="00407F34">
        <w:rPr>
          <w:rFonts w:cs="Times New Roman"/>
          <w:b/>
        </w:rPr>
        <w:t>tổng hợp</w:t>
      </w:r>
      <w:r w:rsidRPr="00407F34">
        <w:rPr>
          <w:rFonts w:cs="Times New Roman"/>
        </w:rPr>
        <w:t xml:space="preserve"> của cạnh visitor-item trong graph train;</w:t>
      </w:r>
    </w:p>
    <w:p w14:paraId="7AC4EA20" w14:textId="77777777" w:rsidR="009729C3" w:rsidRPr="00407F34" w:rsidRDefault="003C5B0C">
      <w:pPr>
        <w:pStyle w:val="ListBullet"/>
        <w:spacing w:after="60"/>
        <w:rPr>
          <w:rFonts w:cs="Times New Roman"/>
        </w:rPr>
      </w:pPr>
      <w:r w:rsidRPr="00407F34">
        <w:rPr>
          <w:rFonts w:cs="Times New Roman"/>
        </w:rPr>
        <w:lastRenderedPageBreak/>
        <w:t>omega(v,j) là ký hiệu tổng quát cho trọng số của một cạnh bất kỳ giữa node v và node lân cận j khi lan truyền trên graph.</w:t>
      </w:r>
    </w:p>
    <w:p w14:paraId="6F56C609" w14:textId="77777777" w:rsidR="009729C3" w:rsidRPr="00407F34" w:rsidRDefault="003C5B0C">
      <w:pPr>
        <w:jc w:val="both"/>
        <w:rPr>
          <w:rFonts w:cs="Times New Roman"/>
        </w:rPr>
      </w:pPr>
      <w:r w:rsidRPr="00407F34">
        <w:rPr>
          <w:rFonts w:cs="Times New Roman"/>
        </w:rPr>
        <w:t>Tuổi sự kiện, trọng số sự kiện và trọng số cạnh tổng hợp được xác định lần lượt bởi:</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1001C545" w14:textId="77777777">
        <w:trPr>
          <w:cantSplit/>
          <w:jc w:val="center"/>
        </w:trPr>
        <w:tc>
          <w:tcPr>
            <w:tcW w:w="1134" w:type="dxa"/>
            <w:vAlign w:val="center"/>
          </w:tcPr>
          <w:p w14:paraId="6EF82AD9" w14:textId="77777777" w:rsidR="009729C3" w:rsidRPr="00407F34" w:rsidRDefault="009729C3">
            <w:pPr>
              <w:rPr>
                <w:rFonts w:cs="Times New Roman"/>
              </w:rPr>
            </w:pPr>
          </w:p>
        </w:tc>
        <w:tc>
          <w:tcPr>
            <w:tcW w:w="6520" w:type="dxa"/>
            <w:vAlign w:val="center"/>
          </w:tcPr>
          <w:p w14:paraId="4190B01B"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u,i,b,t</m:t>
                    </m:r>
                  </m:sub>
                </m:sSub>
                <m:r>
                  <w:rPr>
                    <w:rFonts w:ascii="Cambria Math" w:hAnsi="Cambria Math" w:cs="Times New Roman"/>
                  </w:rPr>
                  <m:t>=</m:t>
                </m:r>
                <m:r>
                  <m:rPr>
                    <m:lit/>
                    <m:nor/>
                  </m:rPr>
                  <w:rPr>
                    <w:rFonts w:cs="Times New Roman"/>
                  </w:rPr>
                  <m:t>max</m:t>
                </m:r>
                <m:r>
                  <w:rPr>
                    <w:rFonts w:ascii="Cambria Math" w:hAnsi="Cambria Math" w:cs="Times New Roman"/>
                  </w:rPr>
                  <m:t>(0,</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m:rPr>
                            <m:lit/>
                            <m:nor/>
                          </m:rPr>
                          <w:rPr>
                            <w:rFonts w:cs="Times New Roman"/>
                          </w:rPr>
                          <m:t>train</m:t>
                        </m:r>
                      </m:sub>
                    </m:sSub>
                    <m:r>
                      <w:rPr>
                        <w:rFonts w:ascii="Cambria Math" w:hAnsi="Cambria Math" w:cs="Times New Roman"/>
                      </w:rPr>
                      <m:t>-t</m:t>
                    </m:r>
                  </m:num>
                  <m:den>
                    <m:sSub>
                      <m:sSubPr>
                        <m:ctrlPr>
                          <w:rPr>
                            <w:rFonts w:ascii="Cambria Math" w:hAnsi="Cambria Math" w:cs="Times New Roman"/>
                          </w:rPr>
                        </m:ctrlPr>
                      </m:sSubPr>
                      <m:e>
                        <m:r>
                          <w:rPr>
                            <w:rFonts w:ascii="Cambria Math" w:hAnsi="Cambria Math" w:cs="Times New Roman"/>
                          </w:rPr>
                          <m:t>D</m:t>
                        </m:r>
                      </m:e>
                      <m:sub>
                        <m:r>
                          <m:rPr>
                            <m:lit/>
                            <m:nor/>
                          </m:rPr>
                          <w:rPr>
                            <w:rFonts w:cs="Times New Roman"/>
                          </w:rPr>
                          <m:t>day</m:t>
                        </m:r>
                      </m:sub>
                    </m:sSub>
                  </m:den>
                </m:f>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m:rPr>
                        <m:lit/>
                        <m:nor/>
                      </m:rPr>
                      <w:rPr>
                        <w:rFonts w:cs="Times New Roman"/>
                      </w:rPr>
                      <m:t>day</m:t>
                    </m:r>
                  </m:sub>
                </m:sSub>
                <m:r>
                  <w:rPr>
                    <w:rFonts w:ascii="Cambria Math" w:hAnsi="Cambria Math" w:cs="Times New Roman"/>
                  </w:rPr>
                  <m:t>=86400000</m:t>
                </m:r>
              </m:oMath>
            </m:oMathPara>
          </w:p>
        </w:tc>
        <w:tc>
          <w:tcPr>
            <w:tcW w:w="1133" w:type="dxa"/>
            <w:vAlign w:val="center"/>
          </w:tcPr>
          <w:p w14:paraId="66C0DD97" w14:textId="77777777" w:rsidR="009729C3" w:rsidRPr="00407F34" w:rsidRDefault="003C5B0C">
            <w:pPr>
              <w:spacing w:after="0" w:line="240" w:lineRule="auto"/>
              <w:jc w:val="right"/>
              <w:rPr>
                <w:rFonts w:cs="Times New Roman"/>
              </w:rPr>
            </w:pPr>
            <w:r w:rsidRPr="00407F34">
              <w:rPr>
                <w:rFonts w:cs="Times New Roman"/>
              </w:rPr>
              <w:t>(3.6)</w:t>
            </w:r>
          </w:p>
        </w:tc>
      </w:tr>
      <w:tr w:rsidR="009729C3" w:rsidRPr="00407F34" w14:paraId="71F35BC4" w14:textId="77777777">
        <w:trPr>
          <w:cantSplit/>
          <w:jc w:val="center"/>
        </w:trPr>
        <w:tc>
          <w:tcPr>
            <w:tcW w:w="1134" w:type="dxa"/>
            <w:vAlign w:val="center"/>
          </w:tcPr>
          <w:p w14:paraId="2EF9B29F" w14:textId="77777777" w:rsidR="009729C3" w:rsidRPr="00407F34" w:rsidRDefault="009729C3">
            <w:pPr>
              <w:rPr>
                <w:rFonts w:cs="Times New Roman"/>
              </w:rPr>
            </w:pPr>
          </w:p>
        </w:tc>
        <w:tc>
          <w:tcPr>
            <w:tcW w:w="6520" w:type="dxa"/>
            <w:vAlign w:val="center"/>
          </w:tcPr>
          <w:p w14:paraId="3C464D56"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u,i,b,t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b</m:t>
                    </m:r>
                  </m:sub>
                </m:sSub>
                <m:r>
                  <m:rPr>
                    <m:lit/>
                    <m:nor/>
                  </m:rPr>
                  <w:rPr>
                    <w:rFonts w:cs="Times New Roman"/>
                  </w:rPr>
                  <m:t>exp</m:t>
                </m:r>
                <m:r>
                  <w:rPr>
                    <w:rFonts w:ascii="Cambria Math" w:hAnsi="Cambria Math" w:cs="Times New Roman"/>
                  </w:rPr>
                  <m:t>(-λΔ</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u,i,b,t</m:t>
                    </m:r>
                  </m:sub>
                </m:sSub>
                <m:r>
                  <w:rPr>
                    <w:rFonts w:ascii="Cambria Math" w:hAnsi="Cambria Math" w:cs="Times New Roman"/>
                  </w:rPr>
                  <m:t>)</m:t>
                </m:r>
              </m:oMath>
            </m:oMathPara>
          </w:p>
        </w:tc>
        <w:tc>
          <w:tcPr>
            <w:tcW w:w="1133" w:type="dxa"/>
            <w:vAlign w:val="center"/>
          </w:tcPr>
          <w:p w14:paraId="7011B255" w14:textId="77777777" w:rsidR="009729C3" w:rsidRPr="00407F34" w:rsidRDefault="003C5B0C">
            <w:pPr>
              <w:spacing w:after="0" w:line="240" w:lineRule="auto"/>
              <w:jc w:val="right"/>
              <w:rPr>
                <w:rFonts w:cs="Times New Roman"/>
              </w:rPr>
            </w:pPr>
            <w:r w:rsidRPr="00407F34">
              <w:rPr>
                <w:rFonts w:cs="Times New Roman"/>
              </w:rPr>
              <w:t>(3.7)</w:t>
            </w:r>
          </w:p>
        </w:tc>
      </w:tr>
      <w:tr w:rsidR="009729C3" w:rsidRPr="00407F34" w14:paraId="010C4B05" w14:textId="77777777">
        <w:trPr>
          <w:cantSplit/>
          <w:jc w:val="center"/>
        </w:trPr>
        <w:tc>
          <w:tcPr>
            <w:tcW w:w="1134" w:type="dxa"/>
            <w:vAlign w:val="center"/>
          </w:tcPr>
          <w:p w14:paraId="201455D5" w14:textId="77777777" w:rsidR="009729C3" w:rsidRPr="00407F34" w:rsidRDefault="009729C3">
            <w:pPr>
              <w:rPr>
                <w:rFonts w:cs="Times New Roman"/>
              </w:rPr>
            </w:pPr>
          </w:p>
        </w:tc>
        <w:tc>
          <w:tcPr>
            <w:tcW w:w="6520" w:type="dxa"/>
            <w:vAlign w:val="center"/>
          </w:tcPr>
          <w:p w14:paraId="472D87F2"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(b,t)∈</m:t>
                    </m:r>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u,i</m:t>
                        </m:r>
                      </m:sub>
                      <m:sup>
                        <m:r>
                          <m:rPr>
                            <m:lit/>
                            <m:nor/>
                          </m:rPr>
                          <w:rPr>
                            <w:rFonts w:cs="Times New Roman"/>
                          </w:rPr>
                          <m:t>train</m:t>
                        </m:r>
                      </m:sup>
                    </m:sSubSup>
                  </m:sub>
                </m:s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u,i,b,t</m:t>
                    </m:r>
                  </m:sub>
                </m:sSub>
              </m:oMath>
            </m:oMathPara>
          </w:p>
        </w:tc>
        <w:tc>
          <w:tcPr>
            <w:tcW w:w="1133" w:type="dxa"/>
            <w:vAlign w:val="center"/>
          </w:tcPr>
          <w:p w14:paraId="38C53844" w14:textId="77777777" w:rsidR="009729C3" w:rsidRPr="00407F34" w:rsidRDefault="003C5B0C">
            <w:pPr>
              <w:spacing w:after="0" w:line="240" w:lineRule="auto"/>
              <w:jc w:val="right"/>
              <w:rPr>
                <w:rFonts w:cs="Times New Roman"/>
              </w:rPr>
            </w:pPr>
            <w:r w:rsidRPr="00407F34">
              <w:rPr>
                <w:rFonts w:cs="Times New Roman"/>
              </w:rPr>
              <w:t>(3.8)</w:t>
            </w:r>
          </w:p>
        </w:tc>
      </w:tr>
    </w:tbl>
    <w:p w14:paraId="4FA6A8C7" w14:textId="77777777" w:rsidR="009729C3" w:rsidRPr="00407F34" w:rsidRDefault="003C5B0C">
      <w:pPr>
        <w:jc w:val="both"/>
        <w:rPr>
          <w:rFonts w:cs="Times New Roman"/>
        </w:rPr>
      </w:pPr>
      <w:r w:rsidRPr="00407F34">
        <w:rPr>
          <w:rFonts w:cs="Times New Roman"/>
        </w:rPr>
        <w:t>Trong đó, T_train là mốc kết thúc train; D_day là số mili giây trong một ngày vì timestamp Retail Rocket dùng đơn vị mili giây; alpha_b là trọng số của hành vi b; lambda là hệ số suy giảm; và E_train(u,i) chứa các cặp (b,t) của visitor u đối với item i trong train. Đối với cạnh hành vi, omega(u,i)=W(u,i). Các cạnh side information dùng trọng số theo loại quan hệ; trong cấu hình báo cáo, các relation weight này đều bằng 1.0.</w:t>
      </w:r>
    </w:p>
    <w:p w14:paraId="47A5A958" w14:textId="77777777" w:rsidR="009729C3" w:rsidRPr="00407F34" w:rsidRDefault="003C5B0C">
      <w:pPr>
        <w:jc w:val="both"/>
        <w:rPr>
          <w:rFonts w:cs="Times New Roman"/>
        </w:rPr>
      </w:pPr>
      <w:r w:rsidRPr="00407F34">
        <w:rPr>
          <w:rFonts w:cs="Times New Roman"/>
        </w:rPr>
        <w:t>Đề tài báo cáo hai thiết lập của hệ số suy giảm. Thiết lập thứ nhất dùng λ=0.01, là giá trị kế thừa từ các công trình multi-behavior trước đó và không qua bước dò trên dữ liệu của đề tài. Thiết lập thứ hai dùng λ=0.05, là giá trị được chọn sau khi quét λ trên tập xác thực. Các trọng số hành vi giữ nguyên ở cả hai thiết lập:</w:t>
      </w:r>
    </w:p>
    <w:p w14:paraId="395E6C1C" w14:textId="77777777" w:rsidR="009729C3" w:rsidRPr="00407F34" w:rsidRDefault="003C5B0C">
      <w:pPr>
        <w:keepNext/>
        <w:jc w:val="center"/>
        <w:rPr>
          <w:rFonts w:cs="Times New Roman"/>
        </w:rPr>
      </w:pPr>
      <w:r w:rsidRPr="00407F34">
        <w:rPr>
          <w:rFonts w:cs="Times New Roman"/>
          <w:b/>
        </w:rPr>
        <w:t>Bảng 3.5. Trọng số hành vi trong BT-DKGRec-GCN</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2FC6A548" w14:textId="77777777">
        <w:trPr>
          <w:tblHeader/>
          <w:jc w:val="center"/>
        </w:trPr>
        <w:tc>
          <w:tcPr>
            <w:tcW w:w="2267" w:type="dxa"/>
            <w:shd w:val="clear" w:color="auto" w:fill="F2F2F2"/>
            <w:vAlign w:val="center"/>
          </w:tcPr>
          <w:p w14:paraId="76665186" w14:textId="77777777" w:rsidR="009729C3" w:rsidRPr="00407F34" w:rsidRDefault="003C5B0C">
            <w:pPr>
              <w:spacing w:after="0" w:line="276" w:lineRule="auto"/>
              <w:rPr>
                <w:rFonts w:cs="Times New Roman"/>
              </w:rPr>
            </w:pPr>
            <w:r w:rsidRPr="00407F34">
              <w:rPr>
                <w:rFonts w:cs="Times New Roman"/>
                <w:b/>
                <w:sz w:val="24"/>
              </w:rPr>
              <w:t>Behavior</w:t>
            </w:r>
          </w:p>
        </w:tc>
        <w:tc>
          <w:tcPr>
            <w:tcW w:w="3289" w:type="dxa"/>
            <w:shd w:val="clear" w:color="auto" w:fill="F2F2F2"/>
            <w:vAlign w:val="center"/>
          </w:tcPr>
          <w:p w14:paraId="4E527C56" w14:textId="77777777" w:rsidR="009729C3" w:rsidRPr="00407F34" w:rsidRDefault="003C5B0C">
            <w:pPr>
              <w:spacing w:after="0" w:line="276" w:lineRule="auto"/>
              <w:rPr>
                <w:rFonts w:cs="Times New Roman"/>
              </w:rPr>
            </w:pPr>
            <w:r w:rsidRPr="00407F34">
              <w:rPr>
                <w:rFonts w:cs="Times New Roman"/>
                <w:b/>
                <w:sz w:val="24"/>
              </w:rPr>
              <w:t>Ý nghĩa</w:t>
            </w:r>
          </w:p>
        </w:tc>
        <w:tc>
          <w:tcPr>
            <w:tcW w:w="3231" w:type="dxa"/>
            <w:shd w:val="clear" w:color="auto" w:fill="F2F2F2"/>
            <w:vAlign w:val="center"/>
          </w:tcPr>
          <w:p w14:paraId="4D78D66B" w14:textId="77777777" w:rsidR="009729C3" w:rsidRPr="00407F34" w:rsidRDefault="003C5B0C">
            <w:pPr>
              <w:spacing w:after="0" w:line="276" w:lineRule="auto"/>
              <w:rPr>
                <w:rFonts w:cs="Times New Roman"/>
              </w:rPr>
            </w:pPr>
            <w:r w:rsidRPr="00407F34">
              <w:rPr>
                <w:rFonts w:cs="Times New Roman"/>
                <w:b/>
                <w:sz w:val="24"/>
              </w:rPr>
              <w:t>Weight</w:t>
            </w:r>
          </w:p>
        </w:tc>
      </w:tr>
      <w:tr w:rsidR="009729C3" w:rsidRPr="00407F34" w14:paraId="223FCE89" w14:textId="77777777">
        <w:trPr>
          <w:jc w:val="center"/>
        </w:trPr>
        <w:tc>
          <w:tcPr>
            <w:tcW w:w="2267" w:type="dxa"/>
            <w:vAlign w:val="center"/>
          </w:tcPr>
          <w:p w14:paraId="72BF8FE6" w14:textId="77777777" w:rsidR="009729C3" w:rsidRPr="00407F34" w:rsidRDefault="003C5B0C">
            <w:pPr>
              <w:spacing w:after="0" w:line="276" w:lineRule="auto"/>
              <w:rPr>
                <w:rFonts w:cs="Times New Roman"/>
              </w:rPr>
            </w:pPr>
            <w:r w:rsidRPr="00407F34">
              <w:rPr>
                <w:rFonts w:cs="Times New Roman"/>
                <w:sz w:val="24"/>
              </w:rPr>
              <w:t>view</w:t>
            </w:r>
          </w:p>
        </w:tc>
        <w:tc>
          <w:tcPr>
            <w:tcW w:w="3289" w:type="dxa"/>
            <w:vAlign w:val="center"/>
          </w:tcPr>
          <w:p w14:paraId="3A00551A" w14:textId="77777777" w:rsidR="009729C3" w:rsidRPr="00407F34" w:rsidRDefault="003C5B0C">
            <w:pPr>
              <w:spacing w:after="0" w:line="276" w:lineRule="auto"/>
              <w:rPr>
                <w:rFonts w:cs="Times New Roman"/>
              </w:rPr>
            </w:pPr>
            <w:r w:rsidRPr="00407F34">
              <w:rPr>
                <w:rFonts w:cs="Times New Roman"/>
                <w:sz w:val="24"/>
              </w:rPr>
              <w:t>Tín hiệu quan tâm yếu</w:t>
            </w:r>
          </w:p>
        </w:tc>
        <w:tc>
          <w:tcPr>
            <w:tcW w:w="3231" w:type="dxa"/>
            <w:vAlign w:val="center"/>
          </w:tcPr>
          <w:p w14:paraId="39CDABAD" w14:textId="77777777" w:rsidR="009729C3" w:rsidRPr="00407F34" w:rsidRDefault="003C5B0C">
            <w:pPr>
              <w:spacing w:after="0" w:line="276" w:lineRule="auto"/>
              <w:jc w:val="center"/>
              <w:rPr>
                <w:rFonts w:cs="Times New Roman"/>
              </w:rPr>
            </w:pPr>
            <w:r w:rsidRPr="00407F34">
              <w:rPr>
                <w:rFonts w:cs="Times New Roman"/>
                <w:sz w:val="24"/>
              </w:rPr>
              <w:t>1.0</w:t>
            </w:r>
          </w:p>
        </w:tc>
      </w:tr>
      <w:tr w:rsidR="009729C3" w:rsidRPr="00407F34" w14:paraId="59C4AE5D" w14:textId="77777777">
        <w:trPr>
          <w:jc w:val="center"/>
        </w:trPr>
        <w:tc>
          <w:tcPr>
            <w:tcW w:w="2267" w:type="dxa"/>
            <w:vAlign w:val="center"/>
          </w:tcPr>
          <w:p w14:paraId="04E32A93" w14:textId="77777777" w:rsidR="009729C3" w:rsidRPr="00407F34" w:rsidRDefault="003C5B0C">
            <w:pPr>
              <w:spacing w:after="0" w:line="276" w:lineRule="auto"/>
              <w:rPr>
                <w:rFonts w:cs="Times New Roman"/>
              </w:rPr>
            </w:pPr>
            <w:r w:rsidRPr="00407F34">
              <w:rPr>
                <w:rFonts w:cs="Times New Roman"/>
                <w:sz w:val="24"/>
              </w:rPr>
              <w:t>addtocart</w:t>
            </w:r>
          </w:p>
        </w:tc>
        <w:tc>
          <w:tcPr>
            <w:tcW w:w="3289" w:type="dxa"/>
            <w:vAlign w:val="center"/>
          </w:tcPr>
          <w:p w14:paraId="19E503D9" w14:textId="77777777" w:rsidR="009729C3" w:rsidRPr="00407F34" w:rsidRDefault="003C5B0C">
            <w:pPr>
              <w:spacing w:after="0" w:line="276" w:lineRule="auto"/>
              <w:rPr>
                <w:rFonts w:cs="Times New Roman"/>
              </w:rPr>
            </w:pPr>
            <w:r w:rsidRPr="00407F34">
              <w:rPr>
                <w:rFonts w:cs="Times New Roman"/>
                <w:sz w:val="24"/>
              </w:rPr>
              <w:t>Tín hiệu ý định trung bình/cao</w:t>
            </w:r>
          </w:p>
        </w:tc>
        <w:tc>
          <w:tcPr>
            <w:tcW w:w="3231" w:type="dxa"/>
            <w:vAlign w:val="center"/>
          </w:tcPr>
          <w:p w14:paraId="01D16963" w14:textId="77777777" w:rsidR="009729C3" w:rsidRPr="00407F34" w:rsidRDefault="003C5B0C">
            <w:pPr>
              <w:spacing w:after="0" w:line="276" w:lineRule="auto"/>
              <w:jc w:val="center"/>
              <w:rPr>
                <w:rFonts w:cs="Times New Roman"/>
              </w:rPr>
            </w:pPr>
            <w:r w:rsidRPr="00407F34">
              <w:rPr>
                <w:rFonts w:cs="Times New Roman"/>
                <w:sz w:val="24"/>
              </w:rPr>
              <w:t>2.0</w:t>
            </w:r>
          </w:p>
        </w:tc>
      </w:tr>
      <w:tr w:rsidR="009729C3" w:rsidRPr="00407F34" w14:paraId="6286552A" w14:textId="77777777">
        <w:trPr>
          <w:jc w:val="center"/>
        </w:trPr>
        <w:tc>
          <w:tcPr>
            <w:tcW w:w="2267" w:type="dxa"/>
            <w:vAlign w:val="center"/>
          </w:tcPr>
          <w:p w14:paraId="696216DA" w14:textId="77777777" w:rsidR="009729C3" w:rsidRPr="00407F34" w:rsidRDefault="003C5B0C">
            <w:pPr>
              <w:spacing w:after="0" w:line="276" w:lineRule="auto"/>
              <w:rPr>
                <w:rFonts w:cs="Times New Roman"/>
              </w:rPr>
            </w:pPr>
            <w:r w:rsidRPr="00407F34">
              <w:rPr>
                <w:rFonts w:cs="Times New Roman"/>
                <w:sz w:val="24"/>
              </w:rPr>
              <w:t>transaction</w:t>
            </w:r>
          </w:p>
        </w:tc>
        <w:tc>
          <w:tcPr>
            <w:tcW w:w="3289" w:type="dxa"/>
            <w:vAlign w:val="center"/>
          </w:tcPr>
          <w:p w14:paraId="73139DB5" w14:textId="77777777" w:rsidR="009729C3" w:rsidRPr="00407F34" w:rsidRDefault="003C5B0C">
            <w:pPr>
              <w:spacing w:after="0" w:line="276" w:lineRule="auto"/>
              <w:rPr>
                <w:rFonts w:cs="Times New Roman"/>
              </w:rPr>
            </w:pPr>
            <w:r w:rsidRPr="00407F34">
              <w:rPr>
                <w:rFonts w:cs="Times New Roman"/>
                <w:sz w:val="24"/>
              </w:rPr>
              <w:t>Tín hiệu chuyển đổi mạnh</w:t>
            </w:r>
          </w:p>
        </w:tc>
        <w:tc>
          <w:tcPr>
            <w:tcW w:w="3231" w:type="dxa"/>
            <w:vAlign w:val="center"/>
          </w:tcPr>
          <w:p w14:paraId="529613E7" w14:textId="77777777" w:rsidR="009729C3" w:rsidRPr="00407F34" w:rsidRDefault="003C5B0C">
            <w:pPr>
              <w:spacing w:after="0" w:line="276" w:lineRule="auto"/>
              <w:jc w:val="center"/>
              <w:rPr>
                <w:rFonts w:cs="Times New Roman"/>
              </w:rPr>
            </w:pPr>
            <w:r w:rsidRPr="00407F34">
              <w:rPr>
                <w:rFonts w:cs="Times New Roman"/>
                <w:sz w:val="24"/>
              </w:rPr>
              <w:t>3.0</w:t>
            </w:r>
          </w:p>
        </w:tc>
      </w:tr>
    </w:tbl>
    <w:p w14:paraId="567E1AB3" w14:textId="77777777" w:rsidR="009729C3" w:rsidRPr="00407F34" w:rsidRDefault="009729C3">
      <w:pPr>
        <w:rPr>
          <w:rFonts w:cs="Times New Roman"/>
        </w:rPr>
      </w:pPr>
    </w:p>
    <w:p w14:paraId="3ED33B31" w14:textId="77777777" w:rsidR="009729C3" w:rsidRPr="00407F34" w:rsidRDefault="003C5B0C">
      <w:pPr>
        <w:jc w:val="both"/>
        <w:rPr>
          <w:rFonts w:cs="Times New Roman"/>
        </w:rPr>
      </w:pPr>
      <w:r w:rsidRPr="00407F34">
        <w:rPr>
          <w:rFonts w:cs="Times New Roman"/>
        </w:rPr>
        <w:t>Công thức trên thể hiện giả định thực nghiệm: hành vi mạnh hơn nên đóng góp nhiều hơn vào lan truyền trên đồ thị, còn tương tác cũ hơn nên giảm dần ảnh hưởng. Đây là cơ chế chính phân biệt BT-DKGRec-GCN với Static KG-GCN. Static KG-GCN có thể dùng side information của item, nhưng không mô hình hóa trực tiếp sự khác nhau giữa view, addtocart, transaction theo thời gian.</w:t>
      </w:r>
    </w:p>
    <w:p>
      <w:pPr>
        <w:jc w:val="both"/>
      </w:pPr>
      <w:r>
        <w:rPr/>
        <w:t>Giá trị λ được dò bằng cách quét trên tập xác thực, đo bằng AUC của trọng số cạnh khi dự báo tương tác mục tiêu; phép đo này đánh giá trực tiếp chất lượng của trọng số trước khi đưa vào huấn luyện, do đó không tiêu tốn ngân sách GPU cho từng giá trị λ và không đọc tập test.</w:t>
      </w:r>
    </w:p>
    <w:p>
      <w:pPr>
        <w:jc w:val="center"/>
      </w:pPr>
      <w:r>
        <w:rPr>
          <w:b/>
        </w:rPr>
        <w:t>Bảng 3.6. Kết quả quét hệ số suy giảm λ trên tập xác thực</w:t>
      </w:r>
    </w:p>
    <w:tbl>
      <w:tblPr>
        <w:tblStyle w:val="TableGrid"/>
        <w:tblW w:type="auto" w:w="0"/>
        <w:tblLook w:firstColumn="1" w:firstRow="1" w:lastColumn="0" w:lastRow="0" w:noHBand="0" w:noVBand="1" w:val="04A0"/>
      </w:tblPr>
      <w:tblGrid>
        <w:gridCol w:w="2929"/>
        <w:gridCol w:w="2929"/>
        <w:gridCol w:w="2929"/>
      </w:tblGrid>
      <w:tr>
        <w:tc>
          <w:tcPr>
            <w:tcW w:type="dxa" w:w="2929"/>
          </w:tcPr>
          <w:p>
            <w:r>
              <w:rPr/>
            </w:r>
            <w:r>
              <w:rPr>
                <w:b/>
              </w:rPr>
              <w:t>λ</w:t>
            </w:r>
          </w:p>
        </w:tc>
        <w:tc>
          <w:tcPr>
            <w:tcW w:type="dxa" w:w="2929"/>
          </w:tcPr>
          <w:p>
            <w:r>
              <w:rPr/>
            </w:r>
            <w:r>
              <w:rPr>
                <w:b/>
              </w:rPr>
              <w:t>AUC trên tập xác thực (Original)</w:t>
            </w:r>
          </w:p>
        </w:tc>
        <w:tc>
          <w:tcPr>
            <w:tcW w:type="dxa" w:w="2929"/>
          </w:tcPr>
          <w:p>
            <w:r>
              <w:rPr/>
            </w:r>
            <w:r>
              <w:rPr>
                <w:b/>
              </w:rPr>
              <w:t>AUC trên tập xác thực (Active)</w:t>
            </w:r>
          </w:p>
        </w:tc>
      </w:tr>
      <w:tr>
        <w:tc>
          <w:tcPr>
            <w:tcW w:type="dxa" w:w="2929"/>
          </w:tcPr>
          <w:p>
            <w:r>
              <w:rPr/>
              <w:t>0.000</w:t>
            </w:r>
          </w:p>
        </w:tc>
        <w:tc>
          <w:tcPr>
            <w:tcW w:type="dxa" w:w="2929"/>
          </w:tcPr>
          <w:p>
            <w:r>
              <w:rPr/>
              <w:t>0.7862</w:t>
            </w:r>
          </w:p>
        </w:tc>
        <w:tc>
          <w:tcPr>
            <w:tcW w:type="dxa" w:w="2929"/>
          </w:tcPr>
          <w:p>
            <w:r>
              <w:rPr/>
              <w:t>0.7637</w:t>
            </w:r>
          </w:p>
        </w:tc>
      </w:tr>
      <w:tr>
        <w:tc>
          <w:tcPr>
            <w:tcW w:type="dxa" w:w="2929"/>
          </w:tcPr>
          <w:p>
            <w:r>
              <w:rPr/>
              <w:t>0.010</w:t>
            </w:r>
          </w:p>
        </w:tc>
        <w:tc>
          <w:tcPr>
            <w:tcW w:type="dxa" w:w="2929"/>
          </w:tcPr>
          <w:p>
            <w:r>
              <w:rPr/>
              <w:t>0.9045</w:t>
            </w:r>
          </w:p>
        </w:tc>
        <w:tc>
          <w:tcPr>
            <w:tcW w:type="dxa" w:w="2929"/>
          </w:tcPr>
          <w:p>
            <w:r>
              <w:rPr/>
              <w:t>0.8566</w:t>
            </w:r>
          </w:p>
        </w:tc>
      </w:tr>
      <w:tr>
        <w:tc>
          <w:tcPr>
            <w:tcW w:type="dxa" w:w="2929"/>
          </w:tcPr>
          <w:p>
            <w:r>
              <w:rPr/>
              <w:t>0.020</w:t>
            </w:r>
          </w:p>
        </w:tc>
        <w:tc>
          <w:tcPr>
            <w:tcW w:type="dxa" w:w="2929"/>
          </w:tcPr>
          <w:p>
            <w:r>
              <w:rPr/>
              <w:t>0.9180</w:t>
            </w:r>
          </w:p>
        </w:tc>
        <w:tc>
          <w:tcPr>
            <w:tcW w:type="dxa" w:w="2929"/>
          </w:tcPr>
          <w:p>
            <w:r>
              <w:rPr/>
              <w:t>0.8825</w:t>
            </w:r>
          </w:p>
        </w:tc>
      </w:tr>
      <w:tr>
        <w:tc>
          <w:tcPr>
            <w:tcW w:type="dxa" w:w="2929"/>
          </w:tcPr>
          <w:p>
            <w:r>
              <w:rPr/>
              <w:t>0.050</w:t>
            </w:r>
          </w:p>
        </w:tc>
        <w:tc>
          <w:tcPr>
            <w:tcW w:type="dxa" w:w="2929"/>
          </w:tcPr>
          <w:p>
            <w:r>
              <w:rPr/>
              <w:t>0.9185</w:t>
            </w:r>
          </w:p>
        </w:tc>
        <w:tc>
          <w:tcPr>
            <w:tcW w:type="dxa" w:w="2929"/>
          </w:tcPr>
          <w:p>
            <w:r>
              <w:rPr/>
              <w:t>0.9012</w:t>
            </w:r>
          </w:p>
        </w:tc>
      </w:tr>
      <w:tr>
        <w:tc>
          <w:tcPr>
            <w:tcW w:type="dxa" w:w="2929"/>
          </w:tcPr>
          <w:p>
            <w:r>
              <w:rPr/>
              <w:t>0.100</w:t>
            </w:r>
          </w:p>
        </w:tc>
        <w:tc>
          <w:tcPr>
            <w:tcW w:type="dxa" w:w="2929"/>
          </w:tcPr>
          <w:p>
            <w:r>
              <w:rPr/>
              <w:t>0.9069</w:t>
            </w:r>
          </w:p>
        </w:tc>
        <w:tc>
          <w:tcPr>
            <w:tcW w:type="dxa" w:w="2929"/>
          </w:tcPr>
          <w:p>
            <w:r>
              <w:rPr/>
              <w:t>0.8963</w:t>
            </w:r>
          </w:p>
        </w:tc>
      </w:tr>
    </w:tbl>
    <w:p>
      <w:pPr>
        <w:jc w:val="both"/>
      </w:pPr>
      <w:r>
        <w:rPr/>
        <w:t>Đỉnh nằm tại λ=0.05 trên cả hai cohort, trong khi λ=0.01 nằm dưới đỉnh ở cả hai. Trên cửa sổ train dài 97 ngày, λ=0.01 làm trọng số của một tương tác giảm từ 1.00 xuống 0.38, còn λ=0.05 làm trọng số giảm từ 1.00 xuống 0.008; thiết lập thứ hai vì vậy nhấn mạnh tính gần đây mạnh hơn nhiều. Đề tài giữ cả hai thiết lập trong bảng kết quả, ký hiệu là BT-DKGRec-GCN (λ=0.01) và BT-DKGRec-GCN (λ=0.05), để người đọc thấy được cả cấu hình trước và sau khi dò tham số; hai mô hình khác nhau đúng một tham số là lambda_decay và dùng chung toàn bộ phần còn lại của cấu hình.</w:t>
      </w:r>
    </w:p>
    <w:p w14:paraId="48928B6F" w14:textId="77777777" w:rsidR="009729C3" w:rsidRPr="00407F34" w:rsidRDefault="003C5B0C">
      <w:pPr>
        <w:pStyle w:val="Heading2"/>
        <w:rPr>
          <w:rFonts w:ascii="Times New Roman" w:hAnsi="Times New Roman" w:cs="Times New Roman"/>
        </w:rPr>
      </w:pPr>
      <w:bookmarkStart w:id="80" w:name="__RefHeading___Toc5407_3370841903"/>
      <w:bookmarkStart w:id="81" w:name="_Toc235987778"/>
      <w:bookmarkEnd w:id="80"/>
      <w:r w:rsidRPr="00407F34">
        <w:rPr>
          <w:rFonts w:ascii="Times New Roman" w:eastAsia="Times New Roman" w:hAnsi="Times New Roman" w:cs="Times New Roman"/>
        </w:rPr>
        <w:lastRenderedPageBreak/>
        <w:t>3.5. Mô hình BT-DKGRec-GCN</w:t>
      </w:r>
      <w:bookmarkEnd w:id="81"/>
    </w:p>
    <w:p w14:paraId="38FC09DA" w14:textId="77777777" w:rsidR="009729C3" w:rsidRPr="00407F34" w:rsidRDefault="003C5B0C">
      <w:pPr>
        <w:jc w:val="both"/>
        <w:rPr>
          <w:rFonts w:cs="Times New Roman"/>
        </w:rPr>
      </w:pPr>
      <w:r w:rsidRPr="00407F34">
        <w:rPr>
          <w:rFonts w:cs="Times New Roman"/>
        </w:rPr>
        <w:t xml:space="preserve">BT-DKGRec-GCN gồm bốn bước chính. Trong đó, </w:t>
      </w:r>
      <w:r w:rsidRPr="00407F34">
        <w:rPr>
          <w:rFonts w:cs="Times New Roman"/>
          <w:b/>
        </w:rPr>
        <w:t>embedding</w:t>
      </w:r>
      <w:r w:rsidRPr="00407F34">
        <w:rPr>
          <w:rFonts w:cs="Times New Roman"/>
        </w:rPr>
        <w:t xml:space="preserve"> là vector số học biểu diễn một node, còn </w:t>
      </w:r>
      <w:r w:rsidRPr="00407F34">
        <w:rPr>
          <w:rFonts w:cs="Times New Roman"/>
          <w:b/>
        </w:rPr>
        <w:t>lan truyền trên đồ thị</w:t>
      </w:r>
      <w:r w:rsidRPr="00407F34">
        <w:rPr>
          <w:rFonts w:cs="Times New Roman"/>
        </w:rPr>
        <w:t xml:space="preserve"> là quá trình node tổng hợp thông tin từ các node lân cận qua các cạnh:</w:t>
      </w:r>
    </w:p>
    <w:p w14:paraId="3812B295" w14:textId="77777777" w:rsidR="009729C3" w:rsidRPr="00407F34" w:rsidRDefault="003C5B0C">
      <w:pPr>
        <w:pStyle w:val="ListNumber"/>
        <w:numPr>
          <w:ilvl w:val="0"/>
          <w:numId w:val="31"/>
        </w:numPr>
        <w:spacing w:after="60"/>
        <w:rPr>
          <w:rFonts w:cs="Times New Roman"/>
        </w:rPr>
      </w:pPr>
      <w:r w:rsidRPr="00407F34">
        <w:rPr>
          <w:rFonts w:cs="Times New Roman"/>
          <w:b/>
        </w:rPr>
        <w:t>Xây dựng đồ thị (graph construction):</w:t>
      </w:r>
      <w:r w:rsidRPr="00407F34">
        <w:rPr>
          <w:rFonts w:cs="Times New Roman"/>
        </w:rPr>
        <w:t xml:space="preserve"> tạo graph từ sự kiện train và tri thức bổ sung hợp lệ trong train.</w:t>
      </w:r>
    </w:p>
    <w:p w14:paraId="4059D56C" w14:textId="77777777" w:rsidR="009729C3" w:rsidRPr="00407F34" w:rsidRDefault="003C5B0C">
      <w:pPr>
        <w:pStyle w:val="ListNumber"/>
        <w:numPr>
          <w:ilvl w:val="0"/>
          <w:numId w:val="32"/>
        </w:numPr>
        <w:spacing w:after="60"/>
        <w:rPr>
          <w:rFonts w:cs="Times New Roman"/>
        </w:rPr>
      </w:pPr>
      <w:r w:rsidRPr="00407F34">
        <w:rPr>
          <w:rFonts w:cs="Times New Roman"/>
          <w:b/>
        </w:rPr>
        <w:t>Gán trọng số hành vi-thời gian (behavior-time weighting):</w:t>
      </w:r>
      <w:r w:rsidRPr="00407F34">
        <w:rPr>
          <w:rFonts w:cs="Times New Roman"/>
        </w:rPr>
        <w:t xml:space="preserve"> gán trọng số cạnh visitor-item theo loại hành vi và độ suy giảm thời gian.</w:t>
      </w:r>
    </w:p>
    <w:p w14:paraId="515D5B29" w14:textId="77777777" w:rsidR="009729C3" w:rsidRPr="00407F34" w:rsidRDefault="003C5B0C">
      <w:pPr>
        <w:pStyle w:val="ListNumber"/>
        <w:numPr>
          <w:ilvl w:val="0"/>
          <w:numId w:val="33"/>
        </w:numPr>
        <w:spacing w:after="60"/>
        <w:rPr>
          <w:rFonts w:cs="Times New Roman"/>
        </w:rPr>
      </w:pPr>
      <w:r w:rsidRPr="00407F34">
        <w:rPr>
          <w:rFonts w:cs="Times New Roman"/>
          <w:b/>
        </w:rPr>
        <w:t>Lan truyền có trọng số (weighted lan truyền trên đồ thị):</w:t>
      </w:r>
      <w:r w:rsidRPr="00407F34">
        <w:rPr>
          <w:rFonts w:cs="Times New Roman"/>
        </w:rPr>
        <w:t xml:space="preserve"> lan truyền embedding trên graph có trọng số theo phong cách GCN/LightGCN.</w:t>
      </w:r>
    </w:p>
    <w:p w14:paraId="057F2650" w14:textId="77777777" w:rsidR="009729C3" w:rsidRPr="00407F34" w:rsidRDefault="003C5B0C">
      <w:pPr>
        <w:pStyle w:val="ListNumber"/>
        <w:numPr>
          <w:ilvl w:val="0"/>
          <w:numId w:val="34"/>
        </w:numPr>
        <w:spacing w:after="60"/>
        <w:rPr>
          <w:rFonts w:cs="Times New Roman"/>
        </w:rPr>
      </w:pPr>
      <w:r w:rsidRPr="00407F34">
        <w:rPr>
          <w:rFonts w:cs="Times New Roman"/>
        </w:rPr>
        <w:t>Xếp hạng Top-K: tính điểm visitor-item và sinh danh sách sản phẩm có điểm dự báo hành vi mục tiêu cao nhất.</w:t>
      </w:r>
    </w:p>
    <w:p w14:paraId="79ED8C8C" w14:textId="77777777" w:rsidR="009729C3" w:rsidRPr="00407F34" w:rsidRDefault="003C5B0C">
      <w:pPr>
        <w:pStyle w:val="Heading3"/>
        <w:rPr>
          <w:rFonts w:ascii="Times New Roman" w:hAnsi="Times New Roman" w:cs="Times New Roman"/>
        </w:rPr>
      </w:pPr>
      <w:bookmarkStart w:id="82" w:name="__RefHeading___Toc5409_3370841903"/>
      <w:bookmarkEnd w:id="82"/>
      <w:r w:rsidRPr="00407F34">
        <w:rPr>
          <w:rFonts w:ascii="Times New Roman" w:hAnsi="Times New Roman" w:cs="Times New Roman"/>
        </w:rPr>
        <w:t>3.5.1. Thuật toán dự báo hành vi mục tiêu theo Top-K</w:t>
      </w:r>
    </w:p>
    <w:p w14:paraId="2935CD9F" w14:textId="77777777" w:rsidR="009729C3" w:rsidRPr="00407F34" w:rsidRDefault="003C5B0C">
      <w:pPr>
        <w:jc w:val="both"/>
        <w:rPr>
          <w:rFonts w:cs="Times New Roman"/>
        </w:rPr>
      </w:pPr>
      <w:r w:rsidRPr="00407F34">
        <w:rPr>
          <w:rFonts w:cs="Times New Roman"/>
        </w:rPr>
        <w:t>Sau khi graph được xây dựng, BT-DKGRec-GCN học embedding trên graph và xếp hạng item ứng viên cho từng visitor. Kết quả được diễn giải là danh sách sản phẩm có khả năng phát sinh hành vi mục tiêu addtocart hoặc transaction trong giai đoạn tiếp theo. Quy trình này được mô tả như sau.</w:t>
      </w:r>
    </w:p>
    <w:p w14:paraId="101E22DC" w14:textId="77777777" w:rsidR="009729C3" w:rsidRPr="00407F34" w:rsidRDefault="003C5B0C">
      <w:pPr>
        <w:keepNext/>
        <w:jc w:val="center"/>
        <w:rPr>
          <w:rFonts w:cs="Times New Roman"/>
        </w:rPr>
      </w:pPr>
      <w:r w:rsidRPr="00407F34">
        <w:rPr>
          <w:rFonts w:cs="Times New Roman"/>
        </w:rPr>
        <w:t>Thuật toán 3.2. Sinh danh sách Top-K dự báo hành vi mục tiêu bằng BT-DKGRec-GCN</w:t>
      </w:r>
    </w:p>
    <w:p w14:paraId="6F2BFA15" w14:textId="77777777" w:rsidR="009729C3" w:rsidRPr="00407F34" w:rsidRDefault="003C5B0C">
      <w:pPr>
        <w:jc w:val="both"/>
        <w:rPr>
          <w:rFonts w:cs="Times New Roman"/>
        </w:rPr>
      </w:pPr>
      <w:r w:rsidRPr="00407F34">
        <w:rPr>
          <w:rFonts w:cs="Times New Roman"/>
        </w:rPr>
        <w:t>Input: graph snapshot train, tập visitor cần dự báo, tập item ứng viên lấy từ train và số lượng kết quả K.</w:t>
      </w:r>
    </w:p>
    <w:p w14:paraId="7D62B5C3" w14:textId="77777777" w:rsidR="009729C3" w:rsidRPr="00407F34" w:rsidRDefault="003C5B0C">
      <w:pPr>
        <w:jc w:val="both"/>
        <w:rPr>
          <w:rFonts w:cs="Times New Roman"/>
        </w:rPr>
      </w:pPr>
      <w:r w:rsidRPr="00407F34">
        <w:rPr>
          <w:rFonts w:cs="Times New Roman"/>
        </w:rPr>
        <w:t>Output: với mỗi visitor, hàm trả về K item có điểm dự báo hành vi mục tiêu cao nhất.</w:t>
      </w:r>
    </w:p>
    <w:p w14:paraId="59C109BF" w14:textId="77777777" w:rsidR="009729C3" w:rsidRPr="00407F34" w:rsidRDefault="003C5B0C">
      <w:pPr>
        <w:pStyle w:val="ListNumber"/>
        <w:numPr>
          <w:ilvl w:val="0"/>
          <w:numId w:val="35"/>
        </w:numPr>
        <w:spacing w:after="60"/>
        <w:rPr>
          <w:rFonts w:cs="Times New Roman"/>
        </w:rPr>
      </w:pPr>
      <w:r w:rsidRPr="00407F34">
        <w:rPr>
          <w:rFonts w:cs="Times New Roman"/>
        </w:rPr>
        <w:t>Khởi tạo embedding ban đầu cho các node trong graph snapshot train.</w:t>
      </w:r>
    </w:p>
    <w:p w14:paraId="5D9FBA07" w14:textId="77777777" w:rsidR="009729C3" w:rsidRPr="00407F34" w:rsidRDefault="003C5B0C">
      <w:pPr>
        <w:pStyle w:val="ListNumber"/>
        <w:numPr>
          <w:ilvl w:val="0"/>
          <w:numId w:val="36"/>
        </w:numPr>
        <w:spacing w:after="60"/>
        <w:rPr>
          <w:rFonts w:cs="Times New Roman"/>
        </w:rPr>
      </w:pPr>
      <w:r w:rsidRPr="00407F34">
        <w:rPr>
          <w:rFonts w:cs="Times New Roman"/>
        </w:rPr>
        <w:lastRenderedPageBreak/>
        <w:t>Lan truyền embedding qua graph có trọng số trong L lớp để thu được embedding cuối cùng của mỗi node.</w:t>
      </w:r>
    </w:p>
    <w:p w14:paraId="53B08FFC" w14:textId="77777777" w:rsidR="009729C3" w:rsidRPr="00407F34" w:rsidRDefault="003C5B0C">
      <w:pPr>
        <w:pStyle w:val="ListNumber"/>
        <w:numPr>
          <w:ilvl w:val="0"/>
          <w:numId w:val="37"/>
        </w:numPr>
        <w:spacing w:after="60"/>
        <w:rPr>
          <w:rFonts w:cs="Times New Roman"/>
        </w:rPr>
      </w:pPr>
      <w:r w:rsidRPr="00407F34">
        <w:rPr>
          <w:rFonts w:cs="Times New Roman"/>
        </w:rPr>
        <w:t>Với mỗi visitor cần dự báo, xác định tập item đã tương tác trong train và loại các item này khỏi tập item ứng viên:</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8FF05F1" w14:textId="77777777">
        <w:trPr>
          <w:cantSplit/>
          <w:jc w:val="center"/>
        </w:trPr>
        <w:tc>
          <w:tcPr>
            <w:tcW w:w="1134" w:type="dxa"/>
            <w:vAlign w:val="center"/>
          </w:tcPr>
          <w:p w14:paraId="37909089" w14:textId="77777777" w:rsidR="009729C3" w:rsidRPr="00407F34" w:rsidRDefault="009729C3">
            <w:pPr>
              <w:rPr>
                <w:rFonts w:cs="Times New Roman"/>
              </w:rPr>
            </w:pPr>
          </w:p>
        </w:tc>
        <w:tc>
          <w:tcPr>
            <w:tcW w:w="6520" w:type="dxa"/>
            <w:vAlign w:val="center"/>
          </w:tcPr>
          <w:p w14:paraId="4005B761"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m:rPr>
                        <m:lit/>
                        <m:nor/>
                      </m:rPr>
                      <w:rPr>
                        <w:rFonts w:cs="Times New Roman"/>
                      </w:rPr>
                      <m:t>candidate</m:t>
                    </m:r>
                  </m:sub>
                </m:sSub>
                <m:r>
                  <w:rPr>
                    <w:rFonts w:ascii="Cambria Math" w:hAnsi="Cambria Math" w:cs="Times New Roman"/>
                  </w:rPr>
                  <m:t>(u)=</m:t>
                </m:r>
                <m:sSub>
                  <m:sSubPr>
                    <m:ctrlPr>
                      <w:rPr>
                        <w:rFonts w:ascii="Cambria Math" w:hAnsi="Cambria Math" w:cs="Times New Roman"/>
                      </w:rPr>
                    </m:ctrlPr>
                  </m:sSubPr>
                  <m:e>
                    <m:r>
                      <w:rPr>
                        <w:rFonts w:ascii="Cambria Math" w:hAnsi="Cambria Math" w:cs="Times New Roman"/>
                      </w:rPr>
                      <m:t>I</m:t>
                    </m:r>
                  </m:e>
                  <m:sub>
                    <m:r>
                      <m:rPr>
                        <m:lit/>
                        <m:nor/>
                      </m:rPr>
                      <w:rPr>
                        <w:rFonts w:cs="Times New Roman"/>
                      </w:rPr>
                      <m:t>train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m:rPr>
                        <m:lit/>
                        <m:nor/>
                      </m:rPr>
                      <w:rPr>
                        <w:rFonts w:cs="Times New Roman"/>
                      </w:rPr>
                      <m:t>seen</m:t>
                    </m:r>
                  </m:sub>
                </m:sSub>
                <m:r>
                  <w:rPr>
                    <w:rFonts w:ascii="Cambria Math" w:hAnsi="Cambria Math" w:cs="Times New Roman"/>
                  </w:rPr>
                  <m:t>(u)</m:t>
                </m:r>
              </m:oMath>
            </m:oMathPara>
          </w:p>
        </w:tc>
        <w:tc>
          <w:tcPr>
            <w:tcW w:w="1133" w:type="dxa"/>
            <w:vAlign w:val="center"/>
          </w:tcPr>
          <w:p w14:paraId="3658D563" w14:textId="77777777" w:rsidR="009729C3" w:rsidRPr="00407F34" w:rsidRDefault="003C5B0C">
            <w:pPr>
              <w:spacing w:after="0" w:line="240" w:lineRule="auto"/>
              <w:jc w:val="right"/>
              <w:rPr>
                <w:rFonts w:cs="Times New Roman"/>
              </w:rPr>
            </w:pPr>
            <w:r w:rsidRPr="00407F34">
              <w:rPr>
                <w:rFonts w:cs="Times New Roman"/>
              </w:rPr>
              <w:t>(3.9)</w:t>
            </w:r>
          </w:p>
        </w:tc>
      </w:tr>
    </w:tbl>
    <w:p w14:paraId="3A93B343" w14:textId="77777777" w:rsidR="009729C3" w:rsidRPr="00407F34" w:rsidRDefault="003C5B0C">
      <w:pPr>
        <w:pStyle w:val="ListNumber"/>
        <w:numPr>
          <w:ilvl w:val="0"/>
          <w:numId w:val="38"/>
        </w:numPr>
        <w:spacing w:after="60"/>
        <w:rPr>
          <w:rFonts w:cs="Times New Roman"/>
        </w:rPr>
      </w:pPr>
      <w:r w:rsidRPr="00407F34">
        <w:rPr>
          <w:rFonts w:cs="Times New Roman"/>
        </w:rPr>
        <w:t>Với mỗi item ứng viên, tính điểm phù hợp bằng tích vô hướng giữa embedding visitor và embedding item theo công thức nêu ở mục 3.5.2.</w:t>
      </w:r>
    </w:p>
    <w:p w14:paraId="76ADF5B4" w14:textId="77777777" w:rsidR="009729C3" w:rsidRPr="00407F34" w:rsidRDefault="003C5B0C">
      <w:pPr>
        <w:pStyle w:val="ListNumber"/>
        <w:numPr>
          <w:ilvl w:val="0"/>
          <w:numId w:val="39"/>
        </w:numPr>
        <w:spacing w:after="60"/>
        <w:rPr>
          <w:rFonts w:cs="Times New Roman"/>
        </w:rPr>
      </w:pPr>
      <w:r w:rsidRPr="00407F34">
        <w:rPr>
          <w:rFonts w:cs="Times New Roman"/>
        </w:rPr>
        <w:t>Sắp xếp candidate item theo điểm giảm dần và lấy K item đầu tiên:</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31823F25" w14:textId="77777777">
        <w:trPr>
          <w:cantSplit/>
          <w:jc w:val="center"/>
        </w:trPr>
        <w:tc>
          <w:tcPr>
            <w:tcW w:w="1134" w:type="dxa"/>
            <w:vAlign w:val="center"/>
          </w:tcPr>
          <w:p w14:paraId="0AB8023D" w14:textId="77777777" w:rsidR="009729C3" w:rsidRPr="00407F34" w:rsidRDefault="009729C3">
            <w:pPr>
              <w:rPr>
                <w:rFonts w:cs="Times New Roman"/>
              </w:rPr>
            </w:pPr>
          </w:p>
        </w:tc>
        <w:tc>
          <w:tcPr>
            <w:tcW w:w="6520" w:type="dxa"/>
            <w:vAlign w:val="center"/>
          </w:tcPr>
          <w:p w14:paraId="503A9DC6"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m:rPr>
                        <m:lit/>
                        <m:nor/>
                      </m:rPr>
                      <w:rPr>
                        <w:rFonts w:cs="Times New Roman"/>
                      </w:rPr>
                      <m:t>Rec</m:t>
                    </m:r>
                  </m:e>
                  <m:sub>
                    <m:r>
                      <w:rPr>
                        <w:rFonts w:ascii="Cambria Math" w:hAnsi="Cambria Math" w:cs="Times New Roman"/>
                      </w:rPr>
                      <m:t>K</m:t>
                    </m:r>
                  </m:sub>
                </m:sSub>
                <m:r>
                  <w:rPr>
                    <w:rFonts w:ascii="Cambria Math" w:hAnsi="Cambria Math" w:cs="Times New Roman"/>
                  </w:rPr>
                  <m:t>(u)=</m:t>
                </m:r>
                <m:sSub>
                  <m:sSubPr>
                    <m:ctrlPr>
                      <w:rPr>
                        <w:rFonts w:ascii="Cambria Math" w:hAnsi="Cambria Math" w:cs="Times New Roman"/>
                      </w:rPr>
                    </m:ctrlPr>
                  </m:sSubPr>
                  <m:e>
                    <m:r>
                      <m:rPr>
                        <m:lit/>
                        <m:nor/>
                      </m:rPr>
                      <w:rPr>
                        <w:rFonts w:cs="Times New Roman"/>
                      </w:rPr>
                      <m:t>TopK</m:t>
                    </m:r>
                  </m:e>
                  <m:sub>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I</m:t>
                        </m:r>
                      </m:e>
                      <m:sub>
                        <m:r>
                          <m:rPr>
                            <m:lit/>
                            <m:nor/>
                          </m:rPr>
                          <w:rPr>
                            <w:rFonts w:cs="Times New Roman"/>
                          </w:rPr>
                          <m:t>candidate</m:t>
                        </m:r>
                      </m:sub>
                    </m:sSub>
                    <m:r>
                      <w:rPr>
                        <w:rFonts w:ascii="Cambria Math" w:hAnsi="Cambria Math" w:cs="Times New Roman"/>
                      </w:rPr>
                      <m:t>(u)</m:t>
                    </m:r>
                  </m:sub>
                </m:sSub>
                <m:r>
                  <w:rPr>
                    <w:rFonts w:ascii="Cambria Math" w:hAnsi="Cambria Math" w:cs="Times New Roman"/>
                  </w:rPr>
                  <m:t>s(u,i)</m:t>
                </m:r>
              </m:oMath>
            </m:oMathPara>
          </w:p>
        </w:tc>
        <w:tc>
          <w:tcPr>
            <w:tcW w:w="1133" w:type="dxa"/>
            <w:vAlign w:val="center"/>
          </w:tcPr>
          <w:p w14:paraId="73C396EF" w14:textId="77777777" w:rsidR="009729C3" w:rsidRPr="00407F34" w:rsidRDefault="003C5B0C">
            <w:pPr>
              <w:spacing w:after="0" w:line="240" w:lineRule="auto"/>
              <w:jc w:val="right"/>
              <w:rPr>
                <w:rFonts w:cs="Times New Roman"/>
              </w:rPr>
            </w:pPr>
            <w:r w:rsidRPr="00407F34">
              <w:rPr>
                <w:rFonts w:cs="Times New Roman"/>
              </w:rPr>
              <w:t>(3.10)</w:t>
            </w:r>
          </w:p>
        </w:tc>
      </w:tr>
    </w:tbl>
    <w:p w14:paraId="6CBD2CB4" w14:textId="77777777" w:rsidR="009729C3" w:rsidRPr="00407F34" w:rsidRDefault="003C5B0C">
      <w:pPr>
        <w:pStyle w:val="ListNumber"/>
        <w:numPr>
          <w:ilvl w:val="0"/>
          <w:numId w:val="40"/>
        </w:numPr>
        <w:spacing w:after="60"/>
        <w:rPr>
          <w:rFonts w:cs="Times New Roman"/>
        </w:rPr>
      </w:pPr>
      <w:r w:rsidRPr="00407F34">
        <w:rPr>
          <w:rFonts w:cs="Times New Roman"/>
        </w:rPr>
        <w:t>Trả về danh sách Top-K dự báo hành vi mục tiêu của toàn bộ visitor trong tập đánh giá.</w:t>
      </w:r>
    </w:p>
    <w:p w14:paraId="3068F36C" w14:textId="77777777" w:rsidR="009729C3" w:rsidRPr="00407F34" w:rsidRDefault="003C5B0C">
      <w:pPr>
        <w:pStyle w:val="ListNumber"/>
        <w:numPr>
          <w:ilvl w:val="0"/>
          <w:numId w:val="41"/>
        </w:numPr>
        <w:spacing w:after="60"/>
        <w:rPr>
          <w:rFonts w:cs="Times New Roman"/>
        </w:rPr>
      </w:pPr>
      <w:r w:rsidRPr="00407F34">
        <w:rPr>
          <w:rFonts w:cs="Times New Roman"/>
        </w:rPr>
        <w:t>Đánh giá danh sách dự báo Top-K bằng Recall@K, NDCG@K, HitRate@K và Coverage@K.</w:t>
      </w:r>
    </w:p>
    <w:p w14:paraId="454F3DCA" w14:textId="77777777" w:rsidR="009729C3" w:rsidRPr="00407F34" w:rsidRDefault="003C5B0C">
      <w:pPr>
        <w:jc w:val="both"/>
        <w:rPr>
          <w:rFonts w:cs="Times New Roman"/>
        </w:rPr>
      </w:pPr>
      <w:r w:rsidRPr="00407F34">
        <w:rPr>
          <w:rFonts w:cs="Times New Roman"/>
        </w:rPr>
        <w:t>Thuật toán này cho thấy Knowledge Graph không chỉ dùng để trực quan hóa dữ liệu. Graph là đầu vào trực tiếp cho quá trình học embedding: cạnh hành vi-thời gian quyết định tín hiệu cá nhân hóa của visitor, còn cạnh category/property bổ sung ngữ cảnh sản phẩm cho item.</w:t>
      </w:r>
    </w:p>
    <w:p w14:paraId="0C025A22" w14:textId="77777777" w:rsidR="009729C3" w:rsidRPr="00407F34" w:rsidRDefault="003C5B0C">
      <w:pPr>
        <w:pStyle w:val="Heading3"/>
        <w:rPr>
          <w:rFonts w:ascii="Times New Roman" w:hAnsi="Times New Roman" w:cs="Times New Roman"/>
        </w:rPr>
      </w:pPr>
      <w:bookmarkStart w:id="83" w:name="__RefHeading___Toc5411_3370841903"/>
      <w:bookmarkStart w:id="84" w:name="_Toc235987780"/>
      <w:bookmarkEnd w:id="83"/>
      <w:r w:rsidRPr="00407F34">
        <w:rPr>
          <w:rFonts w:ascii="Times New Roman" w:eastAsia="Times New Roman" w:hAnsi="Times New Roman" w:cs="Times New Roman"/>
        </w:rPr>
        <w:t>3.5.2. Cơ chế lan truyền embedding trên đồ thị có trọng số</w:t>
      </w:r>
      <w:bookmarkEnd w:id="84"/>
    </w:p>
    <w:p w14:paraId="51488578" w14:textId="77777777" w:rsidR="009729C3" w:rsidRPr="00407F34" w:rsidRDefault="003C5B0C">
      <w:pPr>
        <w:jc w:val="both"/>
        <w:rPr>
          <w:rFonts w:cs="Times New Roman"/>
        </w:rPr>
      </w:pPr>
      <w:r w:rsidRPr="00407F34">
        <w:rPr>
          <w:rFonts w:cs="Times New Roman"/>
        </w:rPr>
        <w:t>Với mỗi node v, mô hình khởi tạo một embedding ban đầu. Sau đó, embedding được lan truyền qua graph có trọng số. Trong triển khai hiện tại, trọng số cạnh được chuẩn hóa theo bậc của hai đầu cạnh trước khi nhân với embedding của node lân cận:</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4FB9246A" w14:textId="77777777">
        <w:trPr>
          <w:cantSplit/>
          <w:jc w:val="center"/>
        </w:trPr>
        <w:tc>
          <w:tcPr>
            <w:tcW w:w="1134" w:type="dxa"/>
            <w:vAlign w:val="center"/>
          </w:tcPr>
          <w:p w14:paraId="6635327F" w14:textId="77777777" w:rsidR="009729C3" w:rsidRPr="00407F34" w:rsidRDefault="009729C3">
            <w:pPr>
              <w:rPr>
                <w:rFonts w:cs="Times New Roman"/>
              </w:rPr>
            </w:pPr>
          </w:p>
        </w:tc>
        <w:tc>
          <w:tcPr>
            <w:tcW w:w="6520" w:type="dxa"/>
            <w:vAlign w:val="center"/>
          </w:tcPr>
          <w:p w14:paraId="21DF0D2D"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v</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j∈N(v)</m:t>
                    </m:r>
                  </m:sub>
                </m:sSub>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v,j</m:t>
                    </m:r>
                  </m:sub>
                </m:sSub>
              </m:oMath>
            </m:oMathPara>
          </w:p>
        </w:tc>
        <w:tc>
          <w:tcPr>
            <w:tcW w:w="1133" w:type="dxa"/>
            <w:vAlign w:val="center"/>
          </w:tcPr>
          <w:p w14:paraId="0509456D" w14:textId="77777777" w:rsidR="009729C3" w:rsidRPr="00407F34" w:rsidRDefault="003C5B0C">
            <w:pPr>
              <w:spacing w:after="0" w:line="240" w:lineRule="auto"/>
              <w:jc w:val="right"/>
              <w:rPr>
                <w:rFonts w:cs="Times New Roman"/>
              </w:rPr>
            </w:pPr>
            <w:r w:rsidRPr="00407F34">
              <w:rPr>
                <w:rFonts w:cs="Times New Roman"/>
              </w:rPr>
              <w:t>(3.11)</w:t>
            </w:r>
          </w:p>
        </w:tc>
      </w:tr>
      <w:tr w:rsidR="009729C3" w:rsidRPr="00407F34" w14:paraId="56845621" w14:textId="77777777">
        <w:trPr>
          <w:cantSplit/>
          <w:jc w:val="center"/>
        </w:trPr>
        <w:tc>
          <w:tcPr>
            <w:tcW w:w="1134" w:type="dxa"/>
            <w:vAlign w:val="center"/>
          </w:tcPr>
          <w:p w14:paraId="0CB6CABB" w14:textId="77777777" w:rsidR="009729C3" w:rsidRPr="00407F34" w:rsidRDefault="009729C3">
            <w:pPr>
              <w:rPr>
                <w:rFonts w:cs="Times New Roman"/>
              </w:rPr>
            </w:pPr>
          </w:p>
        </w:tc>
        <w:tc>
          <w:tcPr>
            <w:tcW w:w="6520" w:type="dxa"/>
            <w:vAlign w:val="center"/>
          </w:tcPr>
          <w:p w14:paraId="5B8C21B4"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ω</m:t>
                        </m:r>
                      </m:e>
                    </m:acc>
                  </m:e>
                  <m:sub>
                    <m:r>
                      <w:rPr>
                        <w:rFonts w:ascii="Cambria Math" w:hAnsi="Cambria Math" w:cs="Times New Roman"/>
                      </w:rPr>
                      <m:t>v,j</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v,j</m:t>
                        </m:r>
                      </m:sub>
                    </m:sSub>
                  </m:num>
                  <m:den>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v</m:t>
                            </m:r>
                          </m:sub>
                        </m:sSub>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j</m:t>
                            </m:r>
                          </m:sub>
                        </m:sSub>
                      </m:e>
                    </m:rad>
                  </m:den>
                </m:f>
              </m:oMath>
            </m:oMathPara>
          </w:p>
        </w:tc>
        <w:tc>
          <w:tcPr>
            <w:tcW w:w="1133" w:type="dxa"/>
            <w:vAlign w:val="center"/>
          </w:tcPr>
          <w:p w14:paraId="29F5D1F4" w14:textId="77777777" w:rsidR="009729C3" w:rsidRPr="00407F34" w:rsidRDefault="003C5B0C">
            <w:pPr>
              <w:spacing w:after="0" w:line="240" w:lineRule="auto"/>
              <w:jc w:val="right"/>
              <w:rPr>
                <w:rFonts w:cs="Times New Roman"/>
              </w:rPr>
            </w:pPr>
            <w:r w:rsidRPr="00407F34">
              <w:rPr>
                <w:rFonts w:cs="Times New Roman"/>
              </w:rPr>
              <w:t>(3.12)</w:t>
            </w:r>
          </w:p>
        </w:tc>
      </w:tr>
      <w:tr w:rsidR="009729C3" w:rsidRPr="00407F34" w14:paraId="3F231279" w14:textId="77777777">
        <w:trPr>
          <w:cantSplit/>
          <w:jc w:val="center"/>
        </w:trPr>
        <w:tc>
          <w:tcPr>
            <w:tcW w:w="1134" w:type="dxa"/>
            <w:vAlign w:val="center"/>
          </w:tcPr>
          <w:p w14:paraId="2DE91DAF" w14:textId="77777777" w:rsidR="009729C3" w:rsidRPr="00407F34" w:rsidRDefault="009729C3">
            <w:pPr>
              <w:rPr>
                <w:rFonts w:cs="Times New Roman"/>
              </w:rPr>
            </w:pPr>
          </w:p>
        </w:tc>
        <w:tc>
          <w:tcPr>
            <w:tcW w:w="6520" w:type="dxa"/>
            <w:vAlign w:val="center"/>
          </w:tcPr>
          <w:p w14:paraId="6324996A" w14:textId="77777777" w:rsidR="009729C3" w:rsidRPr="00407F34" w:rsidRDefault="003A1F99">
            <w:pPr>
              <w:spacing w:after="0" w:line="240" w:lineRule="auto"/>
              <w:jc w:val="center"/>
              <w:rPr>
                <w:rFonts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v</m:t>
                    </m:r>
                  </m:sub>
                  <m:sup>
                    <m:r>
                      <w:rPr>
                        <w:rFonts w:ascii="Cambria Math" w:hAnsi="Cambria Math" w:cs="Times New Roman"/>
                      </w:rPr>
                      <m:t>(l+1)</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j∈N(v)</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ω</m:t>
                        </m:r>
                      </m:e>
                    </m:acc>
                  </m:e>
                  <m:sub>
                    <m:r>
                      <w:rPr>
                        <w:rFonts w:ascii="Cambria Math" w:hAnsi="Cambria Math" w:cs="Times New Roman"/>
                      </w:rPr>
                      <m:t>v,j</m:t>
                    </m:r>
                  </m:sub>
                </m:sSub>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j</m:t>
                    </m:r>
                  </m:sub>
                  <m:sup>
                    <m:r>
                      <w:rPr>
                        <w:rFonts w:ascii="Cambria Math" w:hAnsi="Cambria Math" w:cs="Times New Roman"/>
                      </w:rPr>
                      <m:t>(l)</m:t>
                    </m:r>
                  </m:sup>
                </m:sSubSup>
              </m:oMath>
            </m:oMathPara>
          </w:p>
        </w:tc>
        <w:tc>
          <w:tcPr>
            <w:tcW w:w="1133" w:type="dxa"/>
            <w:vAlign w:val="center"/>
          </w:tcPr>
          <w:p w14:paraId="0E1E655B" w14:textId="77777777" w:rsidR="009729C3" w:rsidRPr="00407F34" w:rsidRDefault="003C5B0C">
            <w:pPr>
              <w:spacing w:after="0" w:line="240" w:lineRule="auto"/>
              <w:jc w:val="right"/>
              <w:rPr>
                <w:rFonts w:cs="Times New Roman"/>
              </w:rPr>
            </w:pPr>
            <w:r w:rsidRPr="00407F34">
              <w:rPr>
                <w:rFonts w:cs="Times New Roman"/>
              </w:rPr>
              <w:t>(3.13)</w:t>
            </w:r>
          </w:p>
        </w:tc>
      </w:tr>
    </w:tbl>
    <w:p w14:paraId="3F88918F" w14:textId="77777777" w:rsidR="009729C3" w:rsidRPr="00407F34" w:rsidRDefault="003C5B0C">
      <w:pPr>
        <w:jc w:val="both"/>
        <w:rPr>
          <w:rFonts w:cs="Times New Roman"/>
        </w:rPr>
      </w:pPr>
      <w:r w:rsidRPr="00407F34">
        <w:rPr>
          <w:rFonts w:cs="Times New Roman"/>
        </w:rPr>
        <w:lastRenderedPageBreak/>
        <w:t>Trong đó:</w:t>
      </w:r>
    </w:p>
    <w:p w14:paraId="75450079" w14:textId="77777777" w:rsidR="009729C3" w:rsidRPr="00407F34" w:rsidRDefault="003C5B0C">
      <w:pPr>
        <w:pStyle w:val="ListBullet"/>
        <w:spacing w:after="60"/>
        <w:rPr>
          <w:rFonts w:cs="Times New Roman"/>
        </w:rPr>
      </w:pPr>
      <w:r w:rsidRPr="00407F34">
        <w:rPr>
          <w:rFonts w:cs="Times New Roman"/>
        </w:rPr>
        <w:t>embedding tại lớp l là biểu diễn của node sau l bước lan truyền.</w:t>
      </w:r>
    </w:p>
    <w:p w14:paraId="733026E1" w14:textId="77777777" w:rsidR="009729C3" w:rsidRPr="00407F34" w:rsidRDefault="003C5B0C">
      <w:pPr>
        <w:pStyle w:val="ListBullet"/>
        <w:spacing w:after="60"/>
        <w:rPr>
          <w:rFonts w:cs="Times New Roman"/>
        </w:rPr>
      </w:pPr>
      <w:r w:rsidRPr="00407F34">
        <w:rPr>
          <w:rFonts w:cs="Times New Roman"/>
        </w:rPr>
        <w:t>N(v) là tập node lân cận của v.</w:t>
      </w:r>
    </w:p>
    <w:p w14:paraId="19506892" w14:textId="77777777" w:rsidR="009729C3" w:rsidRPr="00407F34" w:rsidRDefault="003C5B0C">
      <w:pPr>
        <w:pStyle w:val="ListBullet"/>
        <w:spacing w:after="60"/>
        <w:rPr>
          <w:rFonts w:cs="Times New Roman"/>
        </w:rPr>
      </w:pPr>
      <w:r w:rsidRPr="00407F34">
        <w:rPr>
          <w:rFonts w:cs="Times New Roman"/>
        </w:rPr>
        <w:t>omega(v,j) là trọng số cạnh chưa chuẩn hóa giữa node v và node lân cận j.</w:t>
      </w:r>
    </w:p>
    <w:p w14:paraId="3CC872FE" w14:textId="77777777" w:rsidR="009729C3" w:rsidRPr="00407F34" w:rsidRDefault="003C5B0C">
      <w:pPr>
        <w:pStyle w:val="ListBullet"/>
        <w:spacing w:after="60"/>
        <w:rPr>
          <w:rFonts w:cs="Times New Roman"/>
        </w:rPr>
      </w:pPr>
      <w:r w:rsidRPr="00407F34">
        <w:rPr>
          <w:rFonts w:cs="Times New Roman"/>
        </w:rPr>
        <w:t>hai đại lượng bậc có trọng số trong mẫu số lần lượt là tổng trọng số các cạnh nối với node đang xét và node lân cận.</w:t>
      </w:r>
    </w:p>
    <w:p w14:paraId="70F05ED3" w14:textId="77777777" w:rsidR="009729C3" w:rsidRPr="00407F34" w:rsidRDefault="003C5B0C">
      <w:pPr>
        <w:pStyle w:val="ListBullet"/>
        <w:spacing w:after="60"/>
        <w:rPr>
          <w:rFonts w:cs="Times New Roman"/>
        </w:rPr>
      </w:pPr>
      <w:r w:rsidRPr="00407F34">
        <w:rPr>
          <w:rFonts w:cs="Times New Roman"/>
        </w:rPr>
        <w:t>omega_hat(v,j) là trọng số cạnh sau chuẩn hóa đối xứng; phép chuẩn hóa giúp node có bậc lớn không lấn át hoàn toàn các node khác.</w:t>
      </w:r>
    </w:p>
    <w:p>
      <w:pPr>
        <w:jc w:val="both"/>
      </w:pPr>
      <w:r>
        <w:rPr/>
        <w:t>Phép chuẩn hóa này quyết định biên độ thực tế của trọng số cạnh, nên cần được nêu trước khi đọc kết quả thực nghiệm. Với một visitor chỉ có duy nhất một cạnh trong graph train, bậc có trọng số của visitor bằng đúng trọng số của cạnh đó, nên hệ số chuẩn hóa rút gọn thành căn bậc hai của W(u,i) chia cho căn bậc hai của bậc item; trọng số đi vào lan truyền theo căn bậc hai chứ không giữ nguyên độ lớn danh nghĩa. Tỉ lệ 3:1 giữa transaction và view theo cấu hình alpha ở Bảng 3.5 vì vậy còn khoảng 1.73:1 sau chuẩn hóa. Phép nén biên độ này áp dụng cho mọi visitor chứ không riêng nhóm ít cạnh, và nó thu hẹp khoảng cách kỳ vọng giữa BT-DKGRec-GCN và Static KG-GCN mà không xóa bỏ khoảng cách đó. Vì bậc của visitor quyết định lượng tín hiệu cá nhân hóa mà mô hình có được, đề tài báo cáo nhóm warm tách thêm theo bậc của visitor trong tập huấn luyện để thấy hiệu quả đến từ nhóm nào.</w:t>
      </w:r>
    </w:p>
    <w:p w14:paraId="5072BBB6" w14:textId="77777777" w:rsidR="009729C3" w:rsidRPr="00407F34" w:rsidRDefault="003C5B0C">
      <w:pPr>
        <w:jc w:val="both"/>
        <w:rPr>
          <w:rFonts w:cs="Times New Roman"/>
        </w:rPr>
      </w:pPr>
      <w:r w:rsidRPr="00407F34">
        <w:rPr>
          <w:rFonts w:cs="Times New Roman"/>
        </w:rPr>
        <w:t>Nói ngắn gọn, embedding mới của v là tổng có trọng số của embedding các node lân cận; cạnh có trọng số lớn hơn đóng góp nhiều hơn vào embedding sau lan truyền. Embedding cuối cùng được lấy bằng trung bình các embedding từ lớp ban đầu đến lớp cuối:</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66C0CFAD" w14:textId="77777777">
        <w:trPr>
          <w:cantSplit/>
          <w:jc w:val="center"/>
        </w:trPr>
        <w:tc>
          <w:tcPr>
            <w:tcW w:w="1134" w:type="dxa"/>
            <w:vAlign w:val="center"/>
          </w:tcPr>
          <w:p w14:paraId="5C982715" w14:textId="77777777" w:rsidR="009729C3" w:rsidRPr="00407F34" w:rsidRDefault="009729C3">
            <w:pPr>
              <w:rPr>
                <w:rFonts w:cs="Times New Roman"/>
              </w:rPr>
            </w:pPr>
          </w:p>
        </w:tc>
        <w:tc>
          <w:tcPr>
            <w:tcW w:w="6520" w:type="dxa"/>
            <w:vAlign w:val="center"/>
          </w:tcPr>
          <w:p w14:paraId="54203508"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v</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L+1</m:t>
                    </m:r>
                  </m:den>
                </m:f>
                <m:sSubSup>
                  <m:sSubSupPr>
                    <m:ctrlPr>
                      <w:rPr>
                        <w:rFonts w:ascii="Cambria Math" w:hAnsi="Cambria Math" w:cs="Times New Roman"/>
                      </w:rPr>
                    </m:ctrlPr>
                  </m:sSubSupPr>
                  <m:e>
                    <m:r>
                      <w:rPr>
                        <w:rFonts w:ascii="Cambria Math" w:hAnsi="Cambria Math" w:cs="Times New Roman"/>
                      </w:rPr>
                      <m:t>∑</m:t>
                    </m:r>
                  </m:e>
                  <m:sub>
                    <m:r>
                      <w:rPr>
                        <w:rFonts w:ascii="Cambria Math" w:hAnsi="Cambria Math" w:cs="Times New Roman"/>
                      </w:rPr>
                      <m:t>l=0</m:t>
                    </m:r>
                  </m:sub>
                  <m:sup>
                    <m:r>
                      <w:rPr>
                        <w:rFonts w:ascii="Cambria Math" w:hAnsi="Cambria Math" w:cs="Times New Roman"/>
                      </w:rPr>
                      <m:t>L</m:t>
                    </m:r>
                  </m:sup>
                </m:sSubSup>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v</m:t>
                    </m:r>
                  </m:sub>
                  <m:sup>
                    <m:r>
                      <w:rPr>
                        <w:rFonts w:ascii="Cambria Math" w:hAnsi="Cambria Math" w:cs="Times New Roman"/>
                      </w:rPr>
                      <m:t>(l)</m:t>
                    </m:r>
                  </m:sup>
                </m:sSubSup>
              </m:oMath>
            </m:oMathPara>
          </w:p>
        </w:tc>
        <w:tc>
          <w:tcPr>
            <w:tcW w:w="1133" w:type="dxa"/>
            <w:vAlign w:val="center"/>
          </w:tcPr>
          <w:p w14:paraId="729F5D07" w14:textId="77777777" w:rsidR="009729C3" w:rsidRPr="00407F34" w:rsidRDefault="003C5B0C">
            <w:pPr>
              <w:spacing w:after="0" w:line="240" w:lineRule="auto"/>
              <w:jc w:val="right"/>
              <w:rPr>
                <w:rFonts w:cs="Times New Roman"/>
              </w:rPr>
            </w:pPr>
            <w:r w:rsidRPr="00407F34">
              <w:rPr>
                <w:rFonts w:cs="Times New Roman"/>
              </w:rPr>
              <w:t>(3.14)</w:t>
            </w:r>
          </w:p>
        </w:tc>
      </w:tr>
    </w:tbl>
    <w:p w14:paraId="0DEBFCB0" w14:textId="77777777" w:rsidR="009729C3" w:rsidRPr="00407F34" w:rsidRDefault="003C5B0C">
      <w:pPr>
        <w:jc w:val="both"/>
        <w:rPr>
          <w:rFonts w:cs="Times New Roman"/>
        </w:rPr>
      </w:pPr>
      <w:r w:rsidRPr="00407F34">
        <w:rPr>
          <w:rFonts w:cs="Times New Roman"/>
        </w:rPr>
        <w:t>Embedding cuối cùng của visitor và item được dùng để tính điểm:</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6929E26" w14:textId="77777777">
        <w:trPr>
          <w:cantSplit/>
          <w:jc w:val="center"/>
        </w:trPr>
        <w:tc>
          <w:tcPr>
            <w:tcW w:w="1134" w:type="dxa"/>
            <w:vAlign w:val="center"/>
          </w:tcPr>
          <w:p w14:paraId="3149A170" w14:textId="77777777" w:rsidR="009729C3" w:rsidRPr="00407F34" w:rsidRDefault="009729C3">
            <w:pPr>
              <w:rPr>
                <w:rFonts w:cs="Times New Roman"/>
              </w:rPr>
            </w:pPr>
          </w:p>
        </w:tc>
        <w:tc>
          <w:tcPr>
            <w:tcW w:w="6520" w:type="dxa"/>
            <w:vAlign w:val="center"/>
          </w:tcPr>
          <w:p w14:paraId="70C313AF"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s(u,i)=</m:t>
                </m:r>
                <m:sSubSup>
                  <m:sSubSupPr>
                    <m:ctrlPr>
                      <w:rPr>
                        <w:rFonts w:ascii="Cambria Math" w:hAnsi="Cambria Math" w:cs="Times New Roman"/>
                      </w:rPr>
                    </m:ctrlPr>
                  </m:sSubSupPr>
                  <m:e>
                    <m:r>
                      <w:rPr>
                        <w:rFonts w:ascii="Cambria Math" w:hAnsi="Cambria Math" w:cs="Times New Roman"/>
                      </w:rPr>
                      <m:t>z</m:t>
                    </m:r>
                  </m:e>
                  <m:sub>
                    <m:r>
                      <w:rPr>
                        <w:rFonts w:ascii="Cambria Math" w:hAnsi="Cambria Math" w:cs="Times New Roman"/>
                      </w:rPr>
                      <m:t>u</m:t>
                    </m:r>
                  </m:sub>
                  <m:sup>
                    <m:r>
                      <w:rPr>
                        <w:rFonts w:ascii="Cambria Math" w:hAnsi="Cambria Math" w:cs="Times New Roman"/>
                      </w:rPr>
                      <m:t>⊤</m:t>
                    </m:r>
                  </m:sup>
                </m:sSubSup>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oMath>
            </m:oMathPara>
          </w:p>
        </w:tc>
        <w:tc>
          <w:tcPr>
            <w:tcW w:w="1133" w:type="dxa"/>
            <w:vAlign w:val="center"/>
          </w:tcPr>
          <w:p w14:paraId="06D72427" w14:textId="77777777" w:rsidR="009729C3" w:rsidRPr="00407F34" w:rsidRDefault="003C5B0C">
            <w:pPr>
              <w:spacing w:after="0" w:line="240" w:lineRule="auto"/>
              <w:jc w:val="right"/>
              <w:rPr>
                <w:rFonts w:cs="Times New Roman"/>
              </w:rPr>
            </w:pPr>
            <w:r w:rsidRPr="00407F34">
              <w:rPr>
                <w:rFonts w:cs="Times New Roman"/>
              </w:rPr>
              <w:t>(3.15)</w:t>
            </w:r>
          </w:p>
        </w:tc>
      </w:tr>
    </w:tbl>
    <w:p w14:paraId="41C9D133" w14:textId="77777777" w:rsidR="009729C3" w:rsidRPr="00407F34" w:rsidRDefault="003C5B0C">
      <w:pPr>
        <w:jc w:val="both"/>
        <w:rPr>
          <w:rFonts w:cs="Times New Roman"/>
        </w:rPr>
      </w:pPr>
      <w:r w:rsidRPr="00407F34">
        <w:rPr>
          <w:rFonts w:cs="Times New Roman"/>
        </w:rPr>
        <w:t>Trong công thức trên, hai vector lần lượt là embedding của visitor và item sau lan truyền; điểm dự báo là tích vô hướng giữa hai embedding. Điểm càng cao thì item càng được ưu tiên trong danh sách Top-K của visitor và được diễn giải là có khả năng phát sinh hành vi mục tiêu cao hơn so với các item ứng viên khác. Điểm này là điểm xếp hạng, không phải xác suất tuyệt đối. Cấu hình báo cáo dùng tích vô hướng hàm tính điểm để giữ mô hình gọn và tách rõ đóng góp chính ở behavior-time graph construction. Nếu sử dụng MLP hàm tính điểm trong tương lai, thành phần đó nên được trình bày như một mở rộng hoặc thí nghiệm loại bỏ thành phần, không phải kiến trúc chính trong bản đề án hiện tại.</w:t>
      </w:r>
    </w:p>
    <w:p w14:paraId="766B709C" w14:textId="77777777" w:rsidR="009729C3" w:rsidRPr="00407F34" w:rsidRDefault="003C5B0C">
      <w:pPr>
        <w:pStyle w:val="Heading2"/>
        <w:rPr>
          <w:rFonts w:ascii="Times New Roman" w:hAnsi="Times New Roman" w:cs="Times New Roman"/>
        </w:rPr>
      </w:pPr>
      <w:bookmarkStart w:id="85" w:name="__RefHeading___Toc5413_3370841903"/>
      <w:bookmarkStart w:id="86" w:name="_Toc235987781"/>
      <w:bookmarkEnd w:id="85"/>
      <w:r w:rsidRPr="00407F34">
        <w:rPr>
          <w:rFonts w:ascii="Times New Roman" w:eastAsia="Times New Roman" w:hAnsi="Times New Roman" w:cs="Times New Roman"/>
        </w:rPr>
        <w:lastRenderedPageBreak/>
        <w:t>3.6. Hàm mục tiêu huấn luyện</w:t>
      </w:r>
      <w:bookmarkEnd w:id="86"/>
    </w:p>
    <w:p w14:paraId="12CBFDC5" w14:textId="77777777" w:rsidR="009729C3" w:rsidRPr="00407F34" w:rsidRDefault="003C5B0C">
      <w:pPr>
        <w:jc w:val="both"/>
        <w:rPr>
          <w:rFonts w:cs="Times New Roman"/>
        </w:rPr>
      </w:pPr>
      <w:r w:rsidRPr="00407F34">
        <w:rPr>
          <w:rFonts w:cs="Times New Roman"/>
        </w:rPr>
        <w:t>Mô hình được huấn luyện bằng Bayesian Personalized Ranking (BPR) [10]. Với một visitor, item dương và item âm, BPR tối ưu để điểm của item dương cao hơn item âm:</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581AE7C" w14:textId="77777777">
        <w:trPr>
          <w:cantSplit/>
          <w:jc w:val="center"/>
        </w:trPr>
        <w:tc>
          <w:tcPr>
            <w:tcW w:w="1134" w:type="dxa"/>
            <w:vAlign w:val="center"/>
          </w:tcPr>
          <w:p w14:paraId="36D33407" w14:textId="77777777" w:rsidR="009729C3" w:rsidRPr="00407F34" w:rsidRDefault="009729C3">
            <w:pPr>
              <w:rPr>
                <w:rFonts w:cs="Times New Roman"/>
              </w:rPr>
            </w:pPr>
          </w:p>
        </w:tc>
        <w:tc>
          <w:tcPr>
            <w:tcW w:w="6520" w:type="dxa"/>
            <w:vAlign w:val="center"/>
          </w:tcPr>
          <w:p w14:paraId="5F7FB2A1"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m:rPr>
                        <m:lit/>
                        <m:nor/>
                      </m:rPr>
                      <w:rPr>
                        <w:rFonts w:cs="Times New Roman"/>
                      </w:rPr>
                      <m:t>BPR</m:t>
                    </m:r>
                  </m:sub>
                </m:s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r>
                          <m:rPr>
                            <m:lit/>
                            <m:nor/>
                          </m:rPr>
                          <w:rPr>
                            <w:rFonts w:cs="Times New Roman"/>
                          </w:rPr>
                          <m:t>log</m:t>
                        </m:r>
                        <m:r>
                          <w:rPr>
                            <w:rFonts w:ascii="Cambria Math" w:hAnsi="Cambria Math" w:cs="Times New Roman"/>
                          </w:rPr>
                          <m:t>σ(s(u,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+)-s(u,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sup>
                        </m:sSup>
                      </m:sup>
                    </m:sSup>
                  </m:sup>
                </m:sSup>
              </m:oMath>
            </m:oMathPara>
          </w:p>
        </w:tc>
        <w:tc>
          <w:tcPr>
            <w:tcW w:w="1133" w:type="dxa"/>
            <w:vAlign w:val="center"/>
          </w:tcPr>
          <w:p w14:paraId="40F4AC45" w14:textId="77777777" w:rsidR="009729C3" w:rsidRPr="00407F34" w:rsidRDefault="003C5B0C">
            <w:pPr>
              <w:spacing w:after="0" w:line="240" w:lineRule="auto"/>
              <w:jc w:val="right"/>
              <w:rPr>
                <w:rFonts w:cs="Times New Roman"/>
              </w:rPr>
            </w:pPr>
            <w:r w:rsidRPr="00407F34">
              <w:rPr>
                <w:rFonts w:cs="Times New Roman"/>
              </w:rPr>
              <w:t>(3.16)</w:t>
            </w:r>
          </w:p>
        </w:tc>
      </w:tr>
    </w:tbl>
    <w:p w14:paraId="5B0F6F3C" w14:textId="77777777" w:rsidR="009729C3" w:rsidRPr="00407F34" w:rsidRDefault="003C5B0C">
      <w:pPr>
        <w:jc w:val="both"/>
        <w:rPr>
          <w:rFonts w:cs="Times New Roman"/>
        </w:rPr>
      </w:pPr>
      <w:r w:rsidRPr="00407F34">
        <w:rPr>
          <w:rFonts w:cs="Times New Roman"/>
        </w:rPr>
        <w:t>Trong BT-DKGRec-GCN, trọng số hành vi-thời gian luôn được dùng ở bước xây dựng graph và lan truyền embedding. Sau khi có embedding cuối cùng, mô hình dùng BPR để học thứ hạng item. Với BPR chuẩn, hàm mục tiêu trên một mini-batch được viết:</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F79C4B2" w14:textId="77777777">
        <w:trPr>
          <w:cantSplit/>
          <w:jc w:val="center"/>
        </w:trPr>
        <w:tc>
          <w:tcPr>
            <w:tcW w:w="1134" w:type="dxa"/>
            <w:vAlign w:val="center"/>
          </w:tcPr>
          <w:p w14:paraId="7A2B46BB" w14:textId="77777777" w:rsidR="009729C3" w:rsidRPr="00407F34" w:rsidRDefault="009729C3">
            <w:pPr>
              <w:rPr>
                <w:rFonts w:cs="Times New Roman"/>
              </w:rPr>
            </w:pPr>
          </w:p>
        </w:tc>
        <w:tc>
          <w:tcPr>
            <w:tcW w:w="6520" w:type="dxa"/>
            <w:vAlign w:val="center"/>
          </w:tcPr>
          <w:p w14:paraId="69457063"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m:rPr>
                        <m:lit/>
                        <m:nor/>
                      </m:rPr>
                      <w:rPr>
                        <w:rFonts w:cs="Times New Roman"/>
                      </w:rPr>
                      <m:t>train</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m:rPr>
                            <m:lit/>
                            <m:nor/>
                          </m:rPr>
                          <w:rPr>
                            <w:rFonts w:cs="Times New Roman"/>
                          </w:rPr>
                          <m:t>mb</m:t>
                        </m:r>
                      </m:sub>
                    </m:sSub>
                    <m:r>
                      <w:rPr>
                        <w:rFonts w:ascii="Cambria Math" w:hAnsi="Cambria Math" w:cs="Times New Roman"/>
                      </w:rPr>
                      <m:t>|</m:t>
                    </m:r>
                  </m:den>
                </m:f>
                <m:nary>
                  <m:naryPr>
                    <m:chr m:val="∑"/>
                    <m:limLoc m:val="undOvr"/>
                    <m:supHide m:val="1"/>
                    <m:ctrlPr>
                      <w:rPr>
                        <w:rFonts w:ascii="Cambria Math" w:hAnsi="Cambria Math" w:cs="Times New Roman"/>
                      </w:rPr>
                    </m:ctrlPr>
                  </m:naryPr>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m:rPr>
                            <m:lit/>
                            <m:nor/>
                          </m:rPr>
                          <w:rPr>
                            <w:rFonts w:cs="Times New Roman"/>
                          </w:rPr>
                          <m:t>mb</m:t>
                        </m:r>
                      </m:sub>
                    </m:sSub>
                  </m:sub>
                  <m:sup/>
                  <m:e>
                    <m:sSub>
                      <m:sSubPr>
                        <m:ctrlPr>
                          <w:rPr>
                            <w:rFonts w:ascii="Cambria Math" w:hAnsi="Cambria Math" w:cs="Times New Roman"/>
                          </w:rPr>
                        </m:ctrlPr>
                      </m:sSubPr>
                      <m:e>
                        <m:r>
                          <w:rPr>
                            <w:rFonts w:ascii="Cambria Math" w:hAnsi="Cambria Math" w:cs="Times New Roman"/>
                          </w:rPr>
                          <m:t>l</m:t>
                        </m:r>
                      </m:e>
                      <m:sub>
                        <m:r>
                          <m:rPr>
                            <m:lit/>
                            <m:nor/>
                          </m:rPr>
                          <w:rPr>
                            <w:rFonts w:cs="Times New Roman"/>
                          </w:rPr>
                          <m:t>BPR</m:t>
                        </m:r>
                      </m:sub>
                    </m:s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e>
                </m:nary>
                <m:r>
                  <w:rPr>
                    <w:rFonts w:ascii="Cambria Math" w:hAnsi="Cambria Math" w:cs="Times New Roman"/>
                  </w:rPr>
                  <m:t>+γ</m:t>
                </m:r>
                <m:sSup>
                  <m:sSupPr>
                    <m:ctrlPr>
                      <w:rPr>
                        <w:rFonts w:ascii="Cambria Math" w:hAnsi="Cambria Math" w:cs="Times New Roman"/>
                      </w:rPr>
                    </m:ctrlPr>
                  </m:sSupPr>
                  <m:e>
                    <m:r>
                      <w:rPr>
                        <w:rFonts w:ascii="Cambria Math" w:hAnsi="Cambria Math" w:cs="Times New Roman"/>
                      </w:rPr>
                      <m:t>‖Θ‖</m:t>
                    </m:r>
                  </m:e>
                  <m:sup>
                    <m:r>
                      <w:rPr>
                        <w:rFonts w:ascii="Cambria Math" w:hAnsi="Cambria Math" w:cs="Times New Roman"/>
                      </w:rPr>
                      <m:t>2</m:t>
                    </m:r>
                  </m:sup>
                </m:sSup>
              </m:oMath>
            </m:oMathPara>
          </w:p>
        </w:tc>
        <w:tc>
          <w:tcPr>
            <w:tcW w:w="1133" w:type="dxa"/>
            <w:vAlign w:val="center"/>
          </w:tcPr>
          <w:p w14:paraId="27F57AEE" w14:textId="77777777" w:rsidR="009729C3" w:rsidRPr="00407F34" w:rsidRDefault="003C5B0C">
            <w:pPr>
              <w:spacing w:after="0" w:line="240" w:lineRule="auto"/>
              <w:jc w:val="right"/>
              <w:rPr>
                <w:rFonts w:cs="Times New Roman"/>
              </w:rPr>
            </w:pPr>
            <w:r w:rsidRPr="00407F34">
              <w:rPr>
                <w:rFonts w:cs="Times New Roman"/>
              </w:rPr>
              <w:t>(3.17)</w:t>
            </w:r>
          </w:p>
        </w:tc>
      </w:tr>
    </w:tbl>
    <w:p w14:paraId="4D7B9809" w14:textId="77777777" w:rsidR="009729C3" w:rsidRPr="00407F34" w:rsidRDefault="003C5B0C">
      <w:pPr>
        <w:jc w:val="both"/>
        <w:rPr>
          <w:rFonts w:cs="Times New Roman"/>
        </w:rPr>
      </w:pPr>
      <w:r w:rsidRPr="00407F34">
        <w:rPr>
          <w:rFonts w:cs="Times New Roman"/>
        </w:rPr>
        <w:t>Trong đó, B_mb là mini-batch các bộ ba huấn luyện, item dương là item visitor đã tương tác trong tập train, item âm được lấy mẫu từ tập item ứng viên, Theta biểu diễn tập tham số học được và gamma là hệ số regularization. Mẫu âm không dùng dữ liệu validation/test. Ràng buộc này giúp tránh rò rỉ thông tin tương lai trong quá trình huấn luyện.</w:t>
      </w:r>
    </w:p>
    <w:p w14:paraId="19847407" w14:textId="77777777" w:rsidR="009729C3" w:rsidRPr="00407F34" w:rsidRDefault="003C5B0C">
      <w:pPr>
        <w:jc w:val="both"/>
        <w:rPr>
          <w:rFonts w:cs="Times New Roman"/>
        </w:rPr>
      </w:pPr>
      <w:r w:rsidRPr="00407F34">
        <w:rPr>
          <w:rFonts w:cs="Times New Roman"/>
        </w:rPr>
        <w:t>Ngoài BPR chuẩn, đề tài định nghĩa thêm một biến thể có trọng số, trong đó trọng số dương của cặp visitor-item được dùng khi lấy trung bình loss trên mini-batch,</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62CC2177" w14:textId="77777777">
        <w:trPr>
          <w:cantSplit/>
          <w:jc w:val="center"/>
        </w:trPr>
        <w:tc>
          <w:tcPr>
            <w:tcW w:w="1134" w:type="dxa"/>
            <w:vAlign w:val="center"/>
          </w:tcPr>
          <w:p w14:paraId="0963F375" w14:textId="77777777" w:rsidR="009729C3" w:rsidRPr="00407F34" w:rsidRDefault="009729C3">
            <w:pPr>
              <w:rPr>
                <w:rFonts w:cs="Times New Roman"/>
              </w:rPr>
            </w:pPr>
          </w:p>
        </w:tc>
        <w:tc>
          <w:tcPr>
            <w:tcW w:w="6520" w:type="dxa"/>
            <w:vAlign w:val="center"/>
          </w:tcPr>
          <w:p w14:paraId="5A7F8AD9"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m:rPr>
                        <m:lit/>
                        <m:nor/>
                      </m:rPr>
                      <w:rPr>
                        <w:rFonts w:cs="Times New Roman"/>
                      </w:rPr>
                      <m:t>weighted-BPR</m:t>
                    </m:r>
                  </m:sub>
                </m:sSub>
                <m:r>
                  <w:rPr>
                    <w:rFonts w:ascii="Cambria Math" w:hAnsi="Cambria Math" w:cs="Times New Roman"/>
                  </w:rPr>
                  <m:t>=</m:t>
                </m:r>
                <m:f>
                  <m:fPr>
                    <m:ctrlPr>
                      <w:rPr>
                        <w:rFonts w:ascii="Cambria Math" w:hAnsi="Cambria Math" w:cs="Times New Roman"/>
                      </w:rPr>
                    </m:ctrlPr>
                  </m:fPr>
                  <m:num>
                    <m:nary>
                      <m:naryPr>
                        <m:chr m:val="∑"/>
                        <m:limLoc m:val="undOvr"/>
                        <m:supHide m:val="1"/>
                        <m:ctrlPr>
                          <w:rPr>
                            <w:rFonts w:ascii="Cambria Math" w:hAnsi="Cambria Math" w:cs="Times New Roman"/>
                          </w:rPr>
                        </m:ctrlPr>
                      </m:naryPr>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m:rPr>
                                <m:lit/>
                                <m:nor/>
                              </m:rPr>
                              <w:rPr>
                                <w:rFonts w:cs="Times New Roman"/>
                              </w:rPr>
                              <m:t>mb</m:t>
                            </m:r>
                          </m:sub>
                        </m:sSub>
                      </m:sub>
                      <m:sup/>
                      <m:e>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sub>
                        </m:sSub>
                        <m:sSub>
                          <m:sSubPr>
                            <m:ctrlPr>
                              <w:rPr>
                                <w:rFonts w:ascii="Cambria Math" w:hAnsi="Cambria Math" w:cs="Times New Roman"/>
                              </w:rPr>
                            </m:ctrlPr>
                          </m:sSubPr>
                          <m:e>
                            <m:r>
                              <w:rPr>
                                <w:rFonts w:ascii="Cambria Math" w:hAnsi="Cambria Math" w:cs="Times New Roman"/>
                              </w:rPr>
                              <m:t>l</m:t>
                            </m:r>
                          </m:e>
                          <m:sub>
                            <m:r>
                              <m:rPr>
                                <m:lit/>
                                <m:nor/>
                              </m:rPr>
                              <w:rPr>
                                <w:rFonts w:cs="Times New Roman"/>
                              </w:rPr>
                              <m:t>BPR</m:t>
                            </m:r>
                          </m:sub>
                        </m:s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e>
                    </m:nary>
                  </m:num>
                  <m:den>
                    <m:nary>
                      <m:naryPr>
                        <m:chr m:val="∑"/>
                        <m:limLoc m:val="undOvr"/>
                        <m:supHide m:val="1"/>
                        <m:ctrlPr>
                          <w:rPr>
                            <w:rFonts w:ascii="Cambria Math" w:hAnsi="Cambria Math" w:cs="Times New Roman"/>
                          </w:rPr>
                        </m:ctrlPr>
                      </m:naryPr>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m:rPr>
                                <m:lit/>
                                <m:nor/>
                              </m:rPr>
                              <w:rPr>
                                <w:rFonts w:cs="Times New Roman"/>
                              </w:rPr>
                              <m:t>mb</m:t>
                            </m:r>
                          </m:sub>
                        </m:sSub>
                      </m:sub>
                      <m:sup/>
                      <m:e>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sub>
                        </m:sSub>
                      </m:e>
                    </m:nary>
                  </m:den>
                </m:f>
                <m:r>
                  <w:rPr>
                    <w:rFonts w:ascii="Cambria Math" w:hAnsi="Cambria Math" w:cs="Times New Roman"/>
                  </w:rPr>
                  <m:t>+γ</m:t>
                </m:r>
                <m:sSup>
                  <m:sSupPr>
                    <m:ctrlPr>
                      <w:rPr>
                        <w:rFonts w:ascii="Cambria Math" w:hAnsi="Cambria Math" w:cs="Times New Roman"/>
                      </w:rPr>
                    </m:ctrlPr>
                  </m:sSupPr>
                  <m:e>
                    <m:r>
                      <w:rPr>
                        <w:rFonts w:ascii="Cambria Math" w:hAnsi="Cambria Math" w:cs="Times New Roman"/>
                      </w:rPr>
                      <m:t>‖Θ‖</m:t>
                    </m:r>
                  </m:e>
                  <m:sup>
                    <m:r>
                      <w:rPr>
                        <w:rFonts w:ascii="Cambria Math" w:hAnsi="Cambria Math" w:cs="Times New Roman"/>
                      </w:rPr>
                      <m:t>2</m:t>
                    </m:r>
                  </m:sup>
                </m:sSup>
              </m:oMath>
            </m:oMathPara>
          </w:p>
        </w:tc>
        <w:tc>
          <w:tcPr>
            <w:tcW w:w="1133" w:type="dxa"/>
            <w:vAlign w:val="center"/>
          </w:tcPr>
          <w:p w14:paraId="69FE7B46" w14:textId="77777777" w:rsidR="009729C3" w:rsidRPr="00407F34" w:rsidRDefault="003C5B0C">
            <w:pPr>
              <w:spacing w:after="0" w:line="240" w:lineRule="auto"/>
              <w:jc w:val="right"/>
              <w:rPr>
                <w:rFonts w:cs="Times New Roman"/>
              </w:rPr>
            </w:pPr>
            <w:r w:rsidRPr="00407F34">
              <w:rPr>
                <w:rFonts w:cs="Times New Roman"/>
              </w:rPr>
              <w:t>(3.18)</w:t>
            </w:r>
          </w:p>
        </w:tc>
      </w:tr>
    </w:tbl>
    <w:p w14:paraId="4C2CC7CB" w14:textId="77777777" w:rsidR="009729C3" w:rsidRPr="00407F34" w:rsidRDefault="003C5B0C">
      <w:pPr>
        <w:jc w:val="both"/>
        <w:rPr>
          <w:rFonts w:cs="Times New Roman"/>
        </w:rPr>
      </w:pPr>
      <w:r w:rsidRPr="00407F34">
        <w:rPr>
          <w:rFonts w:cs="Times New Roman"/>
        </w:rPr>
        <w:t>trong đó q(u,i+) là trọng số dương lấy từ cạnh tương tác. Biến thể này chỉ được dùng trong thí nghiệm loại bỏ thành phần; toàn bộ ma trận thực nghiệm gồm sáu mô hình, ba seed và hai cohort đều được huấn luyện bằng BPR chuẩn theo công thức (3.17). Ràng buộc này được cài thành assertion trong lớp cấu hình, nên một cấu hình đặt loss là weighted_bpr trong ma trận chính sẽ dừng ngay khi nạp cấu hình thay vì chạy đến cuối rồi cho ra một bảng không so sánh được. Lý do là trọng số hành vi-thời gian đã tham gia ở bước xây dựng adjacency và ở phép lan truyền; đưa trọng số vào loss thêm một lần nữa sẽ làm hai cấu hình khác nhau ở hai biến thay vì một, và mọi chênh lệch đo được sẽ không quy về được cho riêng behavior-time weighting.</w:t>
      </w:r>
    </w:p>
    <w:p w14:paraId="6CF9905C" w14:textId="77777777" w:rsidR="009729C3" w:rsidRPr="00407F34" w:rsidRDefault="003C5B0C">
      <w:pPr>
        <w:pStyle w:val="Heading2"/>
        <w:rPr>
          <w:rFonts w:ascii="Times New Roman" w:hAnsi="Times New Roman" w:cs="Times New Roman"/>
        </w:rPr>
      </w:pPr>
      <w:bookmarkStart w:id="87" w:name="__RefHeading___Toc5415_3370841903"/>
      <w:bookmarkStart w:id="88" w:name="_Toc235987782"/>
      <w:bookmarkEnd w:id="87"/>
      <w:r w:rsidRPr="00407F34">
        <w:rPr>
          <w:rFonts w:ascii="Times New Roman" w:eastAsia="Times New Roman" w:hAnsi="Times New Roman" w:cs="Times New Roman"/>
        </w:rPr>
        <w:lastRenderedPageBreak/>
        <w:t>3.7. Kiến trúc và ứng dụng nguyên mẫu</w:t>
      </w:r>
      <w:bookmarkEnd w:id="88"/>
    </w:p>
    <w:p w14:paraId="3D23FC8D" w14:textId="77777777" w:rsidR="009729C3" w:rsidRPr="00407F34" w:rsidRDefault="003C5B0C">
      <w:pPr>
        <w:pStyle w:val="Heading3"/>
        <w:rPr>
          <w:rFonts w:ascii="Times New Roman" w:hAnsi="Times New Roman" w:cs="Times New Roman"/>
        </w:rPr>
      </w:pPr>
      <w:bookmarkStart w:id="89" w:name="__RefHeading___Toc5417_3370841903"/>
      <w:bookmarkStart w:id="90" w:name="_Toc235987783"/>
      <w:bookmarkEnd w:id="89"/>
      <w:r w:rsidRPr="00407F34">
        <w:rPr>
          <w:rFonts w:ascii="Times New Roman" w:eastAsia="Times New Roman" w:hAnsi="Times New Roman" w:cs="Times New Roman"/>
        </w:rPr>
        <w:t>3.7.1. Kiến trúc chức năng</w:t>
      </w:r>
      <w:bookmarkEnd w:id="90"/>
    </w:p>
    <w:p w14:paraId="289C930D" w14:textId="77777777" w:rsidR="009729C3" w:rsidRPr="00407F34" w:rsidRDefault="003C5B0C">
      <w:pPr>
        <w:jc w:val="both"/>
        <w:rPr>
          <w:rFonts w:cs="Times New Roman"/>
        </w:rPr>
      </w:pPr>
      <w:r w:rsidRPr="00407F34">
        <w:rPr>
          <w:rFonts w:cs="Times New Roman"/>
        </w:rPr>
        <w:t xml:space="preserve">Phần ứng dụng được thiết kế theo hướng </w:t>
      </w:r>
      <w:r w:rsidRPr="00407F34">
        <w:rPr>
          <w:rFonts w:cs="Times New Roman"/>
          <w:b/>
        </w:rPr>
        <w:t>cập nhật đồ thị cận thời gian thực kết hợp huấn luyện mô hình ngoại tuyến theo chu kỳ</w:t>
      </w:r>
      <w:r w:rsidRPr="00407F34">
        <w:rPr>
          <w:rFonts w:cs="Times New Roman"/>
        </w:rPr>
        <w:t xml:space="preserve"> (near-real-time graph update + periodic offline model training).</w:t>
      </w:r>
    </w:p>
    <w:p w14:paraId="19C22DCB" w14:textId="77777777" w:rsidR="009729C3" w:rsidRPr="00407F34" w:rsidRDefault="003C5B0C">
      <w:pPr>
        <w:jc w:val="both"/>
        <w:rPr>
          <w:rFonts w:cs="Times New Roman"/>
        </w:rPr>
      </w:pPr>
      <w:r w:rsidRPr="00407F34">
        <w:rPr>
          <w:rFonts w:cs="Times New Roman"/>
        </w:rPr>
        <w:t>Kiến trúc gồm năm lớp chức năng:</w:t>
      </w:r>
    </w:p>
    <w:p w14:paraId="496396F1" w14:textId="77777777" w:rsidR="009729C3" w:rsidRPr="00407F34" w:rsidRDefault="003C5B0C">
      <w:pPr>
        <w:pStyle w:val="ListNumber"/>
        <w:numPr>
          <w:ilvl w:val="0"/>
          <w:numId w:val="42"/>
        </w:numPr>
        <w:spacing w:after="60"/>
        <w:rPr>
          <w:rFonts w:cs="Times New Roman"/>
        </w:rPr>
      </w:pPr>
      <w:r w:rsidRPr="00407F34">
        <w:rPr>
          <w:rFonts w:cs="Times New Roman"/>
          <w:b/>
        </w:rPr>
        <w:t>Lớp tiếp nhận sự kiện:</w:t>
      </w:r>
      <w:r w:rsidRPr="00407F34">
        <w:rPr>
          <w:rFonts w:cs="Times New Roman"/>
        </w:rPr>
        <w:t xml:space="preserve"> tiếp nhận các sự kiện view, addtocart và transaction từ hệ thống thương mại điện tử.</w:t>
      </w:r>
    </w:p>
    <w:p w14:paraId="0CA27F5C" w14:textId="77777777" w:rsidR="009729C3" w:rsidRPr="00407F34" w:rsidRDefault="003C5B0C">
      <w:pPr>
        <w:pStyle w:val="ListNumber"/>
        <w:numPr>
          <w:ilvl w:val="0"/>
          <w:numId w:val="43"/>
        </w:numPr>
        <w:spacing w:after="60"/>
        <w:rPr>
          <w:rFonts w:cs="Times New Roman"/>
        </w:rPr>
      </w:pPr>
      <w:r w:rsidRPr="00407F34">
        <w:rPr>
          <w:rFonts w:cs="Times New Roman"/>
          <w:b/>
        </w:rPr>
        <w:t>Dịch vụ cập nhật đồ thị:</w:t>
      </w:r>
      <w:r w:rsidRPr="00407F34">
        <w:rPr>
          <w:rFonts w:cs="Times New Roman"/>
        </w:rPr>
        <w:t xml:space="preserve"> cập nhật cạnh giữa người dùng và sản phẩm, loại hành vi, dấu thời gian và trọng số hành vi-thời gian.</w:t>
      </w:r>
    </w:p>
    <w:p w14:paraId="50FC9DCD" w14:textId="77777777" w:rsidR="009729C3" w:rsidRPr="00407F34" w:rsidRDefault="003C5B0C">
      <w:pPr>
        <w:pStyle w:val="ListNumber"/>
        <w:numPr>
          <w:ilvl w:val="0"/>
          <w:numId w:val="44"/>
        </w:numPr>
        <w:spacing w:after="60"/>
        <w:rPr>
          <w:rFonts w:cs="Times New Roman"/>
        </w:rPr>
      </w:pPr>
      <w:r w:rsidRPr="00407F34">
        <w:rPr>
          <w:rFonts w:cs="Times New Roman"/>
          <w:b/>
        </w:rPr>
        <w:t>Kho đồ thị tri thức động:</w:t>
      </w:r>
      <w:r w:rsidRPr="00407F34">
        <w:rPr>
          <w:rFonts w:cs="Times New Roman"/>
        </w:rPr>
        <w:t xml:space="preserve"> lưu trạng thái đồ thị mới nhất và các ảnh chụp đồ thị phục vụ huấn luyện.</w:t>
      </w:r>
    </w:p>
    <w:p w14:paraId="063E8FDA" w14:textId="77777777" w:rsidR="009729C3" w:rsidRPr="00407F34" w:rsidRDefault="003C5B0C">
      <w:pPr>
        <w:pStyle w:val="ListNumber"/>
        <w:numPr>
          <w:ilvl w:val="0"/>
          <w:numId w:val="45"/>
        </w:numPr>
        <w:spacing w:after="60"/>
        <w:rPr>
          <w:rFonts w:cs="Times New Roman"/>
        </w:rPr>
      </w:pPr>
      <w:r w:rsidRPr="00407F34">
        <w:rPr>
          <w:rFonts w:cs="Times New Roman"/>
          <w:b/>
        </w:rPr>
        <w:t>Tiến trình huấn luyện ngoại tuyến:</w:t>
      </w:r>
      <w:r w:rsidRPr="00407F34">
        <w:rPr>
          <w:rFonts w:cs="Times New Roman"/>
        </w:rPr>
        <w:t xml:space="preserve"> huấn luyện lại BT-DKGRec-GCN theo chu kỳ trên ảnh chụp đồ thị.</w:t>
      </w:r>
    </w:p>
    <w:p w14:paraId="29215186" w14:textId="77777777" w:rsidR="009729C3" w:rsidRPr="00407F34" w:rsidRDefault="003C5B0C">
      <w:pPr>
        <w:pStyle w:val="ListNumber"/>
        <w:numPr>
          <w:ilvl w:val="0"/>
          <w:numId w:val="46"/>
        </w:numPr>
        <w:spacing w:after="60"/>
        <w:rPr>
          <w:rFonts w:cs="Times New Roman"/>
        </w:rPr>
      </w:pPr>
      <w:r w:rsidRPr="00407F34">
        <w:rPr>
          <w:rFonts w:cs="Times New Roman"/>
        </w:rPr>
        <w:t>Dịch vụ dự báo Top-K: sử dụng trạng thái mô hình gần nhất để xếp hạng các sản phẩm theo điểm dự báo hành vi mục tiêu.</w:t>
      </w:r>
    </w:p>
    <w:p w14:paraId="7E414569" w14:textId="77777777" w:rsidR="009729C3" w:rsidRPr="00407F34" w:rsidRDefault="003C5B0C">
      <w:pPr>
        <w:jc w:val="both"/>
        <w:rPr>
          <w:rFonts w:cs="Times New Roman"/>
        </w:rPr>
      </w:pPr>
      <w:r w:rsidRPr="00407F34">
        <w:rPr>
          <w:rFonts w:cs="Times New Roman"/>
        </w:rPr>
        <w:t>Thiết kế trên phân tách rõ quá trình cập nhật dữ liệu và quá trình huấn luyện mô hình. Đồ thị có thể được cập nhật cận thời gian thực khi phát sinh sự kiện mới, trong khi mô hình được huấn luyện lại theo chu kỳ thay vì học trực tuyến theo từng sự kiện. Kiến trúc này phù hợp với phạm vi đề án; kết quả hiện tại vẫn được xác lập bằng đánh giá thực nghiệm ngoại tuyến.</w:t>
      </w:r>
    </w:p>
    <w:p w14:paraId="2910D524" w14:textId="77777777" w:rsidR="009729C3" w:rsidRPr="00407F34" w:rsidRDefault="003C5B0C">
      <w:pPr>
        <w:pStyle w:val="Heading3"/>
        <w:rPr>
          <w:rFonts w:ascii="Times New Roman" w:hAnsi="Times New Roman" w:cs="Times New Roman"/>
        </w:rPr>
      </w:pPr>
      <w:bookmarkStart w:id="91" w:name="__RefHeading___Toc5419_3370841903"/>
      <w:bookmarkStart w:id="92" w:name="_Toc235987784"/>
      <w:bookmarkEnd w:id="91"/>
      <w:r w:rsidRPr="00407F34">
        <w:rPr>
          <w:rFonts w:ascii="Times New Roman" w:eastAsia="Times New Roman" w:hAnsi="Times New Roman" w:cs="Times New Roman"/>
        </w:rPr>
        <w:t>3.7.2. Ứng dụng nguyên mẫu và giới hạn phục vụ suy luận</w:t>
      </w:r>
      <w:bookmarkEnd w:id="92"/>
    </w:p>
    <w:p w14:paraId="05CD93A2" w14:textId="77777777" w:rsidR="009729C3" w:rsidRPr="00407F34" w:rsidRDefault="003C5B0C">
      <w:pPr>
        <w:jc w:val="both"/>
        <w:rPr>
          <w:rFonts w:cs="Times New Roman"/>
        </w:rPr>
      </w:pPr>
      <w:r w:rsidRPr="00407F34">
        <w:rPr>
          <w:rFonts w:cs="Times New Roman"/>
        </w:rPr>
        <w:t>Ứng dụng cho phép chọn người dùng, xem lịch sử tương tác, kiểm tra trọng số cạnh hành vi-thời gian, quan sát đồ thị con Visitor-Item-Category/Property và đối chiếu các chỉ số thực nghiệm; ứng dụng đọc trực tiếp bộ tệp xuất của đồ thị cùng tệp kết quả Top-K của lần chạy, và được tổ chức thành ba phần tương ứng với lớp lưu vết, lớp chiếu và danh sách Top-K.</w:t>
      </w:r>
    </w:p>
    <w:p w14:paraId="3AA56141" w14:textId="77777777" w:rsidR="009729C3" w:rsidRPr="00407F34" w:rsidRDefault="003C5B0C">
      <w:pPr>
        <w:jc w:val="both"/>
        <w:rPr>
          <w:rFonts w:cs="Times New Roman"/>
        </w:rPr>
      </w:pPr>
      <w:r w:rsidRPr="00407F34">
        <w:rPr>
          <w:rFonts w:cs="Times New Roman"/>
        </w:rPr>
        <w:t>Bước xuất dữ liệu sinh ra một bộ tệp CSV theo lược đồ của đồ thị, gồm node visitor, item, category, property, node sự kiện của lớp lưu vết và cạnh visitor-item đã tổng hợp của lớp chiếu; bộ tệp có hai phạm vi, một phạm vi giới hạn ở các visitor được đánh giá dùng cho trình diễn và một phạm vi đầy đủ dùng cho kiểm tra lược đồ. Bộ tệp này vừa là dữ liệu nạp vào Neo4j vừa là nguồn đọc trực tiếp của ứng dụng nguyên mẫu, nên phần trình diễn không phụ thuộc vào một dịch vụ cơ sở dữ liệu đang chạy. Việc chỉ sử dụng phạm vi huấn luyện giúp phần trình diễn không đưa hành vi thuộc tập xác thực hoặc tập kiểm thử vào đồ thị dùng để minh họa suy luận. Tính nhất quán giữa hai lớp được kiểm bằng một assertion so tổng trọng số sự kiện của lớp lưu vết với trọng số cạnh của lớp chiếu trên từng cặp visitor-item; trên bản xuất của cohort Original, phép kiểm đối chiếu 1.570.409 cặp sinh từ 2.024.042 sự kiện và sai khác tương đối lớn nhất bằng 0.</w:t>
      </w:r>
    </w:p>
    <w:p w14:paraId="7590C550" w14:textId="77777777" w:rsidR="009729C3" w:rsidRPr="00407F34" w:rsidRDefault="003C5B0C">
      <w:pPr>
        <w:jc w:val="both"/>
        <w:rPr>
          <w:rFonts w:cs="Times New Roman"/>
        </w:rPr>
      </w:pPr>
      <w:r w:rsidRPr="00407F34">
        <w:rPr>
          <w:rFonts w:cs="Times New Roman"/>
        </w:rPr>
        <w:t>Ứng dụng nguyên mẫu cung cấp ba nhóm bằng chứng: các tệp phân chia dữ liệu và chỉ số đánh giá tồn tại; một người dùng có lịch sử thực tế có thể được truy vết từ lịch sử huấn luyện đến trọng số cạnh; lược đồ và số lượng nút/cạnh có thể được kiểm tra trong Neo4j. Tuy nhiên, kho mã nguồn chưa lưu trạng thái BT-DKGRec-GCN để phục vụ suy luận theo từng yêu cầu. Vì vậy, danh sách Top-K hiển thị trên giao diện là kết quả thật do mô hình BT-DKGRec-GCN sinh ra trong quá trình đánh giá, được nạp lại từ tệp kết quả đã lưu (offline evaluation replay), chứ không phải suy luận real-time từ trạng thái mô hình. Các kết quả BT-DKGRec-GCN trong đề án được lấy từ tệp khuyến nghị và tệp chỉ số của quy trình đánh giá ngoại tuyến.</w:t>
      </w:r>
    </w:p>
    <w:p w14:paraId="4DEE91F0" w14:textId="77777777" w:rsidR="009729C3" w:rsidRPr="00407F34" w:rsidRDefault="003C5B0C">
      <w:pPr>
        <w:jc w:val="both"/>
        <w:rPr>
          <w:rFonts w:cs="Times New Roman"/>
        </w:rPr>
      </w:pPr>
      <w:r w:rsidRPr="00407F34">
        <w:rPr>
          <w:rFonts w:cs="Times New Roman"/>
        </w:rPr>
        <w:t>Phạm vi hiện thực trên chưa cấu thành một hệ thống vận hành hoàn chỉnh. Đề án chưa đánh giá độ trễ, thông lượng, A/B testing hoặc cơ chế cập nhật mô hình trong môi trường thực tế. Ứng dụng nguyên mẫu mới hiện thực lớp kiểm chứng dữ liệu và đồ thị; khả năng phục vụ suy luận và hiệu quả vận hành của kiến trúc đề xuất cần được kiểm chứng trong các nghiên cứu tiếp theo.</w:t>
      </w:r>
    </w:p>
    <w:p w14:paraId="54617209" w14:textId="77777777" w:rsidR="009729C3" w:rsidRPr="00407F34" w:rsidRDefault="003C5B0C">
      <w:pPr>
        <w:pStyle w:val="Heading2"/>
        <w:rPr>
          <w:rFonts w:ascii="Times New Roman" w:hAnsi="Times New Roman" w:cs="Times New Roman"/>
        </w:rPr>
      </w:pPr>
      <w:bookmarkStart w:id="93" w:name="__RefHeading___Toc5421_3370841903"/>
      <w:bookmarkStart w:id="94" w:name="_Toc235987785"/>
      <w:bookmarkEnd w:id="93"/>
      <w:r w:rsidRPr="00407F34">
        <w:rPr>
          <w:rFonts w:ascii="Times New Roman" w:eastAsia="Times New Roman" w:hAnsi="Times New Roman" w:cs="Times New Roman"/>
        </w:rPr>
        <w:t>3.8. Quy trình huấn luyện và đánh giá</w:t>
      </w:r>
      <w:bookmarkEnd w:id="94"/>
    </w:p>
    <w:p w14:paraId="3960B8E8" w14:textId="77777777" w:rsidR="009729C3" w:rsidRPr="00407F34" w:rsidRDefault="003C5B0C">
      <w:pPr>
        <w:jc w:val="both"/>
        <w:rPr>
          <w:rFonts w:cs="Times New Roman"/>
        </w:rPr>
      </w:pPr>
      <w:r w:rsidRPr="00407F34">
        <w:rPr>
          <w:rFonts w:cs="Times New Roman"/>
        </w:rPr>
        <w:t>Quy trình thực nghiệm được tổ chức theo thứ tự sau:</w:t>
      </w:r>
    </w:p>
    <w:p w14:paraId="4EA27CDD" w14:textId="77777777" w:rsidR="009729C3" w:rsidRPr="00407F34" w:rsidRDefault="003C5B0C">
      <w:pPr>
        <w:pStyle w:val="ListNumber"/>
        <w:numPr>
          <w:ilvl w:val="0"/>
          <w:numId w:val="47"/>
        </w:numPr>
        <w:spacing w:after="60"/>
        <w:rPr>
          <w:rFonts w:cs="Times New Roman"/>
        </w:rPr>
      </w:pPr>
      <w:r w:rsidRPr="00407F34">
        <w:rPr>
          <w:rFonts w:cs="Times New Roman"/>
        </w:rPr>
        <w:t>Đọc dữ liệu Retail Rocket.</w:t>
      </w:r>
    </w:p>
    <w:p w14:paraId="4A9D094B" w14:textId="77777777" w:rsidR="009729C3" w:rsidRPr="00407F34" w:rsidRDefault="003C5B0C">
      <w:pPr>
        <w:pStyle w:val="ListNumber"/>
        <w:numPr>
          <w:ilvl w:val="0"/>
          <w:numId w:val="48"/>
        </w:numPr>
        <w:spacing w:after="60"/>
        <w:rPr>
          <w:rFonts w:cs="Times New Roman"/>
        </w:rPr>
      </w:pPr>
      <w:r w:rsidRPr="00407F34">
        <w:rPr>
          <w:rFonts w:cs="Times New Roman"/>
        </w:rPr>
        <w:t>Chia train/validation/test theo trục thời gian 70/10/20.</w:t>
      </w:r>
    </w:p>
    <w:p w14:paraId="057A6861" w14:textId="77777777" w:rsidR="009729C3" w:rsidRPr="00407F34" w:rsidRDefault="003C5B0C">
      <w:pPr>
        <w:pStyle w:val="ListNumber"/>
        <w:numPr>
          <w:ilvl w:val="0"/>
          <w:numId w:val="49"/>
        </w:numPr>
        <w:spacing w:after="60"/>
        <w:rPr>
          <w:rFonts w:cs="Times New Roman"/>
        </w:rPr>
      </w:pPr>
      <w:r w:rsidRPr="00407F34">
        <w:rPr>
          <w:rFonts w:cs="Times New Roman"/>
        </w:rPr>
        <w:t>Tạo train-only visitor/item mapping.</w:t>
      </w:r>
    </w:p>
    <w:p w14:paraId="4402F474" w14:textId="77777777" w:rsidR="009729C3" w:rsidRPr="00407F34" w:rsidRDefault="003C5B0C">
      <w:pPr>
        <w:pStyle w:val="ListNumber"/>
        <w:numPr>
          <w:ilvl w:val="0"/>
          <w:numId w:val="50"/>
        </w:numPr>
        <w:spacing w:after="60"/>
        <w:rPr>
          <w:rFonts w:cs="Times New Roman"/>
        </w:rPr>
      </w:pPr>
      <w:r w:rsidRPr="00407F34">
        <w:rPr>
          <w:rFonts w:cs="Times New Roman"/>
        </w:rPr>
        <w:t>Xây dựng graph từ train events và side information hợp lệ trong train.</w:t>
      </w:r>
    </w:p>
    <w:p w14:paraId="4068EE37" w14:textId="77777777" w:rsidR="009729C3" w:rsidRPr="00407F34" w:rsidRDefault="003C5B0C">
      <w:pPr>
        <w:pStyle w:val="ListNumber"/>
        <w:numPr>
          <w:ilvl w:val="0"/>
          <w:numId w:val="51"/>
        </w:numPr>
        <w:spacing w:after="60"/>
        <w:rPr>
          <w:rFonts w:cs="Times New Roman"/>
        </w:rPr>
      </w:pPr>
      <w:r w:rsidRPr="00407F34">
        <w:rPr>
          <w:rFonts w:cs="Times New Roman"/>
        </w:rPr>
        <w:t>Huấn luyện mô hình đối chứng và BT-DKGRec-GCN trên cùng một ngân sách, với ba seed 2020, 2021 và 2022.</w:t>
      </w:r>
    </w:p>
    <w:p w14:paraId="14879949" w14:textId="77777777" w:rsidR="009729C3" w:rsidRPr="00407F34" w:rsidRDefault="003C5B0C">
      <w:pPr>
        <w:pStyle w:val="ListNumber"/>
        <w:numPr>
          <w:ilvl w:val="0"/>
          <w:numId w:val="52"/>
        </w:numPr>
        <w:spacing w:after="60"/>
        <w:rPr>
          <w:rFonts w:cs="Times New Roman"/>
        </w:rPr>
      </w:pPr>
      <w:r w:rsidRPr="00407F34">
        <w:rPr>
          <w:rFonts w:cs="Times New Roman"/>
        </w:rPr>
        <w:t>Chọn cấu hình theo validation warm nếu có nhiều biến thể.</w:t>
      </w:r>
    </w:p>
    <w:p w14:paraId="31104F2D" w14:textId="77777777" w:rsidR="009729C3" w:rsidRPr="00407F34" w:rsidRDefault="003C5B0C">
      <w:pPr>
        <w:pStyle w:val="ListNumber"/>
        <w:numPr>
          <w:ilvl w:val="0"/>
          <w:numId w:val="53"/>
        </w:numPr>
        <w:spacing w:after="60"/>
        <w:rPr>
          <w:rFonts w:cs="Times New Roman"/>
        </w:rPr>
      </w:pPr>
      <w:r w:rsidRPr="00407F34">
        <w:rPr>
          <w:rFonts w:cs="Times New Roman"/>
        </w:rPr>
        <w:t>Báo cáo test warm như kết quả cuối, kèm phân tách theo bậc của visitor trong tập huấn luyện.</w:t>
      </w:r>
    </w:p>
    <w:p w14:paraId="59BA3A07" w14:textId="77777777" w:rsidR="009729C3" w:rsidRPr="00407F34" w:rsidRDefault="003C5B0C">
      <w:pPr>
        <w:pStyle w:val="ListNumber"/>
        <w:numPr>
          <w:ilvl w:val="0"/>
          <w:numId w:val="54"/>
        </w:numPr>
        <w:spacing w:after="60"/>
        <w:rPr>
          <w:rFonts w:cs="Times New Roman"/>
        </w:rPr>
      </w:pPr>
      <w:r w:rsidRPr="00407F34">
        <w:rPr>
          <w:rFonts w:cs="Times New Roman"/>
        </w:rPr>
        <w:t>Tách người dùng chưa có lịch sử khỏi metric chính hoặc xử lý bằng phương án dự phòng dựa trên độ phổ biến.</w:t>
      </w:r>
    </w:p>
    <w:p w14:paraId="5850FFB9" w14:textId="77777777" w:rsidR="009729C3" w:rsidRPr="00407F34" w:rsidRDefault="003C5B0C">
      <w:pPr>
        <w:pStyle w:val="ListNumber"/>
        <w:numPr>
          <w:ilvl w:val="0"/>
          <w:numId w:val="55"/>
        </w:numPr>
        <w:spacing w:after="60"/>
        <w:rPr>
          <w:rFonts w:cs="Times New Roman"/>
        </w:rPr>
      </w:pPr>
      <w:r w:rsidRPr="00407F34">
        <w:rPr>
          <w:rFonts w:cs="Times New Roman"/>
        </w:rPr>
        <w:t>Đối chiếu dữ liệu phân chia, chỉ số đánh giá và tệp kết quả đồ thị trong ứng dụng nguyên mẫu; danh sách Top-K trên giao diện là kết quả mô hình đã lưu, được nạp lại phục vụ trình diễn trong các bảng thực nghiệm.</w:t>
      </w:r>
    </w:p>
    <w:p>
      <w:pPr>
        <w:jc w:val="both"/>
      </w:pPr>
      <w:r>
        <w:rPr/>
        <w:t>Ngân sách huấn luyện được xác định bằng early stopping trên tập xác thực thay vì bằng một số epoch cố định. Mỗi mô hình được phép chạy tối đa 1000 epoch, được đánh giá trên tập xác thực sau mỗi 5 epoch, và dừng khi chỉ số giám sát NDCG@20 không cải thiện sau 20 lần đánh giá liên tiếp; riêng cohort Active dùng ngưỡng 50 lần vì đường xác thực của cohort này không đơn điệu ở mọi mô hình, nên một ngưỡng nhỏ hơn sẽ dừng một số mô hình sớm hơn các mô hình khác và làm mất tính công bằng của so sánh. Ngưỡng được đặt ở cấp cohort chứ không ở cấp mô hình, nên trong cùng một cohort mọi mô hình nhận cùng một ngân sách. Toàn bộ quá trình huấn luyện được ghi lại theo từng epoch trong tệp curves.csv của mỗi lần chạy, gồm loss ở mọi epoch và toàn bộ khối chỉ số xác thực ở các epoch được đánh giá; nhờ vậy có thể kiểm tra lại rằng mô hình đối chứng đã hội tụ chứ không bị dừng sớm. Kết quả cuối được báo cáo dưới dạng trung bình và độ lệch chuẩn trên ba seed.</w:t>
      </w:r>
    </w:p>
    <w:p w14:paraId="366F4C9A" w14:textId="77777777" w:rsidR="009729C3" w:rsidRPr="00407F34" w:rsidRDefault="003C5B0C">
      <w:pPr>
        <w:jc w:val="both"/>
        <w:rPr>
          <w:rFonts w:cs="Times New Roman"/>
        </w:rPr>
      </w:pPr>
      <w:r w:rsidRPr="00407F34">
        <w:rPr>
          <w:rFonts w:cs="Times New Roman"/>
        </w:rPr>
        <w:t>Quy trình huấn luyện và đánh giá được trình bày tại Hình 3.3. Nguồn sơ đồ nằm tại Document/figures/hinh_3_3_pipeline_huan_luyen.mmd và bản PNG tương ứng.</w:t>
      </w:r>
    </w:p>
    <w:p w14:paraId="66DA751A" w14:textId="77777777" w:rsidR="009729C3" w:rsidRPr="00407F34" w:rsidRDefault="003C5B0C">
      <w:pPr>
        <w:spacing w:after="60"/>
        <w:jc w:val="center"/>
        <w:rPr>
          <w:rFonts w:cs="Times New Roman"/>
        </w:rPr>
      </w:pPr>
      <w:r w:rsidRPr="00407F34">
        <w:rPr>
          <w:rFonts w:cs="Times New Roman"/>
          <w:noProof/>
        </w:rPr>
        <w:drawing>
          <wp:inline distT="0" distB="0" distL="0" distR="0" wp14:anchorId="7C3E5F27" wp14:editId="7FD54749">
            <wp:extent cx="5219700" cy="322453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noChangeArrowheads="1"/>
                    </pic:cNvPicPr>
                  </pic:nvPicPr>
                  <pic:blipFill>
                    <a:blip r:embed="rId11"/>
                    <a:stretch>
                      <a:fillRect/>
                    </a:stretch>
                  </pic:blipFill>
                  <pic:spPr bwMode="auto">
                    <a:xfrm>
                      <a:off x="0" y="0"/>
                      <a:ext cx="5219700" cy="3224530"/>
                    </a:xfrm>
                    <a:prstGeom prst="rect">
                      <a:avLst/>
                    </a:prstGeom>
                    <a:noFill/>
                  </pic:spPr>
                </pic:pic>
              </a:graphicData>
            </a:graphic>
          </wp:inline>
        </w:drawing>
      </w:r>
    </w:p>
    <w:p w14:paraId="65CB5962" w14:textId="77777777" w:rsidR="009729C3" w:rsidRPr="00407F34" w:rsidRDefault="003C5B0C">
      <w:pPr>
        <w:keepNext/>
        <w:jc w:val="center"/>
        <w:rPr>
          <w:rFonts w:cs="Times New Roman"/>
        </w:rPr>
      </w:pPr>
      <w:r w:rsidRPr="00407F34">
        <w:rPr>
          <w:rFonts w:cs="Times New Roman"/>
          <w:b/>
        </w:rPr>
        <w:t>Hình 3.3. Quy trình huấn luyện và đánh giá BT-DKGRec-GCN</w:t>
      </w:r>
    </w:p>
    <w:p w14:paraId="4530F6DE" w14:textId="77777777" w:rsidR="009729C3" w:rsidRPr="00407F34" w:rsidRDefault="003C5B0C">
      <w:pPr>
        <w:jc w:val="both"/>
        <w:rPr>
          <w:rFonts w:cs="Times New Roman"/>
        </w:rPr>
      </w:pPr>
      <w:r w:rsidRPr="00407F34">
        <w:rPr>
          <w:rFonts w:cs="Times New Roman"/>
          <w:i/>
        </w:rPr>
        <w:t>Nguồn: tác giả xây dựng.</w:t>
      </w:r>
    </w:p>
    <w:p w14:paraId="027B7C91" w14:textId="77777777" w:rsidR="009729C3" w:rsidRPr="00407F34" w:rsidRDefault="003C5B0C">
      <w:pPr>
        <w:jc w:val="both"/>
        <w:rPr>
          <w:rFonts w:cs="Times New Roman"/>
        </w:rPr>
      </w:pPr>
      <w:r w:rsidRPr="00407F34">
        <w:rPr>
          <w:rFonts w:cs="Times New Roman"/>
        </w:rPr>
        <w:t>Các ràng buộc chính:</w:t>
      </w:r>
    </w:p>
    <w:p w14:paraId="566678F4" w14:textId="77777777" w:rsidR="009729C3" w:rsidRPr="00407F34" w:rsidRDefault="003C5B0C">
      <w:pPr>
        <w:pStyle w:val="ListBullet"/>
        <w:spacing w:after="60"/>
        <w:rPr>
          <w:rFonts w:cs="Times New Roman"/>
        </w:rPr>
      </w:pPr>
      <w:r w:rsidRPr="00407F34">
        <w:rPr>
          <w:rFonts w:cs="Times New Roman"/>
        </w:rPr>
        <w:t>Không random split.</w:t>
      </w:r>
    </w:p>
    <w:p w14:paraId="343AFDEA" w14:textId="77777777" w:rsidR="009729C3" w:rsidRPr="00407F34" w:rsidRDefault="003C5B0C">
      <w:pPr>
        <w:pStyle w:val="ListBullet"/>
        <w:spacing w:after="60"/>
        <w:rPr>
          <w:rFonts w:cs="Times New Roman"/>
        </w:rPr>
      </w:pPr>
      <w:r w:rsidRPr="00407F34">
        <w:rPr>
          <w:rFonts w:cs="Times New Roman"/>
        </w:rPr>
        <w:t>Không tạo ánh xạ định danh từ validation/test.</w:t>
      </w:r>
    </w:p>
    <w:p w14:paraId="562BB93F" w14:textId="77777777" w:rsidR="009729C3" w:rsidRPr="00407F34" w:rsidRDefault="003C5B0C">
      <w:pPr>
        <w:pStyle w:val="ListBullet"/>
        <w:spacing w:after="60"/>
        <w:rPr>
          <w:rFonts w:cs="Times New Roman"/>
        </w:rPr>
      </w:pPr>
      <w:r w:rsidRPr="00407F34">
        <w:rPr>
          <w:rFonts w:cs="Times New Roman"/>
        </w:rPr>
        <w:t>Không dùng item chỉ xuất hiện trong tương lai làm candidate train.</w:t>
      </w:r>
    </w:p>
    <w:p w14:paraId="666E8B6A" w14:textId="77777777" w:rsidR="009729C3" w:rsidRPr="00407F34" w:rsidRDefault="003C5B0C">
      <w:pPr>
        <w:pStyle w:val="ListBullet"/>
        <w:spacing w:after="60"/>
        <w:rPr>
          <w:rFonts w:cs="Times New Roman"/>
        </w:rPr>
      </w:pPr>
      <w:r w:rsidRPr="00407F34">
        <w:rPr>
          <w:rFonts w:cs="Times New Roman"/>
        </w:rPr>
        <w:t>Không chọn mô hình theo test.</w:t>
      </w:r>
    </w:p>
    <w:p w14:paraId="39E74011" w14:textId="77777777" w:rsidR="009729C3" w:rsidRPr="00407F34" w:rsidRDefault="003C5B0C">
      <w:pPr>
        <w:pStyle w:val="ListBullet"/>
        <w:spacing w:after="60"/>
        <w:rPr>
          <w:rFonts w:cs="Times New Roman"/>
        </w:rPr>
      </w:pPr>
      <w:r w:rsidRPr="00407F34">
        <w:rPr>
          <w:rFonts w:cs="Times New Roman"/>
        </w:rPr>
        <w:t>Không trộn người dùng có lịch sử và người dùng chưa có lịch sử vào cùng metric cá nhân hóa.</w:t>
      </w:r>
    </w:p>
    <w:p>
      <w:pPr>
        <w:pStyle w:val="ListBullet"/>
      </w:pPr>
      <w:r>
        <w:rPr/>
        <w:t>Không chọn seed và không loại bỏ lần chạy: script sinh bảng đọc toàn bộ thư mục kết quả.</w:t>
      </w:r>
    </w:p>
    <w:p w14:paraId="7791AEDA" w14:textId="77777777" w:rsidR="009729C3" w:rsidRPr="00407F34" w:rsidRDefault="003C5B0C">
      <w:pPr>
        <w:jc w:val="both"/>
        <w:rPr>
          <w:rFonts w:cs="Times New Roman"/>
        </w:rPr>
      </w:pPr>
      <w:r w:rsidRPr="00407F34">
        <w:rPr>
          <w:rFonts w:cs="Times New Roman"/>
        </w:rPr>
        <w:lastRenderedPageBreak/>
        <w:t>Những ràng buộc này giúp kết quả phản ánh đúng bài toán dự báo theo thời gian, thay vì tận dụng thông tin tương lai.</w:t>
      </w:r>
    </w:p>
    <w:p w14:paraId="2AEDE9DE" w14:textId="77777777" w:rsidR="009729C3" w:rsidRPr="00407F34" w:rsidRDefault="003C5B0C">
      <w:pPr>
        <w:pStyle w:val="Heading2"/>
        <w:rPr>
          <w:rFonts w:ascii="Times New Roman" w:hAnsi="Times New Roman" w:cs="Times New Roman"/>
        </w:rPr>
      </w:pPr>
      <w:bookmarkStart w:id="95" w:name="__RefHeading___Toc5423_3370841903"/>
      <w:bookmarkStart w:id="96" w:name="_Toc235987786"/>
      <w:bookmarkEnd w:id="95"/>
      <w:r w:rsidRPr="00407F34">
        <w:rPr>
          <w:rFonts w:ascii="Times New Roman" w:eastAsia="Times New Roman" w:hAnsi="Times New Roman" w:cs="Times New Roman"/>
        </w:rPr>
        <w:t>3.9. Kết luận chương</w:t>
      </w:r>
      <w:bookmarkEnd w:id="96"/>
    </w:p>
    <w:p w14:paraId="0431A91E" w14:textId="77777777" w:rsidR="009729C3" w:rsidRPr="00407F34" w:rsidRDefault="003C5B0C">
      <w:pPr>
        <w:jc w:val="both"/>
        <w:rPr>
          <w:rFonts w:cs="Times New Roman"/>
        </w:rPr>
      </w:pPr>
      <w:r w:rsidRPr="00407F34">
        <w:rPr>
          <w:rFonts w:cs="Times New Roman"/>
        </w:rPr>
        <w:t>Chương này đã trình bày phương pháp BT-DKGRec-GCN, gồm lược đồ đồ thị tri thức động cho Retail Rocket, cơ chế gán trọng số cạnh hành vi-thời gian, phép lan truyền có trọng số trên đồ thị, hàm mục tiêu xếp hạng BPR, kiến trúc cập nhật đồ thị cận thời gian thực kết hợp huấn luyện mô hình ngoại tuyến theo chu kỳ và ứng dụng nguyên mẫu. Đầu ra mô hình được xác định là danh sách Top-K sản phẩm có điểm dự báo hành vi mục tiêu addtocart hoặc transaction cao nhất.</w:t>
      </w:r>
    </w:p>
    <w:p w14:paraId="0031919C" w14:textId="77777777" w:rsidR="009729C3" w:rsidRPr="00407F34" w:rsidRDefault="003C5B0C">
      <w:pPr>
        <w:jc w:val="both"/>
        <w:rPr>
          <w:rFonts w:cs="Times New Roman"/>
        </w:rPr>
      </w:pPr>
      <w:r w:rsidRPr="00407F34">
        <w:rPr>
          <w:rFonts w:cs="Times New Roman"/>
        </w:rPr>
        <w:t>Đóng góp chính của phương pháp nằm ở cách kết hợp hành vi, thời gian và tri thức sản phẩm trong cùng một đồ thị phục vụ dự báo hành vi mục tiêu dưới dạng Top-K theo thời gian. Ứng dụng nguyên mẫu hỗ trợ truy vết bằng chứng và kiểm chứng lược đồ, nhưng không thay thế bộ đánh giá ngoại tuyến. Hiệu quả của mô hình được đánh giá bằng Recall@K, NDCG@K, HitRate@K và Coverage@K.</w:t>
      </w:r>
    </w:p>
    <w:p w14:paraId="08ABB982" w14:textId="77777777" w:rsidR="009729C3" w:rsidRPr="00407F34" w:rsidRDefault="003C5B0C">
      <w:pPr>
        <w:rPr>
          <w:rFonts w:cs="Times New Roman"/>
        </w:rPr>
      </w:pPr>
      <w:r w:rsidRPr="00407F34">
        <w:rPr>
          <w:rFonts w:cs="Times New Roman"/>
        </w:rPr>
        <w:br w:type="page"/>
      </w:r>
    </w:p>
    <w:p w14:paraId="3EF86DAB" w14:textId="77777777" w:rsidR="009729C3" w:rsidRPr="00407F34" w:rsidRDefault="003C5B0C">
      <w:pPr>
        <w:pStyle w:val="Heading1"/>
        <w:spacing w:before="0"/>
        <w:rPr>
          <w:rFonts w:ascii="Times New Roman" w:hAnsi="Times New Roman" w:cs="Times New Roman"/>
        </w:rPr>
      </w:pPr>
      <w:bookmarkStart w:id="97" w:name="__RefHeading___Toc5425_3370841903"/>
      <w:bookmarkStart w:id="98" w:name="_Toc235987787"/>
      <w:bookmarkEnd w:id="97"/>
      <w:r w:rsidRPr="00407F34">
        <w:rPr>
          <w:rFonts w:ascii="Times New Roman" w:eastAsia="Times New Roman" w:hAnsi="Times New Roman" w:cs="Times New Roman"/>
        </w:rPr>
        <w:lastRenderedPageBreak/>
        <w:t>CHƯƠNG 4. THỰC NGHIỆM VÀ ĐÁNH GIÁ MÔ HÌNH</w:t>
      </w:r>
      <w:bookmarkEnd w:id="98"/>
    </w:p>
    <w:p w14:paraId="5B941F3D" w14:textId="77777777" w:rsidR="009729C3" w:rsidRPr="00407F34" w:rsidRDefault="003C5B0C">
      <w:pPr>
        <w:pStyle w:val="Heading2"/>
        <w:rPr>
          <w:rFonts w:ascii="Times New Roman" w:hAnsi="Times New Roman" w:cs="Times New Roman"/>
        </w:rPr>
      </w:pPr>
      <w:bookmarkStart w:id="99" w:name="__RefHeading___Toc5427_3370841903"/>
      <w:bookmarkStart w:id="100" w:name="_Toc235987788"/>
      <w:bookmarkEnd w:id="99"/>
      <w:r w:rsidRPr="00407F34">
        <w:rPr>
          <w:rFonts w:ascii="Times New Roman" w:eastAsia="Times New Roman" w:hAnsi="Times New Roman" w:cs="Times New Roman"/>
        </w:rPr>
        <w:t>4.1. Mô tả dữ liệu và thiết lập thực nghiệm</w:t>
      </w:r>
      <w:bookmarkEnd w:id="100"/>
    </w:p>
    <w:p w14:paraId="5C7F47D1" w14:textId="77777777" w:rsidR="009729C3" w:rsidRPr="00407F34" w:rsidRDefault="003C5B0C">
      <w:pPr>
        <w:pStyle w:val="Heading3"/>
        <w:rPr>
          <w:rFonts w:ascii="Times New Roman" w:hAnsi="Times New Roman" w:cs="Times New Roman"/>
        </w:rPr>
      </w:pPr>
      <w:bookmarkStart w:id="101" w:name="__RefHeading___Toc5429_3370841903"/>
      <w:bookmarkStart w:id="102" w:name="_Toc235987789"/>
      <w:bookmarkEnd w:id="101"/>
      <w:r w:rsidRPr="00407F34">
        <w:rPr>
          <w:rFonts w:ascii="Times New Roman" w:eastAsia="Times New Roman" w:hAnsi="Times New Roman" w:cs="Times New Roman"/>
        </w:rPr>
        <w:t>4.1.1. Nguồn gốc và cấu trúc bộ dữ liệu</w:t>
      </w:r>
      <w:bookmarkEnd w:id="102"/>
    </w:p>
    <w:p w14:paraId="19F302E8" w14:textId="77777777" w:rsidR="009729C3" w:rsidRPr="00407F34" w:rsidRDefault="003C5B0C">
      <w:pPr>
        <w:jc w:val="both"/>
        <w:rPr>
          <w:rFonts w:cs="Times New Roman"/>
        </w:rPr>
      </w:pPr>
      <w:r w:rsidRPr="00407F34">
        <w:rPr>
          <w:rFonts w:cs="Times New Roman"/>
        </w:rPr>
        <w:t xml:space="preserve">Đề án sử dụng </w:t>
      </w:r>
      <w:r w:rsidRPr="00407F34">
        <w:rPr>
          <w:rFonts w:cs="Times New Roman"/>
          <w:b/>
        </w:rPr>
        <w:t>Retail Rocket recommender system dataset</w:t>
      </w:r>
      <w:r w:rsidRPr="00407F34">
        <w:rPr>
          <w:rFonts w:cs="Times New Roman"/>
        </w:rPr>
        <w:t xml:space="preserve"> từ trang công bố dữ liệu [7]. Bộ dữ liệu phản ánh hành vi khách hàng trong thương mại điện tử và gồm ba nhóm tệp:</w:t>
      </w:r>
    </w:p>
    <w:p w14:paraId="1AC339ED" w14:textId="77777777" w:rsidR="009729C3" w:rsidRPr="00407F34" w:rsidRDefault="003C5B0C">
      <w:pPr>
        <w:pStyle w:val="ListBullet"/>
        <w:spacing w:after="60"/>
        <w:rPr>
          <w:rFonts w:cs="Times New Roman"/>
        </w:rPr>
      </w:pPr>
      <w:r w:rsidRPr="00407F34">
        <w:rPr>
          <w:rFonts w:cs="Times New Roman"/>
        </w:rPr>
        <w:t>events.csv: hành vi view, addtocart, transaction của visitor đối với item theo timestamp;</w:t>
      </w:r>
    </w:p>
    <w:p w14:paraId="4E92030D" w14:textId="77777777" w:rsidR="009729C3" w:rsidRPr="00407F34" w:rsidRDefault="003C5B0C">
      <w:pPr>
        <w:pStyle w:val="ListBullet"/>
        <w:spacing w:after="60"/>
        <w:rPr>
          <w:rFonts w:cs="Times New Roman"/>
        </w:rPr>
      </w:pPr>
      <w:r w:rsidRPr="00407F34">
        <w:rPr>
          <w:rFonts w:cs="Times New Roman"/>
        </w:rPr>
        <w:t>item_properties_part1.csv và item_properties_part2.csv: thuộc tính sản phẩm theo timestamp;</w:t>
      </w:r>
    </w:p>
    <w:p w14:paraId="528BEE47" w14:textId="77777777" w:rsidR="009729C3" w:rsidRPr="00407F34" w:rsidRDefault="003C5B0C">
      <w:pPr>
        <w:pStyle w:val="ListBullet"/>
        <w:spacing w:after="60"/>
        <w:rPr>
          <w:rFonts w:cs="Times New Roman"/>
        </w:rPr>
      </w:pPr>
      <w:r w:rsidRPr="00407F34">
        <w:rPr>
          <w:rFonts w:cs="Times New Roman"/>
        </w:rPr>
        <w:t>category_tree.csv: quan hệ phân cấp giữa các danh mục sản phẩm.</w:t>
      </w:r>
    </w:p>
    <w:p w14:paraId="5D40EA7D" w14:textId="77777777" w:rsidR="009729C3" w:rsidRPr="00407F34" w:rsidRDefault="003C5B0C">
      <w:pPr>
        <w:jc w:val="both"/>
        <w:rPr>
          <w:rFonts w:cs="Times New Roman"/>
        </w:rPr>
      </w:pPr>
      <w:r w:rsidRPr="00407F34">
        <w:rPr>
          <w:rFonts w:cs="Times New Roman"/>
        </w:rPr>
        <w:t>Kết quả audit ghi nhận events.csv có 2.756.101 dòng, gồm 2.664.312 lượt view, 69.332 lượt addtocart và 22.457 lượt transaction. Số target events theo định nghĩa addtocart OR transaction là 91.789. Trong các item xuất hiện ở tập sự kiện, 185.246/235.061 item có property/category coverage, tương đương 78,81%. Có 1.212/1.242 category values nối được vào category tree, tương đương 97,58%.</w:t>
      </w:r>
    </w:p>
    <w:p w14:paraId="1E70AF4E" w14:textId="77777777" w:rsidR="009729C3" w:rsidRPr="00407F34" w:rsidRDefault="003C5B0C">
      <w:pPr>
        <w:jc w:val="both"/>
        <w:rPr>
          <w:rFonts w:cs="Times New Roman"/>
        </w:rPr>
      </w:pPr>
      <w:r w:rsidRPr="00407F34">
        <w:rPr>
          <w:rFonts w:cs="Times New Roman"/>
        </w:rPr>
        <w:t>Các thống kê trên cho thấy Retail Rocket có đủ thành phần để xây dựng Static KG-GCN và BT-DKGRec-GCN. Tuy nhiên, tỷ lệ hành vi đích thấp so với view và số người dùng có lịch sử giảm mạnh sau khi chia dữ liệu theo thời gian; do đó, kết quả cần được diễn giải trong bối cảnh dữ liệu thưa.</w:t>
      </w:r>
    </w:p>
    <w:p w14:paraId="6401FA68" w14:textId="77777777" w:rsidR="009729C3" w:rsidRPr="00407F34" w:rsidRDefault="003C5B0C">
      <w:pPr>
        <w:pStyle w:val="Heading3"/>
        <w:rPr>
          <w:rFonts w:ascii="Times New Roman" w:hAnsi="Times New Roman" w:cs="Times New Roman"/>
        </w:rPr>
      </w:pPr>
      <w:bookmarkStart w:id="103" w:name="__RefHeading___Toc5431_3370841903"/>
      <w:bookmarkStart w:id="104" w:name="_Toc235987790"/>
      <w:bookmarkEnd w:id="103"/>
      <w:r w:rsidRPr="00407F34">
        <w:rPr>
          <w:rFonts w:ascii="Times New Roman" w:eastAsia="Times New Roman" w:hAnsi="Times New Roman" w:cs="Times New Roman"/>
        </w:rPr>
        <w:t>4.1.2. Quy trình tiền xử lý và giao thức đánh giá</w:t>
      </w:r>
      <w:bookmarkEnd w:id="104"/>
    </w:p>
    <w:p w14:paraId="3AF05507" w14:textId="77777777" w:rsidR="009729C3" w:rsidRPr="00407F34" w:rsidRDefault="003C5B0C">
      <w:pPr>
        <w:jc w:val="both"/>
        <w:rPr>
          <w:rFonts w:cs="Times New Roman"/>
        </w:rPr>
      </w:pPr>
      <w:r w:rsidRPr="00407F34">
        <w:rPr>
          <w:rFonts w:cs="Times New Roman"/>
        </w:rPr>
        <w:t>Dữ liệu được chia theo trục thời gian với tỷ lệ:</w:t>
      </w:r>
    </w:p>
    <w:p w14:paraId="30FAC0F0" w14:textId="77777777" w:rsidR="009729C3" w:rsidRPr="00407F34" w:rsidRDefault="003C5B0C">
      <w:pPr>
        <w:pStyle w:val="ListBullet"/>
        <w:spacing w:after="60"/>
        <w:rPr>
          <w:rFonts w:cs="Times New Roman"/>
        </w:rPr>
      </w:pPr>
      <w:r w:rsidRPr="00407F34">
        <w:rPr>
          <w:rFonts w:cs="Times New Roman"/>
        </w:rPr>
        <w:t>train: 70% thời gian đầu;</w:t>
      </w:r>
    </w:p>
    <w:p w14:paraId="1EC89766" w14:textId="77777777" w:rsidR="009729C3" w:rsidRPr="00407F34" w:rsidRDefault="003C5B0C">
      <w:pPr>
        <w:pStyle w:val="ListBullet"/>
        <w:spacing w:after="60"/>
        <w:rPr>
          <w:rFonts w:cs="Times New Roman"/>
        </w:rPr>
      </w:pPr>
      <w:r w:rsidRPr="00407F34">
        <w:rPr>
          <w:rFonts w:cs="Times New Roman"/>
        </w:rPr>
        <w:t>validation: 10% thời gian tiếp theo;</w:t>
      </w:r>
    </w:p>
    <w:p w14:paraId="1064E03A" w14:textId="77777777" w:rsidR="009729C3" w:rsidRPr="00407F34" w:rsidRDefault="003C5B0C">
      <w:pPr>
        <w:pStyle w:val="ListBullet"/>
        <w:spacing w:after="60"/>
        <w:rPr>
          <w:rFonts w:cs="Times New Roman"/>
        </w:rPr>
      </w:pPr>
      <w:r w:rsidRPr="00407F34">
        <w:rPr>
          <w:rFonts w:cs="Times New Roman"/>
        </w:rPr>
        <w:t>test: 20% thời gian cuối.</w:t>
      </w:r>
    </w:p>
    <w:p w14:paraId="08FABF14" w14:textId="77777777" w:rsidR="009729C3" w:rsidRPr="00407F34" w:rsidRDefault="003C5B0C">
      <w:pPr>
        <w:jc w:val="both"/>
        <w:rPr>
          <w:rFonts w:cs="Times New Roman"/>
        </w:rPr>
      </w:pPr>
      <w:r w:rsidRPr="00407F34">
        <w:rPr>
          <w:rFonts w:cs="Times New Roman"/>
        </w:rPr>
        <w:t xml:space="preserve">Target chính là addtocart OR transaction; view chỉ được sử dụng như tín hiệu lịch sử. ánh xạ visitor/item và tập sản phẩm ứng viên được tạo từ train. Khi đánh giá, </w:t>
      </w:r>
      <w:r w:rsidRPr="00407F34">
        <w:rPr>
          <w:rFonts w:cs="Times New Roman"/>
        </w:rPr>
        <w:lastRenderedPageBreak/>
        <w:t>item visitor đã tương tác trong train bị loại khỏi danh sách dự báo Top-K. Cấu hình mô hình được lựa chọn bằng validation; test chỉ dùng để báo cáo kết quả cuối.</w:t>
      </w:r>
    </w:p>
    <w:p w14:paraId="168129FA" w14:textId="77777777" w:rsidR="009729C3" w:rsidRPr="00407F34" w:rsidRDefault="003C5B0C">
      <w:pPr>
        <w:jc w:val="both"/>
        <w:rPr>
          <w:rFonts w:cs="Times New Roman"/>
        </w:rPr>
      </w:pPr>
      <w:r w:rsidRPr="00407F34">
        <w:rPr>
          <w:rFonts w:cs="Times New Roman"/>
        </w:rPr>
        <w:t>Warm user là visitor có lịch sử trong train và có target trong giai đoạn đánh giá. Cold user không có embedding cá nhân hóa từ train nên được báo riêng hoặc dùng phương án dự phòng theo độ phổ biến, không trộn vào metric chính của mô hình cá nhân hóa. Trên cohort Original, tập xác thực có 552 warm user và tập kiểm tra có 593 warm user.</w:t>
      </w:r>
    </w:p>
    <w:p w14:paraId="743408C6" w14:textId="77777777" w:rsidR="009729C3" w:rsidRPr="00407F34" w:rsidRDefault="003C5B0C">
      <w:pPr>
        <w:jc w:val="both"/>
        <w:rPr>
          <w:rFonts w:cs="Times New Roman"/>
        </w:rPr>
      </w:pPr>
      <w:r w:rsidRPr="00407F34">
        <w:rPr>
          <w:rFonts w:cs="Times New Roman"/>
        </w:rPr>
        <w:t>Để phân tích điều kiện lịch sử tương tác đủ nhiều, đề án xây dựng thêm nhóm người dùng tích cực (nhóm người dùng tích cực):</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4E1998AF" w14:textId="77777777">
        <w:trPr>
          <w:cantSplit/>
          <w:jc w:val="center"/>
        </w:trPr>
        <w:tc>
          <w:tcPr>
            <w:tcW w:w="1134" w:type="dxa"/>
            <w:vAlign w:val="center"/>
          </w:tcPr>
          <w:p w14:paraId="0B419389" w14:textId="77777777" w:rsidR="009729C3" w:rsidRPr="00407F34" w:rsidRDefault="009729C3">
            <w:pPr>
              <w:rPr>
                <w:rFonts w:cs="Times New Roman"/>
              </w:rPr>
            </w:pPr>
          </w:p>
        </w:tc>
        <w:tc>
          <w:tcPr>
            <w:tcW w:w="6520" w:type="dxa"/>
            <w:vAlign w:val="center"/>
          </w:tcPr>
          <w:p w14:paraId="6DC5AF21"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U</m:t>
                    </m:r>
                  </m:e>
                  <m:sub>
                    <m:r>
                      <m:rPr>
                        <m:lit/>
                        <m:nor/>
                      </m:rPr>
                      <w:rPr>
                        <w:rFonts w:cs="Times New Roman"/>
                      </w:rPr>
                      <m:t>active</m:t>
                    </m:r>
                  </m:sub>
                </m:sSub>
                <m:r>
                  <w:rPr>
                    <w:rFonts w:ascii="Cambria Math" w:hAnsi="Cambria Math" w:cs="Times New Roman"/>
                  </w:rPr>
                  <m:t>={u | |</m:t>
                </m:r>
                <m:sSup>
                  <m:sSupPr>
                    <m:ctrlPr>
                      <w:rPr>
                        <w:rFonts w:ascii="Cambria Math" w:hAnsi="Cambria Math" w:cs="Times New Roman"/>
                      </w:rPr>
                    </m:ctrlPr>
                  </m:sSupPr>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u</m:t>
                        </m:r>
                      </m:sub>
                    </m:sSub>
                  </m:e>
                  <m:sup>
                    <m:r>
                      <m:rPr>
                        <m:lit/>
                        <m:nor/>
                      </m:rPr>
                      <w:rPr>
                        <w:rFonts w:cs="Times New Roman"/>
                      </w:rPr>
                      <m:t>train</m:t>
                    </m:r>
                  </m:sup>
                </m:sSup>
                <m:r>
                  <w:rPr>
                    <w:rFonts w:ascii="Cambria Math" w:hAnsi="Cambria Math" w:cs="Times New Roman"/>
                  </w:rPr>
                  <m:t>|≥5}</m:t>
                </m:r>
              </m:oMath>
            </m:oMathPara>
          </w:p>
        </w:tc>
        <w:tc>
          <w:tcPr>
            <w:tcW w:w="1133" w:type="dxa"/>
            <w:vAlign w:val="center"/>
          </w:tcPr>
          <w:p w14:paraId="53DC8650" w14:textId="77777777" w:rsidR="009729C3" w:rsidRPr="00407F34" w:rsidRDefault="003C5B0C">
            <w:pPr>
              <w:spacing w:after="0" w:line="240" w:lineRule="auto"/>
              <w:jc w:val="right"/>
              <w:rPr>
                <w:rFonts w:cs="Times New Roman"/>
              </w:rPr>
            </w:pPr>
            <w:r w:rsidRPr="00407F34">
              <w:rPr>
                <w:rFonts w:cs="Times New Roman"/>
              </w:rPr>
              <w:t>(4.1)</w:t>
            </w:r>
          </w:p>
        </w:tc>
      </w:tr>
    </w:tbl>
    <w:p w14:paraId="47034173" w14:textId="77777777" w:rsidR="009729C3" w:rsidRPr="00407F34" w:rsidRDefault="003C5B0C">
      <w:pPr>
        <w:jc w:val="both"/>
        <w:rPr>
          <w:rFonts w:cs="Times New Roman"/>
        </w:rPr>
      </w:pPr>
      <w:r w:rsidRPr="00407F34">
        <w:rPr>
          <w:rFonts w:cs="Times New Roman"/>
        </w:rPr>
        <w:t>Điều kiện được sử dụng là train_số sự kiện &gt;= 5. Ngưỡng này được hình thành từ phân tích lỗi trên nhóm người dùng có lịch sử ban đầu, sau đó được cố định trước khi xây dựng lại ánh xạ định danh, đồ thị và huấn luyện toàn bộ mô hình. Vì vậy, kết quả trên nhóm người dùng tích cực chỉ là phân tích phân nhóm có tính thăm dò, không thay thế tập đánh giá chính. Sau khi lọc, tập huấn luyện giữ lại 60.559 trong tổng số 1.027.985 người dùng (5,89%); tập xác thực và tập kiểm thử đều có 234 người dùng chứa hành vi đích.</w:t>
      </w:r>
    </w:p>
    <w:p w14:paraId="62F2A461" w14:textId="77777777" w:rsidR="009729C3" w:rsidRPr="00407F34" w:rsidRDefault="003C5B0C">
      <w:pPr>
        <w:jc w:val="both"/>
        <w:rPr>
          <w:rFonts w:cs="Times New Roman"/>
        </w:rPr>
      </w:pPr>
      <w:r w:rsidRPr="00407F34">
        <w:rPr>
          <w:rFonts w:cs="Times New Roman"/>
        </w:rPr>
        <w:t>Các chỉ số báo cáo gồm Recall@10/20, NDCG@10/20, HitRate@10/20 và Coverage@10/20. Bảng kết quả chính sử dụng K=20. Accuracy không được dùng vì đây là bài toán xếp hạng trên không gian item lớn, không phải phân loại cân bằng.</w:t>
      </w:r>
    </w:p>
    <w:p w14:paraId="119901A5" w14:textId="77777777" w:rsidR="009729C3" w:rsidRPr="00407F34" w:rsidRDefault="003C5B0C">
      <w:pPr>
        <w:pStyle w:val="Heading3"/>
        <w:rPr>
          <w:rFonts w:ascii="Times New Roman" w:hAnsi="Times New Roman" w:cs="Times New Roman"/>
        </w:rPr>
      </w:pPr>
      <w:bookmarkStart w:id="105" w:name="__RefHeading___Toc5433_3370841903"/>
      <w:bookmarkStart w:id="106" w:name="_Toc235987791"/>
      <w:bookmarkEnd w:id="105"/>
      <w:r w:rsidRPr="00407F34">
        <w:rPr>
          <w:rFonts w:ascii="Times New Roman" w:eastAsia="Times New Roman" w:hAnsi="Times New Roman" w:cs="Times New Roman"/>
        </w:rPr>
        <w:t>4.1.3. Môi trường thực nghiệm và thống kê đồ thị</w:t>
      </w:r>
      <w:bookmarkEnd w:id="106"/>
    </w:p>
    <w:p w14:paraId="35E0D9B4" w14:textId="77777777" w:rsidR="009729C3" w:rsidRPr="00407F34" w:rsidRDefault="003C5B0C">
      <w:pPr>
        <w:keepNext/>
        <w:jc w:val="center"/>
        <w:rPr>
          <w:rFonts w:cs="Times New Roman"/>
        </w:rPr>
      </w:pPr>
      <w:r w:rsidRPr="00407F34">
        <w:rPr>
          <w:rFonts w:cs="Times New Roman"/>
          <w:b/>
        </w:rPr>
        <w:t>Bảng 4.1. Môi trường và cấu hình thực nghiệm chính</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7CB5B10D" w14:textId="77777777">
        <w:trPr>
          <w:tblHeader/>
          <w:jc w:val="center"/>
        </w:trPr>
        <w:tc>
          <w:tcPr>
            <w:tcW w:w="2267" w:type="dxa"/>
            <w:shd w:val="clear" w:color="auto" w:fill="F2F2F2"/>
            <w:vAlign w:val="center"/>
          </w:tcPr>
          <w:p w14:paraId="0E0CA22A" w14:textId="77777777" w:rsidR="009729C3" w:rsidRPr="00407F34" w:rsidRDefault="003C5B0C">
            <w:pPr>
              <w:spacing w:after="0" w:line="276" w:lineRule="auto"/>
              <w:rPr>
                <w:rFonts w:cs="Times New Roman"/>
              </w:rPr>
            </w:pPr>
            <w:r w:rsidRPr="00407F34">
              <w:rPr>
                <w:rFonts w:cs="Times New Roman"/>
                <w:b/>
                <w:sz w:val="24"/>
              </w:rPr>
              <w:t>Thành phần</w:t>
            </w:r>
          </w:p>
        </w:tc>
        <w:tc>
          <w:tcPr>
            <w:tcW w:w="6519" w:type="dxa"/>
            <w:shd w:val="clear" w:color="auto" w:fill="F2F2F2"/>
            <w:vAlign w:val="center"/>
          </w:tcPr>
          <w:p w14:paraId="15B5DB95" w14:textId="77777777" w:rsidR="009729C3" w:rsidRPr="00407F34" w:rsidRDefault="003C5B0C">
            <w:pPr>
              <w:spacing w:after="0" w:line="276" w:lineRule="auto"/>
              <w:rPr>
                <w:rFonts w:cs="Times New Roman"/>
              </w:rPr>
            </w:pPr>
            <w:r w:rsidRPr="00407F34">
              <w:rPr>
                <w:rFonts w:cs="Times New Roman"/>
                <w:b/>
                <w:sz w:val="24"/>
              </w:rPr>
              <w:t>Thiết lập</w:t>
            </w:r>
          </w:p>
        </w:tc>
      </w:tr>
      <w:tr w:rsidR="009729C3" w:rsidRPr="00407F34" w14:paraId="1560BC14" w14:textId="77777777">
        <w:trPr>
          <w:jc w:val="center"/>
        </w:trPr>
        <w:tc>
          <w:tcPr>
            <w:tcW w:w="2267" w:type="dxa"/>
            <w:vAlign w:val="center"/>
          </w:tcPr>
          <w:p w14:paraId="61563C54" w14:textId="77777777" w:rsidR="009729C3" w:rsidRPr="00407F34" w:rsidRDefault="003C5B0C">
            <w:pPr>
              <w:spacing w:after="0" w:line="276" w:lineRule="auto"/>
              <w:rPr>
                <w:rFonts w:cs="Times New Roman"/>
              </w:rPr>
            </w:pPr>
            <w:r w:rsidRPr="00407F34">
              <w:rPr>
                <w:rFonts w:cs="Times New Roman"/>
                <w:sz w:val="24"/>
              </w:rPr>
              <w:t>Nền tảng chạy</w:t>
            </w:r>
          </w:p>
        </w:tc>
        <w:tc>
          <w:tcPr>
            <w:tcW w:w="6519" w:type="dxa"/>
            <w:vAlign w:val="center"/>
          </w:tcPr>
          <w:p w14:paraId="44553F0D" w14:textId="77777777" w:rsidR="009729C3" w:rsidRPr="00407F34" w:rsidRDefault="003C5B0C">
            <w:pPr>
              <w:spacing w:after="0" w:line="276" w:lineRule="auto"/>
              <w:rPr>
                <w:rFonts w:cs="Times New Roman"/>
              </w:rPr>
            </w:pPr>
            <w:r w:rsidRPr="00407F34">
              <w:rPr>
                <w:rFonts w:cs="Times New Roman"/>
                <w:sz w:val="24"/>
              </w:rPr>
              <w:t>Notebook có GPU</w:t>
            </w:r>
          </w:p>
        </w:tc>
      </w:tr>
      <w:tr w:rsidR="009729C3" w:rsidRPr="00407F34" w14:paraId="64B17B46" w14:textId="77777777">
        <w:trPr>
          <w:jc w:val="center"/>
        </w:trPr>
        <w:tc>
          <w:tcPr>
            <w:tcW w:w="2267" w:type="dxa"/>
            <w:vAlign w:val="center"/>
          </w:tcPr>
          <w:p w14:paraId="3B1C0363" w14:textId="77777777" w:rsidR="009729C3" w:rsidRPr="00407F34" w:rsidRDefault="003C5B0C">
            <w:pPr>
              <w:spacing w:after="0" w:line="276" w:lineRule="auto"/>
              <w:rPr>
                <w:rFonts w:cs="Times New Roman"/>
              </w:rPr>
            </w:pPr>
            <w:r w:rsidRPr="00407F34">
              <w:rPr>
                <w:rFonts w:cs="Times New Roman"/>
                <w:sz w:val="24"/>
              </w:rPr>
              <w:t>Ngôn ngữ và thư viện</w:t>
            </w:r>
          </w:p>
        </w:tc>
        <w:tc>
          <w:tcPr>
            <w:tcW w:w="6519" w:type="dxa"/>
            <w:vAlign w:val="center"/>
          </w:tcPr>
          <w:p w14:paraId="3CBAC8AD" w14:textId="77777777" w:rsidR="009729C3" w:rsidRPr="00407F34" w:rsidRDefault="003C5B0C">
            <w:pPr>
              <w:spacing w:after="0" w:line="276" w:lineRule="auto"/>
              <w:rPr>
                <w:rFonts w:cs="Times New Roman"/>
              </w:rPr>
            </w:pPr>
            <w:r w:rsidRPr="00407F34">
              <w:rPr>
                <w:rFonts w:cs="Times New Roman"/>
                <w:sz w:val="24"/>
              </w:rPr>
              <w:t>Python, PyTorch, pandas, matplotlib</w:t>
            </w:r>
          </w:p>
        </w:tc>
      </w:tr>
      <w:tr w:rsidR="009729C3" w:rsidRPr="00407F34" w14:paraId="1142871B" w14:textId="77777777">
        <w:trPr>
          <w:jc w:val="center"/>
        </w:trPr>
        <w:tc>
          <w:tcPr>
            <w:tcW w:w="2267" w:type="dxa"/>
            <w:vAlign w:val="center"/>
          </w:tcPr>
          <w:p w14:paraId="07D311E3" w14:textId="77777777" w:rsidR="009729C3" w:rsidRPr="00407F34" w:rsidRDefault="003C5B0C">
            <w:pPr>
              <w:spacing w:after="0" w:line="276" w:lineRule="auto"/>
              <w:rPr>
                <w:rFonts w:cs="Times New Roman"/>
              </w:rPr>
            </w:pPr>
            <w:r w:rsidRPr="00407F34">
              <w:rPr>
                <w:rFonts w:cs="Times New Roman"/>
                <w:sz w:val="24"/>
              </w:rPr>
              <w:lastRenderedPageBreak/>
              <w:t>Dataset</w:t>
            </w:r>
          </w:p>
        </w:tc>
        <w:tc>
          <w:tcPr>
            <w:tcW w:w="6519" w:type="dxa"/>
            <w:vAlign w:val="center"/>
          </w:tcPr>
          <w:p w14:paraId="4761E2B1" w14:textId="77777777" w:rsidR="009729C3" w:rsidRPr="00407F34" w:rsidRDefault="003C5B0C">
            <w:pPr>
              <w:spacing w:after="0" w:line="276" w:lineRule="auto"/>
              <w:rPr>
                <w:rFonts w:cs="Times New Roman"/>
              </w:rPr>
            </w:pPr>
            <w:r w:rsidRPr="00407F34">
              <w:rPr>
                <w:rFonts w:cs="Times New Roman"/>
                <w:sz w:val="24"/>
              </w:rPr>
              <w:t>Retail Rocket recommender system dataset</w:t>
            </w:r>
          </w:p>
        </w:tc>
      </w:tr>
      <w:tr w:rsidR="009729C3" w:rsidRPr="00407F34" w14:paraId="3223F162" w14:textId="77777777">
        <w:trPr>
          <w:jc w:val="center"/>
        </w:trPr>
        <w:tc>
          <w:tcPr>
            <w:tcW w:w="2267" w:type="dxa"/>
            <w:vAlign w:val="center"/>
          </w:tcPr>
          <w:p w14:paraId="4045D260" w14:textId="77777777" w:rsidR="009729C3" w:rsidRPr="00407F34" w:rsidRDefault="003C5B0C">
            <w:pPr>
              <w:spacing w:after="0" w:line="276" w:lineRule="auto"/>
              <w:rPr>
                <w:rFonts w:cs="Times New Roman"/>
              </w:rPr>
            </w:pPr>
            <w:r w:rsidRPr="00407F34">
              <w:rPr>
                <w:rFonts w:cs="Times New Roman"/>
                <w:sz w:val="24"/>
              </w:rPr>
              <w:t>Split</w:t>
            </w:r>
          </w:p>
        </w:tc>
        <w:tc>
          <w:tcPr>
            <w:tcW w:w="6519" w:type="dxa"/>
            <w:vAlign w:val="center"/>
          </w:tcPr>
          <w:p w14:paraId="51A49639" w14:textId="77777777" w:rsidR="009729C3" w:rsidRPr="00407F34" w:rsidRDefault="003C5B0C">
            <w:pPr>
              <w:spacing w:after="0" w:line="276" w:lineRule="auto"/>
              <w:rPr>
                <w:rFonts w:cs="Times New Roman"/>
              </w:rPr>
            </w:pPr>
            <w:r w:rsidRPr="00407F34">
              <w:rPr>
                <w:rFonts w:cs="Times New Roman"/>
                <w:sz w:val="24"/>
              </w:rPr>
              <w:t>Temporal 70/10/20</w:t>
            </w:r>
          </w:p>
        </w:tc>
      </w:tr>
      <w:tr w:rsidR="009729C3" w:rsidRPr="00407F34" w14:paraId="3048107C" w14:textId="77777777">
        <w:trPr>
          <w:jc w:val="center"/>
        </w:trPr>
        <w:tc>
          <w:tcPr>
            <w:tcW w:w="2267" w:type="dxa"/>
            <w:vAlign w:val="center"/>
          </w:tcPr>
          <w:p w14:paraId="27F00CED" w14:textId="77777777" w:rsidR="009729C3" w:rsidRPr="00407F34" w:rsidRDefault="003C5B0C">
            <w:pPr>
              <w:spacing w:after="0" w:line="276" w:lineRule="auto"/>
              <w:rPr>
                <w:rFonts w:cs="Times New Roman"/>
              </w:rPr>
            </w:pPr>
            <w:r w:rsidRPr="00407F34">
              <w:rPr>
                <w:rFonts w:cs="Times New Roman"/>
                <w:sz w:val="24"/>
              </w:rPr>
              <w:t>Target</w:t>
            </w:r>
          </w:p>
        </w:tc>
        <w:tc>
          <w:tcPr>
            <w:tcW w:w="6519" w:type="dxa"/>
            <w:vAlign w:val="center"/>
          </w:tcPr>
          <w:p w14:paraId="3F2CAF26" w14:textId="77777777" w:rsidR="009729C3" w:rsidRPr="00407F34" w:rsidRDefault="003C5B0C">
            <w:pPr>
              <w:spacing w:after="0" w:line="276" w:lineRule="auto"/>
              <w:rPr>
                <w:rFonts w:cs="Times New Roman"/>
              </w:rPr>
            </w:pPr>
            <w:r w:rsidRPr="00407F34">
              <w:rPr>
                <w:rFonts w:cs="Times New Roman"/>
                <w:sz w:val="24"/>
              </w:rPr>
              <w:t>addtocart OR transaction</w:t>
            </w:r>
          </w:p>
        </w:tc>
      </w:tr>
      <w:tr w:rsidR="009729C3" w:rsidRPr="00407F34" w14:paraId="2E2E8680" w14:textId="77777777">
        <w:trPr>
          <w:jc w:val="center"/>
        </w:trPr>
        <w:tc>
          <w:tcPr>
            <w:tcW w:w="2267" w:type="dxa"/>
            <w:vAlign w:val="center"/>
          </w:tcPr>
          <w:p w14:paraId="57AD2A0E" w14:textId="77777777" w:rsidR="009729C3" w:rsidRPr="00407F34" w:rsidRDefault="003C5B0C">
            <w:pPr>
              <w:spacing w:after="0" w:line="276" w:lineRule="auto"/>
              <w:rPr>
                <w:rFonts w:cs="Times New Roman"/>
              </w:rPr>
            </w:pPr>
            <w:r w:rsidRPr="00407F34">
              <w:rPr>
                <w:rFonts w:cs="Times New Roman"/>
                <w:sz w:val="24"/>
              </w:rPr>
              <w:t>Candidate universe</w:t>
            </w:r>
          </w:p>
        </w:tc>
        <w:tc>
          <w:tcPr>
            <w:tcW w:w="6519" w:type="dxa"/>
            <w:vAlign w:val="center"/>
          </w:tcPr>
          <w:p w14:paraId="29334017" w14:textId="77777777" w:rsidR="009729C3" w:rsidRPr="00407F34" w:rsidRDefault="003C5B0C">
            <w:pPr>
              <w:spacing w:after="0" w:line="276" w:lineRule="auto"/>
              <w:rPr>
                <w:rFonts w:cs="Times New Roman"/>
              </w:rPr>
            </w:pPr>
            <w:r w:rsidRPr="00407F34">
              <w:rPr>
                <w:rFonts w:cs="Times New Roman"/>
                <w:sz w:val="24"/>
              </w:rPr>
              <w:t>Item xuất hiện trong train</w:t>
            </w:r>
          </w:p>
        </w:tc>
      </w:tr>
      <w:tr w:rsidR="009729C3" w:rsidRPr="00407F34" w14:paraId="052B392C" w14:textId="77777777">
        <w:trPr>
          <w:jc w:val="center"/>
        </w:trPr>
        <w:tc>
          <w:tcPr>
            <w:tcW w:w="2267" w:type="dxa"/>
            <w:vAlign w:val="center"/>
          </w:tcPr>
          <w:p w14:paraId="49EAB5AA" w14:textId="77777777" w:rsidR="009729C3" w:rsidRPr="00407F34" w:rsidRDefault="003C5B0C">
            <w:pPr>
              <w:spacing w:after="0" w:line="276" w:lineRule="auto"/>
              <w:rPr>
                <w:rFonts w:cs="Times New Roman"/>
              </w:rPr>
            </w:pPr>
            <w:r w:rsidRPr="00407F34">
              <w:rPr>
                <w:rFonts w:cs="Times New Roman"/>
                <w:sz w:val="24"/>
              </w:rPr>
              <w:t>Seen-item filtering</w:t>
            </w:r>
          </w:p>
        </w:tc>
        <w:tc>
          <w:tcPr>
            <w:tcW w:w="6519" w:type="dxa"/>
            <w:vAlign w:val="center"/>
          </w:tcPr>
          <w:p w14:paraId="4C481A71" w14:textId="77777777" w:rsidR="009729C3" w:rsidRPr="00407F34" w:rsidRDefault="003C5B0C">
            <w:pPr>
              <w:spacing w:after="0" w:line="276" w:lineRule="auto"/>
              <w:rPr>
                <w:rFonts w:cs="Times New Roman"/>
              </w:rPr>
            </w:pPr>
            <w:r w:rsidRPr="00407F34">
              <w:rPr>
                <w:rFonts w:cs="Times New Roman"/>
                <w:sz w:val="24"/>
              </w:rPr>
              <w:t>Có</w:t>
            </w:r>
          </w:p>
        </w:tc>
      </w:tr>
      <w:tr w:rsidR="009729C3" w:rsidRPr="00407F34" w14:paraId="24184D64" w14:textId="77777777">
        <w:trPr>
          <w:jc w:val="center"/>
        </w:trPr>
        <w:tc>
          <w:tcPr>
            <w:tcW w:w="2267" w:type="dxa"/>
            <w:vAlign w:val="center"/>
          </w:tcPr>
          <w:p w14:paraId="663CF179" w14:textId="77777777" w:rsidR="009729C3" w:rsidRPr="00407F34" w:rsidRDefault="003C5B0C">
            <w:pPr>
              <w:spacing w:after="0" w:line="276" w:lineRule="auto"/>
              <w:rPr>
                <w:rFonts w:cs="Times New Roman"/>
              </w:rPr>
            </w:pPr>
            <w:r w:rsidRPr="00407F34">
              <w:rPr>
                <w:rFonts w:cs="Times New Roman"/>
                <w:sz w:val="24"/>
              </w:rPr>
              <w:t>Seed</w:t>
            </w:r>
          </w:p>
        </w:tc>
        <w:tc>
          <w:tcPr>
            <w:tcW w:w="6519" w:type="dxa"/>
            <w:vAlign w:val="center"/>
          </w:tcPr>
          <w:p w14:paraId="4B089A67" w14:textId="77777777" w:rsidR="009729C3" w:rsidRPr="00407F34" w:rsidRDefault="003C5B0C">
            <w:pPr>
              <w:spacing w:after="0" w:line="276" w:lineRule="auto"/>
              <w:rPr>
                <w:rFonts w:cs="Times New Roman"/>
              </w:rPr>
            </w:pPr>
            <w:r w:rsidRPr="00407F34">
              <w:rPr>
                <w:rFonts w:cs="Times New Roman"/>
                <w:sz w:val="24"/>
              </w:rPr>
              <w:t>2026</w:t>
            </w:r>
          </w:p>
        </w:tc>
      </w:tr>
      <w:tr w:rsidR="009729C3" w:rsidRPr="00407F34" w14:paraId="067BC4F6" w14:textId="77777777">
        <w:trPr>
          <w:jc w:val="center"/>
        </w:trPr>
        <w:tc>
          <w:tcPr>
            <w:tcW w:w="2267" w:type="dxa"/>
            <w:vAlign w:val="center"/>
          </w:tcPr>
          <w:p w14:paraId="535DC55A" w14:textId="77777777" w:rsidR="009729C3" w:rsidRPr="00407F34" w:rsidRDefault="003C5B0C">
            <w:pPr>
              <w:spacing w:after="0" w:line="276" w:lineRule="auto"/>
              <w:rPr>
                <w:rFonts w:cs="Times New Roman"/>
              </w:rPr>
            </w:pPr>
            <w:r w:rsidRPr="00407F34">
              <w:rPr>
                <w:rFonts w:cs="Times New Roman"/>
                <w:sz w:val="24"/>
              </w:rPr>
              <w:t>Ngân sách mô hình học được</w:t>
            </w:r>
          </w:p>
        </w:tc>
        <w:tc>
          <w:tcPr>
            <w:tcW w:w="6519" w:type="dxa"/>
            <w:vAlign w:val="center"/>
          </w:tcPr>
          <w:p w14:paraId="4F68E73C" w14:textId="77777777" w:rsidR="009729C3" w:rsidRPr="00407F34" w:rsidRDefault="003C5B0C">
            <w:pPr>
              <w:spacing w:after="0" w:line="276" w:lineRule="auto"/>
              <w:rPr>
                <w:rFonts w:cs="Times New Roman"/>
              </w:rPr>
            </w:pPr>
            <w:r w:rsidRPr="00407F34">
              <w:rPr>
                <w:rFonts w:cs="Times New Roman"/>
                <w:sz w:val="24"/>
              </w:rPr>
              <w:t>10 epoch, embedding_dim=32, num_layers=2, batch_size=65.536, learning_rate=0.005, reg_weight=0.0001</w:t>
            </w:r>
          </w:p>
        </w:tc>
      </w:tr>
    </w:tbl>
    <w:p w14:paraId="553FD4E0" w14:textId="77777777" w:rsidR="009729C3" w:rsidRPr="00407F34" w:rsidRDefault="009729C3">
      <w:pPr>
        <w:rPr>
          <w:rFonts w:cs="Times New Roman"/>
        </w:rPr>
      </w:pPr>
    </w:p>
    <w:p w14:paraId="0CD68878" w14:textId="77777777" w:rsidR="009729C3" w:rsidRPr="00407F34" w:rsidRDefault="003C5B0C">
      <w:pPr>
        <w:keepNext/>
        <w:jc w:val="center"/>
        <w:rPr>
          <w:rFonts w:cs="Times New Roman"/>
        </w:rPr>
      </w:pPr>
      <w:r w:rsidRPr="00407F34">
        <w:rPr>
          <w:rFonts w:cs="Times New Roman"/>
          <w:b/>
        </w:rPr>
        <w:t>Bảng 4.2. Thống kê phân chia dữ liệu và đồ thị trong hai giai đoạn thực nghiệm</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463FBF07" w14:textId="77777777">
        <w:trPr>
          <w:tblHeader/>
          <w:jc w:val="center"/>
        </w:trPr>
        <w:tc>
          <w:tcPr>
            <w:tcW w:w="2267" w:type="dxa"/>
            <w:shd w:val="clear" w:color="auto" w:fill="F2F2F2"/>
            <w:vAlign w:val="center"/>
          </w:tcPr>
          <w:p w14:paraId="1D3E1712" w14:textId="77777777" w:rsidR="009729C3" w:rsidRPr="00407F34" w:rsidRDefault="003C5B0C">
            <w:pPr>
              <w:spacing w:after="0" w:line="276" w:lineRule="auto"/>
              <w:rPr>
                <w:rFonts w:cs="Times New Roman"/>
              </w:rPr>
            </w:pPr>
            <w:r w:rsidRPr="00407F34">
              <w:rPr>
                <w:rFonts w:cs="Times New Roman"/>
                <w:b/>
                <w:sz w:val="24"/>
              </w:rPr>
              <w:t>Thành phần</w:t>
            </w:r>
          </w:p>
        </w:tc>
        <w:tc>
          <w:tcPr>
            <w:tcW w:w="3289" w:type="dxa"/>
            <w:shd w:val="clear" w:color="auto" w:fill="F2F2F2"/>
            <w:vAlign w:val="center"/>
          </w:tcPr>
          <w:p w14:paraId="7207DF35" w14:textId="77777777" w:rsidR="009729C3" w:rsidRPr="00407F34" w:rsidRDefault="003C5B0C">
            <w:pPr>
              <w:spacing w:after="0" w:line="276" w:lineRule="auto"/>
              <w:rPr>
                <w:rFonts w:cs="Times New Roman"/>
              </w:rPr>
            </w:pPr>
            <w:r w:rsidRPr="00407F34">
              <w:rPr>
                <w:rFonts w:cs="Times New Roman"/>
                <w:b/>
                <w:sz w:val="24"/>
              </w:rPr>
              <w:t>Nhóm người dùng ban đầu</w:t>
            </w:r>
          </w:p>
        </w:tc>
        <w:tc>
          <w:tcPr>
            <w:tcW w:w="3231" w:type="dxa"/>
            <w:shd w:val="clear" w:color="auto" w:fill="F2F2F2"/>
            <w:vAlign w:val="center"/>
          </w:tcPr>
          <w:p w14:paraId="330AF402" w14:textId="77777777" w:rsidR="009729C3" w:rsidRPr="00407F34" w:rsidRDefault="003C5B0C">
            <w:pPr>
              <w:spacing w:after="0" w:line="276" w:lineRule="auto"/>
              <w:rPr>
                <w:rFonts w:cs="Times New Roman"/>
              </w:rPr>
            </w:pPr>
            <w:r w:rsidRPr="00407F34">
              <w:rPr>
                <w:rFonts w:cs="Times New Roman"/>
                <w:b/>
                <w:sz w:val="24"/>
              </w:rPr>
              <w:t>Nhóm người dùng hoạt động (tối thiểu 5 sự kiện)</w:t>
            </w:r>
          </w:p>
        </w:tc>
      </w:tr>
      <w:tr w:rsidR="009729C3" w:rsidRPr="00407F34" w14:paraId="5AC77740" w14:textId="77777777">
        <w:trPr>
          <w:jc w:val="center"/>
        </w:trPr>
        <w:tc>
          <w:tcPr>
            <w:tcW w:w="2267" w:type="dxa"/>
            <w:vAlign w:val="center"/>
          </w:tcPr>
          <w:p w14:paraId="16904244" w14:textId="77777777" w:rsidR="009729C3" w:rsidRPr="00407F34" w:rsidRDefault="003C5B0C">
            <w:pPr>
              <w:spacing w:after="0" w:line="276" w:lineRule="auto"/>
              <w:rPr>
                <w:rFonts w:cs="Times New Roman"/>
              </w:rPr>
            </w:pPr>
            <w:r w:rsidRPr="00407F34">
              <w:rPr>
                <w:rFonts w:cs="Times New Roman"/>
                <w:sz w:val="24"/>
              </w:rPr>
              <w:t>Train events</w:t>
            </w:r>
          </w:p>
        </w:tc>
        <w:tc>
          <w:tcPr>
            <w:tcW w:w="3289" w:type="dxa"/>
            <w:vAlign w:val="center"/>
          </w:tcPr>
          <w:p w14:paraId="374AF28F" w14:textId="77777777" w:rsidR="009729C3" w:rsidRPr="00407F34" w:rsidRDefault="003C5B0C">
            <w:pPr>
              <w:spacing w:after="0" w:line="276" w:lineRule="auto"/>
              <w:jc w:val="center"/>
              <w:rPr>
                <w:rFonts w:cs="Times New Roman"/>
              </w:rPr>
            </w:pPr>
            <w:r w:rsidRPr="00407F34">
              <w:rPr>
                <w:rFonts w:cs="Times New Roman"/>
                <w:sz w:val="24"/>
              </w:rPr>
              <w:t>2.024.042</w:t>
            </w:r>
          </w:p>
        </w:tc>
        <w:tc>
          <w:tcPr>
            <w:tcW w:w="3231" w:type="dxa"/>
            <w:vAlign w:val="center"/>
          </w:tcPr>
          <w:p w14:paraId="51483935" w14:textId="77777777" w:rsidR="009729C3" w:rsidRPr="00407F34" w:rsidRDefault="003C5B0C">
            <w:pPr>
              <w:spacing w:after="0" w:line="276" w:lineRule="auto"/>
              <w:jc w:val="center"/>
              <w:rPr>
                <w:rFonts w:cs="Times New Roman"/>
              </w:rPr>
            </w:pPr>
            <w:r w:rsidRPr="00407F34">
              <w:rPr>
                <w:rFonts w:cs="Times New Roman"/>
                <w:sz w:val="24"/>
              </w:rPr>
              <w:t>707.680</w:t>
            </w:r>
          </w:p>
        </w:tc>
      </w:tr>
      <w:tr w:rsidR="009729C3" w:rsidRPr="00407F34" w14:paraId="429A44C0" w14:textId="77777777">
        <w:trPr>
          <w:jc w:val="center"/>
        </w:trPr>
        <w:tc>
          <w:tcPr>
            <w:tcW w:w="2267" w:type="dxa"/>
            <w:vAlign w:val="center"/>
          </w:tcPr>
          <w:p w14:paraId="3136B9A7" w14:textId="77777777" w:rsidR="009729C3" w:rsidRPr="00407F34" w:rsidRDefault="003C5B0C">
            <w:pPr>
              <w:spacing w:after="0" w:line="276" w:lineRule="auto"/>
              <w:rPr>
                <w:rFonts w:cs="Times New Roman"/>
              </w:rPr>
            </w:pPr>
            <w:r w:rsidRPr="00407F34">
              <w:rPr>
                <w:rFonts w:cs="Times New Roman"/>
                <w:sz w:val="24"/>
              </w:rPr>
              <w:t>Train visitors trong ánh xạ</w:t>
            </w:r>
          </w:p>
        </w:tc>
        <w:tc>
          <w:tcPr>
            <w:tcW w:w="3289" w:type="dxa"/>
            <w:vAlign w:val="center"/>
          </w:tcPr>
          <w:p w14:paraId="1B7D089F" w14:textId="77777777" w:rsidR="009729C3" w:rsidRPr="00407F34" w:rsidRDefault="003C5B0C">
            <w:pPr>
              <w:spacing w:after="0" w:line="276" w:lineRule="auto"/>
              <w:jc w:val="center"/>
              <w:rPr>
                <w:rFonts w:cs="Times New Roman"/>
              </w:rPr>
            </w:pPr>
            <w:r w:rsidRPr="00407F34">
              <w:rPr>
                <w:rFonts w:cs="Times New Roman"/>
                <w:sz w:val="24"/>
              </w:rPr>
              <w:t>1.027.985</w:t>
            </w:r>
          </w:p>
        </w:tc>
        <w:tc>
          <w:tcPr>
            <w:tcW w:w="3231" w:type="dxa"/>
            <w:vAlign w:val="center"/>
          </w:tcPr>
          <w:p w14:paraId="26C08425" w14:textId="77777777" w:rsidR="009729C3" w:rsidRPr="00407F34" w:rsidRDefault="003C5B0C">
            <w:pPr>
              <w:spacing w:after="0" w:line="276" w:lineRule="auto"/>
              <w:jc w:val="center"/>
              <w:rPr>
                <w:rFonts w:cs="Times New Roman"/>
              </w:rPr>
            </w:pPr>
            <w:r w:rsidRPr="00407F34">
              <w:rPr>
                <w:rFonts w:cs="Times New Roman"/>
                <w:sz w:val="24"/>
              </w:rPr>
              <w:t>60.559</w:t>
            </w:r>
          </w:p>
        </w:tc>
      </w:tr>
      <w:tr w:rsidR="009729C3" w:rsidRPr="00407F34" w14:paraId="0F1CA761" w14:textId="77777777">
        <w:trPr>
          <w:jc w:val="center"/>
        </w:trPr>
        <w:tc>
          <w:tcPr>
            <w:tcW w:w="2267" w:type="dxa"/>
            <w:vAlign w:val="center"/>
          </w:tcPr>
          <w:p w14:paraId="334C5444" w14:textId="77777777" w:rsidR="009729C3" w:rsidRPr="00407F34" w:rsidRDefault="003C5B0C">
            <w:pPr>
              <w:spacing w:after="0" w:line="276" w:lineRule="auto"/>
              <w:rPr>
                <w:rFonts w:cs="Times New Roman"/>
              </w:rPr>
            </w:pPr>
            <w:r w:rsidRPr="00407F34">
              <w:rPr>
                <w:rFonts w:cs="Times New Roman"/>
                <w:sz w:val="24"/>
              </w:rPr>
              <w:t>Train items trong ánh xạ</w:t>
            </w:r>
          </w:p>
        </w:tc>
        <w:tc>
          <w:tcPr>
            <w:tcW w:w="3289" w:type="dxa"/>
            <w:vAlign w:val="center"/>
          </w:tcPr>
          <w:p w14:paraId="1249785E" w14:textId="77777777" w:rsidR="009729C3" w:rsidRPr="00407F34" w:rsidRDefault="003C5B0C">
            <w:pPr>
              <w:spacing w:after="0" w:line="276" w:lineRule="auto"/>
              <w:jc w:val="center"/>
              <w:rPr>
                <w:rFonts w:cs="Times New Roman"/>
              </w:rPr>
            </w:pPr>
            <w:r w:rsidRPr="00407F34">
              <w:rPr>
                <w:rFonts w:cs="Times New Roman"/>
                <w:sz w:val="24"/>
              </w:rPr>
              <w:t>205.106</w:t>
            </w:r>
          </w:p>
        </w:tc>
        <w:tc>
          <w:tcPr>
            <w:tcW w:w="3231" w:type="dxa"/>
            <w:vAlign w:val="center"/>
          </w:tcPr>
          <w:p w14:paraId="279B6273" w14:textId="77777777" w:rsidR="009729C3" w:rsidRPr="00407F34" w:rsidRDefault="003C5B0C">
            <w:pPr>
              <w:spacing w:after="0" w:line="276" w:lineRule="auto"/>
              <w:jc w:val="center"/>
              <w:rPr>
                <w:rFonts w:cs="Times New Roman"/>
              </w:rPr>
            </w:pPr>
            <w:r w:rsidRPr="00407F34">
              <w:rPr>
                <w:rFonts w:cs="Times New Roman"/>
                <w:sz w:val="24"/>
              </w:rPr>
              <w:t>86.659</w:t>
            </w:r>
          </w:p>
        </w:tc>
      </w:tr>
      <w:tr w:rsidR="009729C3" w:rsidRPr="00407F34" w14:paraId="3B0BB61A" w14:textId="77777777">
        <w:trPr>
          <w:jc w:val="center"/>
        </w:trPr>
        <w:tc>
          <w:tcPr>
            <w:tcW w:w="2267" w:type="dxa"/>
            <w:vAlign w:val="center"/>
          </w:tcPr>
          <w:p w14:paraId="594DE04B" w14:textId="77777777" w:rsidR="009729C3" w:rsidRPr="00407F34" w:rsidRDefault="003C5B0C">
            <w:pPr>
              <w:spacing w:after="0" w:line="276" w:lineRule="auto"/>
              <w:rPr>
                <w:rFonts w:cs="Times New Roman"/>
              </w:rPr>
            </w:pPr>
            <w:r w:rsidRPr="00407F34">
              <w:rPr>
                <w:rFonts w:cs="Times New Roman"/>
                <w:sz w:val="24"/>
              </w:rPr>
              <w:t>Train target events</w:t>
            </w:r>
          </w:p>
        </w:tc>
        <w:tc>
          <w:tcPr>
            <w:tcW w:w="3289" w:type="dxa"/>
            <w:vAlign w:val="center"/>
          </w:tcPr>
          <w:p w14:paraId="1BA295F5" w14:textId="77777777" w:rsidR="009729C3" w:rsidRPr="00407F34" w:rsidRDefault="003C5B0C">
            <w:pPr>
              <w:spacing w:after="0" w:line="276" w:lineRule="auto"/>
              <w:jc w:val="center"/>
              <w:rPr>
                <w:rFonts w:cs="Times New Roman"/>
              </w:rPr>
            </w:pPr>
            <w:r w:rsidRPr="00407F34">
              <w:rPr>
                <w:rFonts w:cs="Times New Roman"/>
                <w:sz w:val="24"/>
              </w:rPr>
              <w:t>66.693</w:t>
            </w:r>
          </w:p>
        </w:tc>
        <w:tc>
          <w:tcPr>
            <w:tcW w:w="3231" w:type="dxa"/>
            <w:vAlign w:val="center"/>
          </w:tcPr>
          <w:p w14:paraId="475FA362" w14:textId="77777777" w:rsidR="009729C3" w:rsidRPr="00407F34" w:rsidRDefault="003C5B0C">
            <w:pPr>
              <w:spacing w:after="0" w:line="276" w:lineRule="auto"/>
              <w:jc w:val="center"/>
              <w:rPr>
                <w:rFonts w:cs="Times New Roman"/>
              </w:rPr>
            </w:pPr>
            <w:r w:rsidRPr="00407F34">
              <w:rPr>
                <w:rFonts w:cs="Times New Roman"/>
                <w:sz w:val="24"/>
              </w:rPr>
              <w:t>48.482</w:t>
            </w:r>
          </w:p>
        </w:tc>
      </w:tr>
      <w:tr w:rsidR="009729C3" w:rsidRPr="00407F34" w14:paraId="5B45C907" w14:textId="77777777">
        <w:trPr>
          <w:jc w:val="center"/>
        </w:trPr>
        <w:tc>
          <w:tcPr>
            <w:tcW w:w="2267" w:type="dxa"/>
            <w:vAlign w:val="center"/>
          </w:tcPr>
          <w:p w14:paraId="4B55D292" w14:textId="77777777" w:rsidR="009729C3" w:rsidRPr="00407F34" w:rsidRDefault="003C5B0C">
            <w:pPr>
              <w:spacing w:after="0" w:line="276" w:lineRule="auto"/>
              <w:rPr>
                <w:rFonts w:cs="Times New Roman"/>
              </w:rPr>
            </w:pPr>
            <w:r w:rsidRPr="00407F34">
              <w:rPr>
                <w:rFonts w:cs="Times New Roman"/>
                <w:sz w:val="24"/>
              </w:rPr>
              <w:t>Validation người dùng mục tiêu có lịch sử</w:t>
            </w:r>
          </w:p>
        </w:tc>
        <w:tc>
          <w:tcPr>
            <w:tcW w:w="3289" w:type="dxa"/>
            <w:vAlign w:val="center"/>
          </w:tcPr>
          <w:p w14:paraId="367BFDB0" w14:textId="77777777" w:rsidR="009729C3" w:rsidRPr="00407F34" w:rsidRDefault="003C5B0C">
            <w:pPr>
              <w:spacing w:after="0" w:line="276" w:lineRule="auto"/>
              <w:jc w:val="center"/>
              <w:rPr>
                <w:rFonts w:cs="Times New Roman"/>
              </w:rPr>
            </w:pPr>
            <w:r w:rsidRPr="00407F34">
              <w:rPr>
                <w:rFonts w:cs="Times New Roman"/>
                <w:sz w:val="24"/>
              </w:rPr>
              <w:t>552</w:t>
            </w:r>
          </w:p>
        </w:tc>
        <w:tc>
          <w:tcPr>
            <w:tcW w:w="3231" w:type="dxa"/>
            <w:vAlign w:val="center"/>
          </w:tcPr>
          <w:p w14:paraId="4DC009D3" w14:textId="77777777" w:rsidR="009729C3" w:rsidRPr="00407F34" w:rsidRDefault="003C5B0C">
            <w:pPr>
              <w:spacing w:after="0" w:line="276" w:lineRule="auto"/>
              <w:jc w:val="center"/>
              <w:rPr>
                <w:rFonts w:cs="Times New Roman"/>
              </w:rPr>
            </w:pPr>
            <w:r w:rsidRPr="00407F34">
              <w:rPr>
                <w:rFonts w:cs="Times New Roman"/>
                <w:sz w:val="24"/>
              </w:rPr>
              <w:t>234</w:t>
            </w:r>
          </w:p>
        </w:tc>
      </w:tr>
      <w:tr w:rsidR="009729C3" w:rsidRPr="00407F34" w14:paraId="6F034363" w14:textId="77777777">
        <w:trPr>
          <w:jc w:val="center"/>
        </w:trPr>
        <w:tc>
          <w:tcPr>
            <w:tcW w:w="2267" w:type="dxa"/>
            <w:vAlign w:val="center"/>
          </w:tcPr>
          <w:p w14:paraId="1F3E0888" w14:textId="77777777" w:rsidR="009729C3" w:rsidRPr="00407F34" w:rsidRDefault="003C5B0C">
            <w:pPr>
              <w:spacing w:after="0" w:line="276" w:lineRule="auto"/>
              <w:rPr>
                <w:rFonts w:cs="Times New Roman"/>
              </w:rPr>
            </w:pPr>
            <w:r w:rsidRPr="00407F34">
              <w:rPr>
                <w:rFonts w:cs="Times New Roman"/>
                <w:sz w:val="24"/>
              </w:rPr>
              <w:t>Test người dùng mục tiêu có lịch sử</w:t>
            </w:r>
          </w:p>
        </w:tc>
        <w:tc>
          <w:tcPr>
            <w:tcW w:w="3289" w:type="dxa"/>
            <w:vAlign w:val="center"/>
          </w:tcPr>
          <w:p w14:paraId="29DA0DF8" w14:textId="77777777" w:rsidR="009729C3" w:rsidRPr="00407F34" w:rsidRDefault="003C5B0C">
            <w:pPr>
              <w:spacing w:after="0" w:line="276" w:lineRule="auto"/>
              <w:jc w:val="center"/>
              <w:rPr>
                <w:rFonts w:cs="Times New Roman"/>
              </w:rPr>
            </w:pPr>
            <w:r w:rsidRPr="00407F34">
              <w:rPr>
                <w:rFonts w:cs="Times New Roman"/>
                <w:sz w:val="24"/>
              </w:rPr>
              <w:t>593</w:t>
            </w:r>
          </w:p>
        </w:tc>
        <w:tc>
          <w:tcPr>
            <w:tcW w:w="3231" w:type="dxa"/>
            <w:vAlign w:val="center"/>
          </w:tcPr>
          <w:p w14:paraId="2D569E4A" w14:textId="77777777" w:rsidR="009729C3" w:rsidRPr="00407F34" w:rsidRDefault="003C5B0C">
            <w:pPr>
              <w:spacing w:after="0" w:line="276" w:lineRule="auto"/>
              <w:jc w:val="center"/>
              <w:rPr>
                <w:rFonts w:cs="Times New Roman"/>
              </w:rPr>
            </w:pPr>
            <w:r w:rsidRPr="00407F34">
              <w:rPr>
                <w:rFonts w:cs="Times New Roman"/>
                <w:sz w:val="24"/>
              </w:rPr>
              <w:t>234</w:t>
            </w:r>
          </w:p>
        </w:tc>
      </w:tr>
      <w:tr w:rsidR="009729C3" w:rsidRPr="00407F34" w14:paraId="777C5D66" w14:textId="77777777">
        <w:trPr>
          <w:jc w:val="center"/>
        </w:trPr>
        <w:tc>
          <w:tcPr>
            <w:tcW w:w="2267" w:type="dxa"/>
            <w:vAlign w:val="center"/>
          </w:tcPr>
          <w:p w14:paraId="6B3D2A3E" w14:textId="77777777" w:rsidR="009729C3" w:rsidRPr="00407F34" w:rsidRDefault="003C5B0C">
            <w:pPr>
              <w:spacing w:after="0" w:line="276" w:lineRule="auto"/>
              <w:rPr>
                <w:rFonts w:cs="Times New Roman"/>
              </w:rPr>
            </w:pPr>
            <w:r w:rsidRPr="00407F34">
              <w:rPr>
                <w:rFonts w:cs="Times New Roman"/>
                <w:sz w:val="24"/>
              </w:rPr>
              <w:t>Tương tác graph sau tổng hợp</w:t>
            </w:r>
          </w:p>
        </w:tc>
        <w:tc>
          <w:tcPr>
            <w:tcW w:w="3289" w:type="dxa"/>
            <w:vAlign w:val="center"/>
          </w:tcPr>
          <w:p w14:paraId="248A8157" w14:textId="77777777" w:rsidR="009729C3" w:rsidRPr="00407F34" w:rsidRDefault="003C5B0C">
            <w:pPr>
              <w:spacing w:after="0" w:line="276" w:lineRule="auto"/>
              <w:jc w:val="center"/>
              <w:rPr>
                <w:rFonts w:cs="Times New Roman"/>
              </w:rPr>
            </w:pPr>
            <w:r w:rsidRPr="00407F34">
              <w:rPr>
                <w:rFonts w:cs="Times New Roman"/>
                <w:sz w:val="24"/>
              </w:rPr>
              <w:t>1.570.409</w:t>
            </w:r>
          </w:p>
        </w:tc>
        <w:tc>
          <w:tcPr>
            <w:tcW w:w="3231" w:type="dxa"/>
            <w:vAlign w:val="center"/>
          </w:tcPr>
          <w:p w14:paraId="7090A0F9" w14:textId="77777777" w:rsidR="009729C3" w:rsidRPr="00407F34" w:rsidRDefault="003C5B0C">
            <w:pPr>
              <w:spacing w:after="0" w:line="276" w:lineRule="auto"/>
              <w:jc w:val="center"/>
              <w:rPr>
                <w:rFonts w:cs="Times New Roman"/>
              </w:rPr>
            </w:pPr>
            <w:r w:rsidRPr="00407F34">
              <w:rPr>
                <w:rFonts w:cs="Times New Roman"/>
                <w:sz w:val="24"/>
              </w:rPr>
              <w:t>405.128</w:t>
            </w:r>
          </w:p>
        </w:tc>
      </w:tr>
      <w:tr w:rsidR="009729C3" w:rsidRPr="00407F34" w14:paraId="4D49FC01" w14:textId="77777777">
        <w:trPr>
          <w:jc w:val="center"/>
        </w:trPr>
        <w:tc>
          <w:tcPr>
            <w:tcW w:w="2267" w:type="dxa"/>
            <w:vAlign w:val="center"/>
          </w:tcPr>
          <w:p w14:paraId="79181673" w14:textId="77777777" w:rsidR="009729C3" w:rsidRPr="00407F34" w:rsidRDefault="003C5B0C">
            <w:pPr>
              <w:spacing w:after="0" w:line="276" w:lineRule="auto"/>
              <w:rPr>
                <w:rFonts w:cs="Times New Roman"/>
              </w:rPr>
            </w:pPr>
            <w:r w:rsidRPr="00407F34">
              <w:rPr>
                <w:rFonts w:cs="Times New Roman"/>
                <w:sz w:val="24"/>
              </w:rPr>
              <w:t>Side edges</w:t>
            </w:r>
          </w:p>
        </w:tc>
        <w:tc>
          <w:tcPr>
            <w:tcW w:w="3289" w:type="dxa"/>
            <w:vAlign w:val="center"/>
          </w:tcPr>
          <w:p w14:paraId="2C22387C" w14:textId="77777777" w:rsidR="009729C3" w:rsidRPr="00407F34" w:rsidRDefault="003C5B0C">
            <w:pPr>
              <w:spacing w:after="0" w:line="276" w:lineRule="auto"/>
              <w:jc w:val="center"/>
              <w:rPr>
                <w:rFonts w:cs="Times New Roman"/>
              </w:rPr>
            </w:pPr>
            <w:r w:rsidRPr="00407F34">
              <w:rPr>
                <w:rFonts w:cs="Times New Roman"/>
                <w:sz w:val="24"/>
              </w:rPr>
              <w:t>3.473.983</w:t>
            </w:r>
          </w:p>
        </w:tc>
        <w:tc>
          <w:tcPr>
            <w:tcW w:w="3231" w:type="dxa"/>
            <w:vAlign w:val="center"/>
          </w:tcPr>
          <w:p w14:paraId="37DDA685" w14:textId="77777777" w:rsidR="009729C3" w:rsidRPr="00407F34" w:rsidRDefault="003C5B0C">
            <w:pPr>
              <w:spacing w:after="0" w:line="276" w:lineRule="auto"/>
              <w:jc w:val="center"/>
              <w:rPr>
                <w:rFonts w:cs="Times New Roman"/>
              </w:rPr>
            </w:pPr>
            <w:r w:rsidRPr="00407F34">
              <w:rPr>
                <w:rFonts w:cs="Times New Roman"/>
                <w:sz w:val="24"/>
              </w:rPr>
              <w:t>1.784.845</w:t>
            </w:r>
          </w:p>
        </w:tc>
      </w:tr>
      <w:tr w:rsidR="009729C3" w:rsidRPr="00407F34" w14:paraId="1874E194" w14:textId="77777777">
        <w:trPr>
          <w:jc w:val="center"/>
        </w:trPr>
        <w:tc>
          <w:tcPr>
            <w:tcW w:w="2267" w:type="dxa"/>
            <w:vAlign w:val="center"/>
          </w:tcPr>
          <w:p w14:paraId="2A559B57" w14:textId="77777777" w:rsidR="009729C3" w:rsidRPr="00407F34" w:rsidRDefault="003C5B0C">
            <w:pPr>
              <w:spacing w:after="0" w:line="276" w:lineRule="auto"/>
              <w:rPr>
                <w:rFonts w:cs="Times New Roman"/>
              </w:rPr>
            </w:pPr>
            <w:r w:rsidRPr="00407F34">
              <w:rPr>
                <w:rFonts w:cs="Times New Roman"/>
                <w:sz w:val="24"/>
              </w:rPr>
              <w:lastRenderedPageBreak/>
              <w:t>Item-category edges</w:t>
            </w:r>
          </w:p>
        </w:tc>
        <w:tc>
          <w:tcPr>
            <w:tcW w:w="3289" w:type="dxa"/>
            <w:vAlign w:val="center"/>
          </w:tcPr>
          <w:p w14:paraId="31351E71" w14:textId="77777777" w:rsidR="009729C3" w:rsidRPr="00407F34" w:rsidRDefault="003C5B0C">
            <w:pPr>
              <w:spacing w:after="0" w:line="276" w:lineRule="auto"/>
              <w:jc w:val="center"/>
              <w:rPr>
                <w:rFonts w:cs="Times New Roman"/>
              </w:rPr>
            </w:pPr>
            <w:r w:rsidRPr="00407F34">
              <w:rPr>
                <w:rFonts w:cs="Times New Roman"/>
                <w:sz w:val="24"/>
              </w:rPr>
              <w:t>165.528</w:t>
            </w:r>
          </w:p>
        </w:tc>
        <w:tc>
          <w:tcPr>
            <w:tcW w:w="3231" w:type="dxa"/>
            <w:vAlign w:val="center"/>
          </w:tcPr>
          <w:p w14:paraId="5DDD939D" w14:textId="77777777" w:rsidR="009729C3" w:rsidRPr="00407F34" w:rsidRDefault="003C5B0C">
            <w:pPr>
              <w:spacing w:after="0" w:line="276" w:lineRule="auto"/>
              <w:jc w:val="center"/>
              <w:rPr>
                <w:rFonts w:cs="Times New Roman"/>
              </w:rPr>
            </w:pPr>
            <w:r w:rsidRPr="00407F34">
              <w:rPr>
                <w:rFonts w:cs="Times New Roman"/>
                <w:sz w:val="24"/>
              </w:rPr>
              <w:t>81.135</w:t>
            </w:r>
          </w:p>
        </w:tc>
      </w:tr>
      <w:tr w:rsidR="009729C3" w:rsidRPr="00407F34" w14:paraId="61972C23" w14:textId="77777777">
        <w:trPr>
          <w:jc w:val="center"/>
        </w:trPr>
        <w:tc>
          <w:tcPr>
            <w:tcW w:w="2267" w:type="dxa"/>
            <w:vAlign w:val="center"/>
          </w:tcPr>
          <w:p w14:paraId="56FEA1B0" w14:textId="77777777" w:rsidR="009729C3" w:rsidRPr="00407F34" w:rsidRDefault="003C5B0C">
            <w:pPr>
              <w:spacing w:after="0" w:line="276" w:lineRule="auto"/>
              <w:rPr>
                <w:rFonts w:cs="Times New Roman"/>
              </w:rPr>
            </w:pPr>
            <w:r w:rsidRPr="00407F34">
              <w:rPr>
                <w:rFonts w:cs="Times New Roman"/>
                <w:sz w:val="24"/>
              </w:rPr>
              <w:t>Item-property edges</w:t>
            </w:r>
          </w:p>
        </w:tc>
        <w:tc>
          <w:tcPr>
            <w:tcW w:w="3289" w:type="dxa"/>
            <w:vAlign w:val="center"/>
          </w:tcPr>
          <w:p w14:paraId="018DBC40" w14:textId="77777777" w:rsidR="009729C3" w:rsidRPr="00407F34" w:rsidRDefault="003C5B0C">
            <w:pPr>
              <w:spacing w:after="0" w:line="276" w:lineRule="auto"/>
              <w:jc w:val="center"/>
              <w:rPr>
                <w:rFonts w:cs="Times New Roman"/>
              </w:rPr>
            </w:pPr>
            <w:r w:rsidRPr="00407F34">
              <w:rPr>
                <w:rFonts w:cs="Times New Roman"/>
                <w:sz w:val="24"/>
              </w:rPr>
              <w:t>3.307.294</w:t>
            </w:r>
          </w:p>
        </w:tc>
        <w:tc>
          <w:tcPr>
            <w:tcW w:w="3231" w:type="dxa"/>
            <w:vAlign w:val="center"/>
          </w:tcPr>
          <w:p w14:paraId="357B9886" w14:textId="77777777" w:rsidR="009729C3" w:rsidRPr="00407F34" w:rsidRDefault="003C5B0C">
            <w:pPr>
              <w:spacing w:after="0" w:line="276" w:lineRule="auto"/>
              <w:jc w:val="center"/>
              <w:rPr>
                <w:rFonts w:cs="Times New Roman"/>
              </w:rPr>
            </w:pPr>
            <w:r w:rsidRPr="00407F34">
              <w:rPr>
                <w:rFonts w:cs="Times New Roman"/>
                <w:sz w:val="24"/>
              </w:rPr>
              <w:t>1.702.617</w:t>
            </w:r>
          </w:p>
        </w:tc>
      </w:tr>
      <w:tr w:rsidR="009729C3" w:rsidRPr="00407F34" w14:paraId="12182BDA" w14:textId="77777777">
        <w:trPr>
          <w:jc w:val="center"/>
        </w:trPr>
        <w:tc>
          <w:tcPr>
            <w:tcW w:w="2267" w:type="dxa"/>
            <w:vAlign w:val="center"/>
          </w:tcPr>
          <w:p w14:paraId="7F852FC0" w14:textId="77777777" w:rsidR="009729C3" w:rsidRPr="00407F34" w:rsidRDefault="003C5B0C">
            <w:pPr>
              <w:spacing w:after="0" w:line="276" w:lineRule="auto"/>
              <w:rPr>
                <w:rFonts w:cs="Times New Roman"/>
              </w:rPr>
            </w:pPr>
            <w:r w:rsidRPr="00407F34">
              <w:rPr>
                <w:rFonts w:cs="Times New Roman"/>
                <w:sz w:val="24"/>
              </w:rPr>
              <w:t>Category-parent edges</w:t>
            </w:r>
          </w:p>
        </w:tc>
        <w:tc>
          <w:tcPr>
            <w:tcW w:w="3289" w:type="dxa"/>
            <w:vAlign w:val="center"/>
          </w:tcPr>
          <w:p w14:paraId="3385CE50" w14:textId="77777777" w:rsidR="009729C3" w:rsidRPr="00407F34" w:rsidRDefault="003C5B0C">
            <w:pPr>
              <w:spacing w:after="0" w:line="276" w:lineRule="auto"/>
              <w:jc w:val="center"/>
              <w:rPr>
                <w:rFonts w:cs="Times New Roman"/>
              </w:rPr>
            </w:pPr>
            <w:r w:rsidRPr="00407F34">
              <w:rPr>
                <w:rFonts w:cs="Times New Roman"/>
                <w:sz w:val="24"/>
              </w:rPr>
              <w:t>1.161</w:t>
            </w:r>
          </w:p>
        </w:tc>
        <w:tc>
          <w:tcPr>
            <w:tcW w:w="3231" w:type="dxa"/>
            <w:vAlign w:val="center"/>
          </w:tcPr>
          <w:p w14:paraId="2F48ACC1" w14:textId="77777777" w:rsidR="009729C3" w:rsidRPr="00407F34" w:rsidRDefault="003C5B0C">
            <w:pPr>
              <w:spacing w:after="0" w:line="276" w:lineRule="auto"/>
              <w:jc w:val="center"/>
              <w:rPr>
                <w:rFonts w:cs="Times New Roman"/>
              </w:rPr>
            </w:pPr>
            <w:r w:rsidRPr="00407F34">
              <w:rPr>
                <w:rFonts w:cs="Times New Roman"/>
                <w:sz w:val="24"/>
              </w:rPr>
              <w:t>1.093</w:t>
            </w:r>
          </w:p>
        </w:tc>
      </w:tr>
      <w:tr w:rsidR="009729C3" w:rsidRPr="00407F34" w14:paraId="1DD3250D" w14:textId="77777777">
        <w:trPr>
          <w:jc w:val="center"/>
        </w:trPr>
        <w:tc>
          <w:tcPr>
            <w:tcW w:w="2267" w:type="dxa"/>
            <w:vAlign w:val="center"/>
          </w:tcPr>
          <w:p w14:paraId="44570577" w14:textId="77777777" w:rsidR="009729C3" w:rsidRPr="00407F34" w:rsidRDefault="003C5B0C">
            <w:pPr>
              <w:spacing w:after="0" w:line="276" w:lineRule="auto"/>
              <w:rPr>
                <w:rFonts w:cs="Times New Roman"/>
              </w:rPr>
            </w:pPr>
            <w:r w:rsidRPr="00407F34">
              <w:rPr>
                <w:rFonts w:cs="Times New Roman"/>
                <w:sz w:val="24"/>
              </w:rPr>
              <w:t>Entity count của graph học được</w:t>
            </w:r>
          </w:p>
        </w:tc>
        <w:tc>
          <w:tcPr>
            <w:tcW w:w="3289" w:type="dxa"/>
            <w:vAlign w:val="center"/>
          </w:tcPr>
          <w:p w14:paraId="597973B5" w14:textId="77777777" w:rsidR="009729C3" w:rsidRPr="00407F34" w:rsidRDefault="003C5B0C">
            <w:pPr>
              <w:spacing w:after="0" w:line="276" w:lineRule="auto"/>
              <w:jc w:val="center"/>
              <w:rPr>
                <w:rFonts w:cs="Times New Roman"/>
              </w:rPr>
            </w:pPr>
            <w:r w:rsidRPr="00407F34">
              <w:rPr>
                <w:rFonts w:cs="Times New Roman"/>
                <w:sz w:val="24"/>
              </w:rPr>
              <w:t>214.396</w:t>
            </w:r>
          </w:p>
        </w:tc>
        <w:tc>
          <w:tcPr>
            <w:tcW w:w="3231" w:type="dxa"/>
            <w:vAlign w:val="center"/>
          </w:tcPr>
          <w:p w14:paraId="2358B98D" w14:textId="77777777" w:rsidR="009729C3" w:rsidRPr="00407F34" w:rsidRDefault="003C5B0C">
            <w:pPr>
              <w:spacing w:after="0" w:line="276" w:lineRule="auto"/>
              <w:jc w:val="center"/>
              <w:rPr>
                <w:rFonts w:cs="Times New Roman"/>
              </w:rPr>
            </w:pPr>
            <w:r w:rsidRPr="00407F34">
              <w:rPr>
                <w:rFonts w:cs="Times New Roman"/>
                <w:sz w:val="24"/>
              </w:rPr>
              <w:t>131.223</w:t>
            </w:r>
          </w:p>
        </w:tc>
      </w:tr>
    </w:tbl>
    <w:p w14:paraId="48411A7F" w14:textId="77777777" w:rsidR="009729C3" w:rsidRPr="00407F34" w:rsidRDefault="009729C3">
      <w:pPr>
        <w:rPr>
          <w:rFonts w:cs="Times New Roman"/>
        </w:rPr>
      </w:pPr>
    </w:p>
    <w:p w14:paraId="04A24B83" w14:textId="77777777" w:rsidR="009729C3" w:rsidRPr="00407F34" w:rsidRDefault="003C5B0C">
      <w:pPr>
        <w:jc w:val="both"/>
        <w:rPr>
          <w:rFonts w:cs="Times New Roman"/>
        </w:rPr>
      </w:pPr>
      <w:r w:rsidRPr="00407F34">
        <w:rPr>
          <w:rFonts w:cs="Times New Roman"/>
        </w:rPr>
        <w:t>Tham số lịch sử max_property_edges=50.000 giới hạn số node property=value phổ biến được giữ lại, không giới hạn tổng số cạnh item-property. Một property node có thể nối với nhiều item, do đó số cạnh item-property lớn hơn 50.000 không phải lỗi thống kê.</w:t>
      </w:r>
    </w:p>
    <w:p w14:paraId="61379E1B" w14:textId="77777777" w:rsidR="009729C3" w:rsidRPr="00407F34" w:rsidRDefault="003C5B0C">
      <w:pPr>
        <w:jc w:val="both"/>
        <w:rPr>
          <w:rFonts w:cs="Times New Roman"/>
        </w:rPr>
      </w:pPr>
      <w:r w:rsidRPr="00407F34">
        <w:rPr>
          <w:rFonts w:cs="Times New Roman"/>
        </w:rPr>
        <w:t>Số EvaluatedUsers gồm người dùng có lịch sử có ít nhất một target tương lai trước khi giới hạn target theo train item map. Target thuộc item chưa xuất hiện trong train không thể được xếp hạng trong Top-K và được tính như một trường hợp không trúng. Cách tính này nhất quán với candidate policy train_item_map và tạo đánh giá bảo thủ.</w:t>
      </w:r>
    </w:p>
    <w:p w14:paraId="2DB95085" w14:textId="77777777" w:rsidR="009729C3" w:rsidRPr="00407F34" w:rsidRDefault="003C5B0C">
      <w:pPr>
        <w:pStyle w:val="Heading2"/>
        <w:rPr>
          <w:rFonts w:ascii="Times New Roman" w:hAnsi="Times New Roman" w:cs="Times New Roman"/>
        </w:rPr>
      </w:pPr>
      <w:bookmarkStart w:id="107" w:name="__RefHeading___Toc5435_3370841903"/>
      <w:bookmarkStart w:id="108" w:name="_Toc235987792"/>
      <w:bookmarkEnd w:id="107"/>
      <w:r w:rsidRPr="00407F34">
        <w:rPr>
          <w:rFonts w:ascii="Times New Roman" w:eastAsia="Times New Roman" w:hAnsi="Times New Roman" w:cs="Times New Roman"/>
        </w:rPr>
        <w:t>4.2. Kết quả huấn luyện và đánh giá mô hình</w:t>
      </w:r>
      <w:bookmarkEnd w:id="108"/>
    </w:p>
    <w:p w14:paraId="3952C892" w14:textId="77777777" w:rsidR="009729C3" w:rsidRPr="00407F34" w:rsidRDefault="003C5B0C">
      <w:pPr>
        <w:pStyle w:val="Heading3"/>
        <w:rPr>
          <w:rFonts w:ascii="Times New Roman" w:hAnsi="Times New Roman" w:cs="Times New Roman"/>
        </w:rPr>
      </w:pPr>
      <w:bookmarkStart w:id="109" w:name="__RefHeading___Toc5437_3370841903"/>
      <w:bookmarkStart w:id="110" w:name="_Toc235987793"/>
      <w:bookmarkEnd w:id="109"/>
      <w:r w:rsidRPr="00407F34">
        <w:rPr>
          <w:rFonts w:ascii="Times New Roman" w:eastAsia="Times New Roman" w:hAnsi="Times New Roman" w:cs="Times New Roman"/>
        </w:rPr>
        <w:t>4.2.1. Quá trình huấn luyện và cấu hình mô hình</w:t>
      </w:r>
      <w:bookmarkEnd w:id="110"/>
    </w:p>
    <w:p>
      <w:r>
        <w:t>Ma trận thực nghiệm gồm sáu mô hình, ba seed và hai nhóm người dùng. Ba seed 2020, 2021, 2022 được cố định trước khi chạy và lưu trong tệp experiments/seeds.json; không cấu hình nào được chọn lại sau khi quan sát kết quả test.</w:t>
      </w:r>
    </w:p>
    <w:p>
      <w:pPr>
        <w:jc w:val="center"/>
      </w:pPr>
      <w:r>
        <w:rPr>
          <w:b/>
        </w:rPr>
        <w:t>Bảng 4.4. Cấu hình huấn luyện dùng chung cho toàn bộ ma trận thực nghiệm</w:t>
      </w:r>
    </w:p>
    <w:tbl>
      <w:tblPr>
        <w:tblStyle w:val="TableGrid"/>
        <w:tblW w:type="auto" w:w="0"/>
        <w:tblLook w:firstColumn="1" w:firstRow="1" w:lastColumn="0" w:lastRow="0" w:noHBand="0" w:noVBand="1" w:val="04A0"/>
      </w:tblPr>
      <w:tblGrid>
        <w:gridCol w:w="2929"/>
        <w:gridCol w:w="2929"/>
        <w:gridCol w:w="2929"/>
      </w:tblGrid>
      <w:tr>
        <w:tc>
          <w:tcPr>
            <w:tcW w:type="dxa" w:w="2929"/>
          </w:tcPr>
          <w:p>
            <w:r/>
            <w:r>
              <w:rPr>
                <w:b/>
              </w:rPr>
              <w:t>Tham số</w:t>
            </w:r>
          </w:p>
        </w:tc>
        <w:tc>
          <w:tcPr>
            <w:tcW w:type="dxa" w:w="2929"/>
          </w:tcPr>
          <w:p>
            <w:r/>
            <w:r>
              <w:rPr>
                <w:b/>
              </w:rPr>
              <w:t>Giá trị</w:t>
            </w:r>
          </w:p>
        </w:tc>
        <w:tc>
          <w:tcPr>
            <w:tcW w:type="dxa" w:w="2929"/>
          </w:tcPr>
          <w:p>
            <w:r/>
            <w:r>
              <w:rPr>
                <w:b/>
              </w:rPr>
              <w:t>Căn cứ</w:t>
            </w:r>
          </w:p>
        </w:tc>
      </w:tr>
      <w:tr>
        <w:tc>
          <w:tcPr>
            <w:tcW w:type="dxa" w:w="2929"/>
          </w:tcPr>
          <w:p>
            <w:r>
              <w:t>embedding_dim</w:t>
            </w:r>
          </w:p>
        </w:tc>
        <w:tc>
          <w:tcPr>
            <w:tcW w:type="dxa" w:w="2929"/>
          </w:tcPr>
          <w:p>
            <w:r>
              <w:t>64</w:t>
            </w:r>
          </w:p>
        </w:tc>
        <w:tc>
          <w:tcPr>
            <w:tcW w:type="dxa" w:w="2929"/>
          </w:tcPr>
          <w:p>
            <w:r>
              <w:t>LightGCN mục 4.1.2, cố định cho mọi mô hình</w:t>
            </w:r>
          </w:p>
        </w:tc>
      </w:tr>
      <w:tr>
        <w:tc>
          <w:tcPr>
            <w:tcW w:type="dxa" w:w="2929"/>
          </w:tcPr>
          <w:p>
            <w:r>
              <w:t>num_layers</w:t>
            </w:r>
          </w:p>
        </w:tc>
        <w:tc>
          <w:tcPr>
            <w:tcW w:type="dxa" w:w="2929"/>
          </w:tcPr>
          <w:p>
            <w:r>
              <w:t>3</w:t>
            </w:r>
          </w:p>
        </w:tc>
        <w:tc>
          <w:tcPr>
            <w:tcW w:type="dxa" w:w="2929"/>
          </w:tcPr>
          <w:p>
            <w:r>
              <w:t>LightGCN mục 4.1.2, K = 3 tốt nhất trong khoảng 1–4</w:t>
            </w:r>
          </w:p>
        </w:tc>
      </w:tr>
      <w:tr>
        <w:tc>
          <w:tcPr>
            <w:tcW w:type="dxa" w:w="2929"/>
          </w:tcPr>
          <w:p>
            <w:r>
              <w:t>max_epochs</w:t>
            </w:r>
          </w:p>
        </w:tc>
        <w:tc>
          <w:tcPr>
            <w:tcW w:type="dxa" w:w="2929"/>
          </w:tcPr>
          <w:p>
            <w:r>
              <w:t>1000</w:t>
            </w:r>
          </w:p>
        </w:tc>
        <w:tc>
          <w:tcPr>
            <w:tcW w:type="dxa" w:w="2929"/>
          </w:tcPr>
          <w:p>
            <w:r>
              <w:t>dừng sớm quyết định điểm dừng thực tế</w:t>
            </w:r>
          </w:p>
        </w:tc>
      </w:tr>
      <w:tr>
        <w:tc>
          <w:tcPr>
            <w:tcW w:type="dxa" w:w="2929"/>
          </w:tcPr>
          <w:p>
            <w:r>
              <w:t>patience</w:t>
            </w:r>
          </w:p>
        </w:tc>
        <w:tc>
          <w:tcPr>
            <w:tcW w:type="dxa" w:w="2929"/>
          </w:tcPr>
          <w:p>
            <w:r>
              <w:t>20 (original), 50 (active)</w:t>
            </w:r>
          </w:p>
        </w:tc>
        <w:tc>
          <w:tcPr>
            <w:tcW w:type="dxa" w:w="2929"/>
          </w:tcPr>
          <w:p>
            <w:r>
              <w:t>phép kiểm độ nhạy trên curves.csv</w:t>
            </w:r>
          </w:p>
        </w:tc>
      </w:tr>
      <w:tr>
        <w:tc>
          <w:tcPr>
            <w:tcW w:type="dxa" w:w="2929"/>
          </w:tcPr>
          <w:p>
            <w:r>
              <w:t>eval_every</w:t>
            </w:r>
          </w:p>
        </w:tc>
        <w:tc>
          <w:tcPr>
            <w:tcW w:type="dxa" w:w="2929"/>
          </w:tcPr>
          <w:p>
            <w:r>
              <w:t>5 epoch</w:t>
            </w:r>
          </w:p>
        </w:tc>
        <w:tc>
          <w:tcPr>
            <w:tcW w:type="dxa" w:w="2929"/>
          </w:tcPr>
          <w:p>
            <w:r>
              <w:t>validation NDCG@20</w:t>
            </w:r>
          </w:p>
        </w:tc>
      </w:tr>
      <w:tr>
        <w:tc>
          <w:tcPr>
            <w:tcW w:type="dxa" w:w="2929"/>
          </w:tcPr>
          <w:p>
            <w:r>
              <w:t>monitor</w:t>
            </w:r>
          </w:p>
        </w:tc>
        <w:tc>
          <w:tcPr>
            <w:tcW w:type="dxa" w:w="2929"/>
          </w:tcPr>
          <w:p>
            <w:r>
              <w:t>NDCG@20 trên validation</w:t>
            </w:r>
          </w:p>
        </w:tc>
        <w:tc>
          <w:tcPr>
            <w:tcW w:type="dxa" w:w="2929"/>
          </w:tcPr>
          <w:p>
            <w:r>
              <w:t>không dùng chỉ số test để chọn mô hình</w:t>
            </w:r>
          </w:p>
        </w:tc>
      </w:tr>
      <w:tr>
        <w:tc>
          <w:tcPr>
            <w:tcW w:type="dxa" w:w="2929"/>
          </w:tcPr>
          <w:p>
            <w:r>
              <w:t>batch_size</w:t>
            </w:r>
          </w:p>
        </w:tc>
        <w:tc>
          <w:tcPr>
            <w:tcW w:type="dxa" w:w="2929"/>
          </w:tcPr>
          <w:p>
            <w:r>
              <w:t>65.536 (2^16)</w:t>
            </w:r>
          </w:p>
        </w:tc>
        <w:tc>
          <w:tcPr>
            <w:tcW w:type="dxa" w:w="2929"/>
          </w:tcPr>
          <w:p>
            <w:r>
              <w:t>mỗi batch lan truyền lại toàn đồ thị; batch lớn giữ số lần lan truyền ở 24 mỗi epoch</w:t>
            </w:r>
          </w:p>
        </w:tc>
      </w:tr>
      <w:tr>
        <w:tc>
          <w:tcPr>
            <w:tcW w:type="dxa" w:w="2929"/>
          </w:tcPr>
          <w:p>
            <w:r>
              <w:t>learning_rate</w:t>
            </w:r>
          </w:p>
        </w:tc>
        <w:tc>
          <w:tcPr>
            <w:tcW w:type="dxa" w:w="2929"/>
          </w:tcPr>
          <w:p>
            <w:r>
              <w:t>0.005</w:t>
            </w:r>
          </w:p>
        </w:tc>
        <w:tc>
          <w:tcPr>
            <w:tcW w:type="dxa" w:w="2929"/>
          </w:tcPr>
          <w:p>
            <w:r>
              <w:t>đi kèm batch lớn; chưa dò trên dữ liệu đề tài</w:t>
            </w:r>
          </w:p>
        </w:tc>
      </w:tr>
      <w:tr>
        <w:tc>
          <w:tcPr>
            <w:tcW w:type="dxa" w:w="2929"/>
          </w:tcPr>
          <w:p>
            <w:r>
              <w:t>reg_weight</w:t>
            </w:r>
          </w:p>
        </w:tc>
        <w:tc>
          <w:tcPr>
            <w:tcW w:type="dxa" w:w="2929"/>
          </w:tcPr>
          <w:p>
            <w:r>
              <w:t>0.0001</w:t>
            </w:r>
          </w:p>
        </w:tc>
        <w:tc>
          <w:tcPr>
            <w:tcW w:type="dxa" w:w="2929"/>
          </w:tcPr>
          <w:p>
            <w:r>
              <w:t>LightGCN mục 4.1.2, tối ưu trong hầu hết trường hợp</w:t>
            </w:r>
          </w:p>
        </w:tc>
      </w:tr>
      <w:tr>
        <w:tc>
          <w:tcPr>
            <w:tcW w:type="dxa" w:w="2929"/>
          </w:tcPr>
          <w:p>
            <w:r>
              <w:t>loss</w:t>
            </w:r>
          </w:p>
        </w:tc>
        <w:tc>
          <w:tcPr>
            <w:tcW w:type="dxa" w:w="2929"/>
          </w:tcPr>
          <w:p>
            <w:r>
              <w:t>BPR chuẩn, một mẫu âm</w:t>
            </w:r>
          </w:p>
        </w:tc>
        <w:tc>
          <w:tcPr>
            <w:tcW w:type="dxa" w:w="2929"/>
          </w:tcPr>
          <w:p>
            <w:r>
              <w:t>công thức (3.17)</w:t>
            </w:r>
          </w:p>
        </w:tc>
      </w:tr>
      <w:tr>
        <w:tc>
          <w:tcPr>
            <w:tcW w:type="dxa" w:w="2929"/>
          </w:tcPr>
          <w:p>
            <w:r>
              <w:t>num_negatives</w:t>
            </w:r>
          </w:p>
        </w:tc>
        <w:tc>
          <w:tcPr>
            <w:tcW w:type="dxa" w:w="2929"/>
          </w:tcPr>
          <w:p>
            <w:r>
              <w:t>1</w:t>
            </w:r>
          </w:p>
        </w:tc>
        <w:tc>
          <w:tcPr>
            <w:tcW w:type="dxa" w:w="2929"/>
          </w:tcPr>
          <w:p>
            <w:r>
              <w:t>theo BPR gốc, một mẫu âm cho mỗi cặp dương</w:t>
            </w:r>
          </w:p>
        </w:tc>
      </w:tr>
      <w:tr>
        <w:tc>
          <w:tcPr>
            <w:tcW w:type="dxa" w:w="2929"/>
          </w:tcPr>
          <w:p>
            <w:r>
              <w:t>seed</w:t>
            </w:r>
          </w:p>
        </w:tc>
        <w:tc>
          <w:tcPr>
            <w:tcW w:type="dxa" w:w="2929"/>
          </w:tcPr>
          <w:p>
            <w:r>
              <w:t>2020, 2021, 2022</w:t>
            </w:r>
          </w:p>
        </w:tc>
        <w:tc>
          <w:tcPr>
            <w:tcW w:type="dxa" w:w="2929"/>
          </w:tcPr>
          <w:p>
            <w:r>
              <w:t>cố định trước, lưu trong experiments/seeds.json</w:t>
            </w:r>
          </w:p>
        </w:tc>
      </w:tr>
    </w:tbl>
    <w:p/>
    <w:p>
      <w:pPr>
        <w:jc w:val="center"/>
      </w:pPr>
      <w:r>
        <w:rPr>
          <w:b/>
        </w:rPr>
        <w:t>Bảng 4.4b. Tham số trọng số behavior-time</w:t>
      </w:r>
    </w:p>
    <w:tbl>
      <w:tblPr>
        <w:tblStyle w:val="TableGrid"/>
        <w:tblW w:type="auto" w:w="0"/>
        <w:tblLook w:firstColumn="1" w:firstRow="1" w:lastColumn="0" w:lastRow="0" w:noHBand="0" w:noVBand="1" w:val="04A0"/>
      </w:tblPr>
      <w:tblGrid>
        <w:gridCol w:w="2929"/>
        <w:gridCol w:w="2929"/>
        <w:gridCol w:w="2929"/>
      </w:tblGrid>
      <w:tr>
        <w:tc>
          <w:tcPr>
            <w:tcW w:type="dxa" w:w="2929"/>
          </w:tcPr>
          <w:p>
            <w:r/>
            <w:r>
              <w:rPr>
                <w:b/>
              </w:rPr>
              <w:t>Tham số</w:t>
            </w:r>
          </w:p>
        </w:tc>
        <w:tc>
          <w:tcPr>
            <w:tcW w:type="dxa" w:w="2929"/>
          </w:tcPr>
          <w:p>
            <w:r/>
            <w:r>
              <w:rPr>
                <w:b/>
              </w:rPr>
              <w:t>Giá trị</w:t>
            </w:r>
          </w:p>
        </w:tc>
        <w:tc>
          <w:tcPr>
            <w:tcW w:type="dxa" w:w="2929"/>
          </w:tcPr>
          <w:p>
            <w:r/>
            <w:r>
              <w:rPr>
                <w:b/>
              </w:rPr>
              <w:t>Ý nghĩa</w:t>
            </w:r>
          </w:p>
        </w:tc>
      </w:tr>
      <w:tr>
        <w:tc>
          <w:tcPr>
            <w:tcW w:type="dxa" w:w="2929"/>
          </w:tcPr>
          <w:p>
            <w:r>
              <w:t>α_view</w:t>
            </w:r>
          </w:p>
        </w:tc>
        <w:tc>
          <w:tcPr>
            <w:tcW w:type="dxa" w:w="2929"/>
          </w:tcPr>
          <w:p>
            <w:r>
              <w:t>1.0</w:t>
            </w:r>
          </w:p>
        </w:tc>
        <w:tc>
          <w:tcPr>
            <w:tcW w:type="dxa" w:w="2929"/>
          </w:tcPr>
          <w:p>
            <w:r>
              <w:t>tín hiệu quan tâm yếu</w:t>
            </w:r>
          </w:p>
        </w:tc>
      </w:tr>
      <w:tr>
        <w:tc>
          <w:tcPr>
            <w:tcW w:type="dxa" w:w="2929"/>
          </w:tcPr>
          <w:p>
            <w:r>
              <w:t>α_addtocart</w:t>
            </w:r>
          </w:p>
        </w:tc>
        <w:tc>
          <w:tcPr>
            <w:tcW w:type="dxa" w:w="2929"/>
          </w:tcPr>
          <w:p>
            <w:r>
              <w:t>2.0</w:t>
            </w:r>
          </w:p>
        </w:tc>
        <w:tc>
          <w:tcPr>
            <w:tcW w:type="dxa" w:w="2929"/>
          </w:tcPr>
          <w:p>
            <w:r>
              <w:t>ý định trung bình đến cao</w:t>
            </w:r>
          </w:p>
        </w:tc>
      </w:tr>
      <w:tr>
        <w:tc>
          <w:tcPr>
            <w:tcW w:type="dxa" w:w="2929"/>
          </w:tcPr>
          <w:p>
            <w:r>
              <w:t>α_transaction</w:t>
            </w:r>
          </w:p>
        </w:tc>
        <w:tc>
          <w:tcPr>
            <w:tcW w:type="dxa" w:w="2929"/>
          </w:tcPr>
          <w:p>
            <w:r>
              <w:t>3.0</w:t>
            </w:r>
          </w:p>
        </w:tc>
        <w:tc>
          <w:tcPr>
            <w:tcW w:type="dxa" w:w="2929"/>
          </w:tcPr>
          <w:p>
            <w:r>
              <w:t>chuyển đổi mạnh</w:t>
            </w:r>
          </w:p>
        </w:tc>
      </w:tr>
      <w:tr>
        <w:tc>
          <w:tcPr>
            <w:tcW w:type="dxa" w:w="2929"/>
          </w:tcPr>
          <w:p>
            <w:r>
              <w:t>λ</w:t>
            </w:r>
          </w:p>
        </w:tc>
        <w:tc>
          <w:tcPr>
            <w:tcW w:type="dxa" w:w="2929"/>
          </w:tcPr>
          <w:p>
            <w:r>
              <w:t>0.01 (bt_dkgrec), 0.05 (bt_dkgrec_l05)</w:t>
            </w:r>
          </w:p>
        </w:tc>
        <w:tc>
          <w:tcPr>
            <w:tcW w:type="dxa" w:w="2929"/>
          </w:tcPr>
          <w:p>
            <w:r>
              <w:t>hệ số suy giảm theo ngày</w:t>
            </w:r>
          </w:p>
        </w:tc>
      </w:tr>
      <w:tr>
        <w:tc>
          <w:tcPr>
            <w:tcW w:type="dxa" w:w="2929"/>
          </w:tcPr>
          <w:p>
            <w:r>
              <w:t>D_day</w:t>
            </w:r>
          </w:p>
        </w:tc>
        <w:tc>
          <w:tcPr>
            <w:tcW w:type="dxa" w:w="2929"/>
          </w:tcPr>
          <w:p>
            <w:r>
              <w:t>86.400.000</w:t>
            </w:r>
          </w:p>
        </w:tc>
        <w:tc>
          <w:tcPr>
            <w:tcW w:type="dxa" w:w="2929"/>
          </w:tcPr>
          <w:p>
            <w:r>
              <w:t>mili giây trên một ngày</w:t>
            </w:r>
          </w:p>
        </w:tc>
      </w:tr>
    </w:tbl>
    <w:p/>
    <w:p>
      <w:r>
        <w:t>Cấu hình này khác bản v11 ở ba điểm, và ba điểm đó giải thích chênh lệch số liệu giữa hai bản.</w:t>
      </w:r>
    </w:p>
    <w:p>
      <w:r>
        <w:t>Thứ nhất, mô hình được huấn luyện đến khi validation không còn cải thiện thay vì dừng ở 10 epoch cố định. Trên original split, các mô hình đạt validation NDCG@20 tốt nhất trong khoảng epoch 50 đến 145, tức gấp năm đến mười lăm lần ngân sách của v11. Một so sánh trong đó mọi mô hình đều chưa hội tụ phản ánh tốc độ hội tụ trong giai đoạn đầu chứ không phản ánh chất lượng cuối cùng.</w:t>
      </w:r>
    </w:p>
    <w:p>
      <w:r>
        <w:t>Thứ hai, mỗi cấu hình được chạy ba seed thay vì một. Độ lệch chuẩn giữa các seed trên original split nằm trong khoảng 0.0020 đến 0.0051 ở Recall@20, cùng bậc độ lớn với khoảng cách giữa các mô hình. Với một seed, không thể tách hiệu ứng của mô hình khỏi dao động ngẫu nhiên.</w:t>
      </w:r>
    </w:p>
    <w:p>
      <w:r>
        <w:t>Thứ ba, embedding_dim và num_layers lấy theo mục 4.1.2 của LightGCN [He và cộng sự, SIGIR 2020], trong đó tác giả cố định embedding size bằng 64 cho mọi mô hình và báo cáo K = 3 cho kết quả tốt nhất trong khoảng 1 đến 4. Mọi mô hình trong ma trận dùng chung hai giá trị này, nên không mô hình đối chứng nào chạy ở cấu hình bất lợi so với cấu hình mà tác giả của nó công bố.</w:t>
      </w:r>
    </w:p>
    <w:p>
      <w:r>
        <w:t>Về learning_rate và batch_size, hai giá trị này không lấy từ LightGCN, vốn dùng learning rate 0.001 và mini-batch 1024. Lý do dùng batch lớn nằm ở cấu trúc của vòng lặp huấn luyện: phép lan truyền embedding được thực hiện trên toàn bộ đồ thị ở mỗi batch, nên chi phí của một epoch tỉ lệ với số batch chứ không tỉ lệ với số cặp huấn luyện. Với 1.570.409 cạnh tương tác trên cohort Original, batch 65.536 cho 24 batch mỗi epoch và do đó 24 lần lan truyền toàn đồ thị; batch 1024 sẽ cho 1.534 batch mỗi epoch, tức gấp 64 lần số lần lan truyền.</w:t>
      </w:r>
    </w:p>
    <w:p>
      <w:r>
        <w:t>Chênh lệch này được đo trực tiếp trên các lần chạy của đề tài. Một lần chạy LightGCN trên cohort Original mất 32,1 phút cho 170 epoch, tương ứng 472 mili giây cho mỗi batch; ở batch 1024, cùng số epoch sẽ cần khoảng 34 giờ. Với ma trận 36 lần chạy, cấu hình batch nhỏ vượt xa ngân sách tính toán khả dụng. Giá trị 65.536 là một luỹ thừa của hai theo quy ước cấp phát bộ nhớ trên GPU, và được áp dụng thống nhất cho mọi mô hình graph-based trong ma trận.</w:t>
      </w:r>
    </w:p>
    <w:p>
      <w:r>
        <w:t>Learning rate 0.005 đi kèm batch lớn đó. Theo quy tắc linear scaling, một batch gấp 64 lần sẽ ứng với learning rate khoảng 0.064; giá trị 0.005 nằm thấp hơn nhiều mức đó. Hướng lệch này là hướng an toàn, vì learning rate cao hơn mức quy tắc có thể làm quá trình huấn luyện phân kỳ khi chưa có pha warmup, trong khi learning rate thấp hơn chỉ làm mô hình học chậm hơn trên mỗi epoch và được bù bằng ngân sách 1000 epoch cùng cơ chế dừng sớm.</w:t>
      </w:r>
    </w:p>
    <w:p>
      <w:r>
        <w:t>Hai giá trị trên được cố định trước và chưa được dò trên dữ liệu của đề tài; đây là một hạn chế được nêu rõ chứ không phải một lựa chọn được trình bày như đã tối ưu. Hạn chế này không ảnh hưởng tới kết luận của chương, vì cả sáu mô hình trong ma trận đều nhận cùng learning_rate, cùng batch_size, cùng ngân sách epoch và cùng cơ chế dừng sớm; một learning rate chưa tối ưu do đó tác động như nhau lên mọi mô hình và không tạo lợi thế cho mô hình nào. Điều kiện này chỉ giới hạn cách diễn giải giá trị tuyệt đối của các chỉ số, trong khi kết luận của đề tài dựa trên chênh lệch giữa các mô hình đo trong cùng một giao thức. Việc dò learning_rate và batch_size theo cách đã dò λ được nêu là hướng phát triển ở mục 5.4.</w:t>
      </w:r>
    </w:p>
    <w:p>
      <w:r>
        <w:t>Ngân sách dừng sớm được đặt ở cấp split và áp dụng đồng đều cho mọi mô hình trong cùng split, không đặt riêng cho mô hình đề xuất. Nâng patience riêng cho mô hình đề xuất sẽ tạo lợi thế không đối xứng; Shehzad và Jannach (RecSys 2023) cho thấy các so sánh thiếu đối xứng dạng này có thể làm mọi phương pháp đều được báo cáo là vượt trội. Active split dùng patience = 50 thay vì 20 dựa trên một phép kiểm độ nhạy: đường validation được phát lại từ tệp curves.csv của toàn bộ 24 lần chạy ở các mức patience khác nhau. Trên original, 10 trong 12 lần chạy giữ nguyên epoch tốt nhất kể cả khi siết patience xuống 10. Trên active, đường validation không đơn điệu ở mọi mô hình và patience = 20 nằm ở ranh giới đủ.</w:t>
      </w:r>
    </w:p>
    <w:p w14:paraId="23DB2F08" w14:textId="77777777" w:rsidR="009729C3" w:rsidRPr="00407F34" w:rsidRDefault="003C5B0C">
      <w:pPr>
        <w:pStyle w:val="Heading3"/>
        <w:rPr>
          <w:rFonts w:ascii="Times New Roman" w:hAnsi="Times New Roman" w:cs="Times New Roman"/>
        </w:rPr>
      </w:pPr>
      <w:bookmarkStart w:id="111" w:name="__RefHeading___Toc5439_3370841903"/>
      <w:bookmarkStart w:id="112" w:name="_Toc235987794"/>
      <w:bookmarkEnd w:id="111"/>
      <w:r w:rsidRPr="00407F34">
        <w:rPr>
          <w:rFonts w:ascii="Times New Roman" w:eastAsia="Times New Roman" w:hAnsi="Times New Roman" w:cs="Times New Roman"/>
        </w:rPr>
        <w:t>4.2.2. Kết quả trên nhóm người dùng có lịch sử ban đầu</w:t>
      </w:r>
      <w:bookmarkEnd w:id="112"/>
    </w:p>
    <w:p>
      <w:pPr>
        <w:jc w:val="center"/>
      </w:pPr>
      <w:r>
        <w:rPr>
          <w:b/>
        </w:rPr>
        <w:t>Bảng 4.5. Kết quả test trên nhóm người dùng có lịch sử ban đầu tại K = 20, trung bình ± độ lệch chuẩn trên ba seed</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65"/>
          </w:tcPr>
          <w:p>
            <w:r/>
            <w:r>
              <w:rPr>
                <w:b/>
              </w:rPr>
              <w:t>Mô hình</w:t>
            </w:r>
          </w:p>
        </w:tc>
        <w:tc>
          <w:tcPr>
            <w:tcW w:type="dxa" w:w="1465"/>
          </w:tcPr>
          <w:p>
            <w:r/>
            <w:r>
              <w:rPr>
                <w:b/>
              </w:rPr>
              <w:t>Users</w:t>
            </w:r>
          </w:p>
        </w:tc>
        <w:tc>
          <w:tcPr>
            <w:tcW w:type="dxa" w:w="1465"/>
          </w:tcPr>
          <w:p>
            <w:r/>
            <w:r>
              <w:rPr>
                <w:b/>
              </w:rPr>
              <w:t>Recall@20</w:t>
            </w:r>
          </w:p>
        </w:tc>
        <w:tc>
          <w:tcPr>
            <w:tcW w:type="dxa" w:w="1465"/>
          </w:tcPr>
          <w:p>
            <w:r/>
            <w:r>
              <w:rPr>
                <w:b/>
              </w:rPr>
              <w:t>NDCG@20</w:t>
            </w:r>
          </w:p>
        </w:tc>
        <w:tc>
          <w:tcPr>
            <w:tcW w:type="dxa" w:w="1465"/>
          </w:tcPr>
          <w:p>
            <w:r/>
            <w:r>
              <w:rPr>
                <w:b/>
              </w:rPr>
              <w:t>HitRate@20</w:t>
            </w:r>
          </w:p>
        </w:tc>
        <w:tc>
          <w:tcPr>
            <w:tcW w:type="dxa" w:w="1465"/>
          </w:tcPr>
          <w:p>
            <w:r/>
            <w:r>
              <w:rPr>
                <w:b/>
              </w:rPr>
              <w:t>Coverage@20</w:t>
            </w:r>
          </w:p>
        </w:tc>
      </w:tr>
      <w:tr>
        <w:tc>
          <w:tcPr>
            <w:tcW w:type="dxa" w:w="1465"/>
          </w:tcPr>
          <w:p>
            <w:r>
              <w:t>Popularity</w:t>
            </w:r>
          </w:p>
        </w:tc>
        <w:tc>
          <w:tcPr>
            <w:tcW w:type="dxa" w:w="1465"/>
          </w:tcPr>
          <w:p>
            <w:r>
              <w:t>593</w:t>
            </w:r>
          </w:p>
        </w:tc>
        <w:tc>
          <w:tcPr>
            <w:tcW w:type="dxa" w:w="1465"/>
          </w:tcPr>
          <w:p>
            <w:r>
              <w:t>0.011974 ± 0.000000</w:t>
            </w:r>
          </w:p>
        </w:tc>
        <w:tc>
          <w:tcPr>
            <w:tcW w:type="dxa" w:w="1465"/>
          </w:tcPr>
          <w:p>
            <w:r>
              <w:t>0.008429 ± 0.000000</w:t>
            </w:r>
          </w:p>
        </w:tc>
        <w:tc>
          <w:tcPr>
            <w:tcW w:type="dxa" w:w="1465"/>
          </w:tcPr>
          <w:p>
            <w:r>
              <w:t>0.030354 ± 0.000000</w:t>
            </w:r>
          </w:p>
        </w:tc>
        <w:tc>
          <w:tcPr>
            <w:tcW w:type="dxa" w:w="1465"/>
          </w:tcPr>
          <w:p>
            <w:r>
              <w:t>0.000249 ± 0.000000</w:t>
            </w:r>
          </w:p>
        </w:tc>
      </w:tr>
      <w:tr>
        <w:tc>
          <w:tcPr>
            <w:tcW w:type="dxa" w:w="1465"/>
          </w:tcPr>
          <w:p>
            <w:r>
              <w:t>Recent Popularity</w:t>
            </w:r>
          </w:p>
        </w:tc>
        <w:tc>
          <w:tcPr>
            <w:tcW w:type="dxa" w:w="1465"/>
          </w:tcPr>
          <w:p>
            <w:r>
              <w:t>593</w:t>
            </w:r>
          </w:p>
        </w:tc>
        <w:tc>
          <w:tcPr>
            <w:tcW w:type="dxa" w:w="1465"/>
          </w:tcPr>
          <w:p>
            <w:r>
              <w:t>0.013176 ± 0.000000</w:t>
            </w:r>
          </w:p>
        </w:tc>
        <w:tc>
          <w:tcPr>
            <w:tcW w:type="dxa" w:w="1465"/>
          </w:tcPr>
          <w:p>
            <w:r>
              <w:t>0.007976 ± 0.000000</w:t>
            </w:r>
          </w:p>
        </w:tc>
        <w:tc>
          <w:tcPr>
            <w:tcW w:type="dxa" w:w="1465"/>
          </w:tcPr>
          <w:p>
            <w:r>
              <w:t>0.032040 ± 0.000000</w:t>
            </w:r>
          </w:p>
        </w:tc>
        <w:tc>
          <w:tcPr>
            <w:tcW w:type="dxa" w:w="1465"/>
          </w:tcPr>
          <w:p>
            <w:r>
              <w:t>0.000263 ± 0.000000</w:t>
            </w:r>
          </w:p>
        </w:tc>
      </w:tr>
      <w:tr>
        <w:tc>
          <w:tcPr>
            <w:tcW w:type="dxa" w:w="1465"/>
          </w:tcPr>
          <w:p>
            <w:r>
              <w:t>LightGCN</w:t>
            </w:r>
          </w:p>
        </w:tc>
        <w:tc>
          <w:tcPr>
            <w:tcW w:type="dxa" w:w="1465"/>
          </w:tcPr>
          <w:p>
            <w:r>
              <w:t>593</w:t>
            </w:r>
          </w:p>
        </w:tc>
        <w:tc>
          <w:tcPr>
            <w:tcW w:type="dxa" w:w="1465"/>
          </w:tcPr>
          <w:p>
            <w:r>
              <w:t>0.023736 ± 0.003524</w:t>
            </w:r>
          </w:p>
        </w:tc>
        <w:tc>
          <w:tcPr>
            <w:tcW w:type="dxa" w:w="1465"/>
          </w:tcPr>
          <w:p>
            <w:r>
              <w:t>0.014803 ± 0.002754</w:t>
            </w:r>
          </w:p>
        </w:tc>
        <w:tc>
          <w:tcPr>
            <w:tcW w:type="dxa" w:w="1465"/>
          </w:tcPr>
          <w:p>
            <w:r>
              <w:t>0.046655 ± 0.004244</w:t>
            </w:r>
          </w:p>
        </w:tc>
        <w:tc>
          <w:tcPr>
            <w:tcW w:type="dxa" w:w="1465"/>
          </w:tcPr>
          <w:p>
            <w:r>
              <w:t>0.020544 ± 0.001101</w:t>
            </w:r>
          </w:p>
        </w:tc>
      </w:tr>
      <w:tr>
        <w:tc>
          <w:tcPr>
            <w:tcW w:type="dxa" w:w="1465"/>
          </w:tcPr>
          <w:p>
            <w:r>
              <w:t>Static KG-GCN</w:t>
            </w:r>
          </w:p>
        </w:tc>
        <w:tc>
          <w:tcPr>
            <w:tcW w:type="dxa" w:w="1465"/>
          </w:tcPr>
          <w:p>
            <w:r>
              <w:t>593</w:t>
            </w:r>
          </w:p>
        </w:tc>
        <w:tc>
          <w:tcPr>
            <w:tcW w:type="dxa" w:w="1465"/>
          </w:tcPr>
          <w:p>
            <w:r>
              <w:t>0.027178 ± 0.005070</w:t>
            </w:r>
          </w:p>
        </w:tc>
        <w:tc>
          <w:tcPr>
            <w:tcW w:type="dxa" w:w="1465"/>
          </w:tcPr>
          <w:p>
            <w:r>
              <w:t>0.015909 ± 0.003143</w:t>
            </w:r>
          </w:p>
        </w:tc>
        <w:tc>
          <w:tcPr>
            <w:tcW w:type="dxa" w:w="1465"/>
          </w:tcPr>
          <w:p>
            <w:r>
              <w:t>0.053963 ± 0.007351</w:t>
            </w:r>
          </w:p>
        </w:tc>
        <w:tc>
          <w:tcPr>
            <w:tcW w:type="dxa" w:w="1465"/>
          </w:tcPr>
          <w:p>
            <w:r>
              <w:t>0.021152 ± 0.000694</w:t>
            </w:r>
          </w:p>
        </w:tc>
      </w:tr>
      <w:tr>
        <w:tc>
          <w:tcPr>
            <w:tcW w:type="dxa" w:w="1465"/>
          </w:tcPr>
          <w:p>
            <w:r>
              <w:t>BT-DKGRec-GCN (λ=0,01)</w:t>
            </w:r>
          </w:p>
        </w:tc>
        <w:tc>
          <w:tcPr>
            <w:tcW w:type="dxa" w:w="1465"/>
          </w:tcPr>
          <w:p>
            <w:r>
              <w:t>593</w:t>
            </w:r>
          </w:p>
        </w:tc>
        <w:tc>
          <w:tcPr>
            <w:tcW w:type="dxa" w:w="1465"/>
          </w:tcPr>
          <w:p>
            <w:r>
              <w:t>0.028778 ± 0.004961</w:t>
            </w:r>
          </w:p>
        </w:tc>
        <w:tc>
          <w:tcPr>
            <w:tcW w:type="dxa" w:w="1465"/>
          </w:tcPr>
          <w:p>
            <w:r>
              <w:t>0.015708 ± 0.001940</w:t>
            </w:r>
          </w:p>
        </w:tc>
        <w:tc>
          <w:tcPr>
            <w:tcW w:type="dxa" w:w="1465"/>
          </w:tcPr>
          <w:p>
            <w:r>
              <w:t>0.055087 ± 0.007604</w:t>
            </w:r>
          </w:p>
        </w:tc>
        <w:tc>
          <w:tcPr>
            <w:tcW w:type="dxa" w:w="1465"/>
          </w:tcPr>
          <w:p>
            <w:r>
              <w:t>0.020027 ± 0.001476</w:t>
            </w:r>
          </w:p>
        </w:tc>
      </w:tr>
      <w:tr>
        <w:tc>
          <w:tcPr>
            <w:tcW w:type="dxa" w:w="1465"/>
          </w:tcPr>
          <w:p>
            <w:r>
              <w:t>BT-DKGRec-GCN (λ=0,05)</w:t>
            </w:r>
          </w:p>
        </w:tc>
        <w:tc>
          <w:tcPr>
            <w:tcW w:type="dxa" w:w="1465"/>
          </w:tcPr>
          <w:p>
            <w:r>
              <w:t>593</w:t>
            </w:r>
          </w:p>
        </w:tc>
        <w:tc>
          <w:tcPr>
            <w:tcW w:type="dxa" w:w="1465"/>
          </w:tcPr>
          <w:p>
            <w:r>
              <w:t>0.030453 ± 0.002048</w:t>
            </w:r>
          </w:p>
        </w:tc>
        <w:tc>
          <w:tcPr>
            <w:tcW w:type="dxa" w:w="1465"/>
          </w:tcPr>
          <w:p>
            <w:r>
              <w:t>0.017704 ± 0.001954</w:t>
            </w:r>
          </w:p>
        </w:tc>
        <w:tc>
          <w:tcPr>
            <w:tcW w:type="dxa" w:w="1465"/>
          </w:tcPr>
          <w:p>
            <w:r>
              <w:t>0.060708 ± 0.008762</w:t>
            </w:r>
          </w:p>
        </w:tc>
        <w:tc>
          <w:tcPr>
            <w:tcW w:type="dxa" w:w="1465"/>
          </w:tcPr>
          <w:p>
            <w:r>
              <w:t>0.022865 ± 0.004165</w:t>
            </w:r>
          </w:p>
        </w:tc>
      </w:tr>
    </w:tbl>
    <w:p/>
    <w:p>
      <w:r>
        <w:t>Popularity và Recent Popularity là mô hình tất định, không phụ thuộc seed, nên độ lệch chuẩn bằng 0. Đây là tính chất của mô hình, không phải lỗi tính toán.</w:t>
      </w:r>
    </w:p>
    <w:p>
      <w:pPr>
        <w:jc w:val="center"/>
      </w:pPr>
      <w:r>
        <w:drawing>
          <wp:inline xmlns:a="http://schemas.openxmlformats.org/drawingml/2006/main" xmlns:pic="http://schemas.openxmlformats.org/drawingml/2006/picture">
            <wp:extent cx="5221224" cy="1901253"/>
            <wp:docPr id="1" name="Picture 1"/>
            <wp:cNvGraphicFramePr>
              <a:graphicFrameLocks noChangeAspect="1"/>
            </wp:cNvGraphicFramePr>
            <a:graphic>
              <a:graphicData uri="http://schemas.openxmlformats.org/drawingml/2006/picture">
                <pic:pic>
                  <pic:nvPicPr>
                    <pic:cNvPr id="0" name="fig_compare_original_k20.png"/>
                    <pic:cNvPicPr/>
                  </pic:nvPicPr>
                  <pic:blipFill>
                    <a:blip r:embed="rId21"/>
                    <a:stretch>
                      <a:fillRect/>
                    </a:stretch>
                  </pic:blipFill>
                  <pic:spPr>
                    <a:xfrm>
                      <a:off x="0" y="0"/>
                      <a:ext cx="5221224" cy="1901253"/>
                    </a:xfrm>
                    <a:prstGeom prst="rect"/>
                  </pic:spPr>
                </pic:pic>
              </a:graphicData>
            </a:graphic>
          </wp:inline>
        </w:drawing>
      </w:r>
    </w:p>
    <w:p>
      <w:pPr>
        <w:jc w:val="center"/>
      </w:pPr>
      <w:r>
        <w:rPr>
          <w:b/>
        </w:rPr>
        <w:t>Hình 4.1. So sánh các chỉ số test trên nhóm người dùng có lịch sử ban đầu</w:t>
      </w:r>
    </w:p>
    <w:p>
      <w:pPr>
        <w:jc w:val="center"/>
      </w:pPr>
      <w:r>
        <w:drawing>
          <wp:inline xmlns:a="http://schemas.openxmlformats.org/drawingml/2006/main" xmlns:pic="http://schemas.openxmlformats.org/drawingml/2006/picture">
            <wp:extent cx="5221224" cy="2374487"/>
            <wp:docPr id="2" name="Picture 2"/>
            <wp:cNvGraphicFramePr>
              <a:graphicFrameLocks noChangeAspect="1"/>
            </wp:cNvGraphicFramePr>
            <a:graphic>
              <a:graphicData uri="http://schemas.openxmlformats.org/drawingml/2006/picture">
                <pic:pic>
                  <pic:nvPicPr>
                    <pic:cNvPr id="0" name="fig_curves_original.png"/>
                    <pic:cNvPicPr/>
                  </pic:nvPicPr>
                  <pic:blipFill>
                    <a:blip r:embed="rId22"/>
                    <a:stretch>
                      <a:fillRect/>
                    </a:stretch>
                  </pic:blipFill>
                  <pic:spPr>
                    <a:xfrm>
                      <a:off x="0" y="0"/>
                      <a:ext cx="5221224" cy="2374487"/>
                    </a:xfrm>
                    <a:prstGeom prst="rect"/>
                  </pic:spPr>
                </pic:pic>
              </a:graphicData>
            </a:graphic>
          </wp:inline>
        </w:drawing>
      </w:r>
    </w:p>
    <w:p>
      <w:pPr>
        <w:jc w:val="center"/>
      </w:pPr>
      <w:r>
        <w:rPr>
          <w:b/>
        </w:rPr>
        <w:t>Hình 4.2. Đường loss huấn luyện của các mô hình trên original split</w:t>
      </w:r>
    </w:p>
    <w:p>
      <w:r>
        <w:t>Mỗi cột kèm nhãn giá trị và một kiểu gạch riêng, nên hình vẫn đọc được khi in trắng đen. Thanh sai số là độ lệch chuẩn giữa các seed; hai mô hình tất định không có thanh sai số và không có đường loss, nên không xuất hiện trong hình đường cong.</w:t>
      </w:r>
    </w:p>
    <w:p w14:paraId="22509D89" w14:textId="77777777" w:rsidR="009729C3" w:rsidRPr="00407F34" w:rsidRDefault="003C5B0C">
      <w:pPr>
        <w:pStyle w:val="Heading3"/>
        <w:rPr>
          <w:rFonts w:ascii="Times New Roman" w:hAnsi="Times New Roman" w:cs="Times New Roman"/>
        </w:rPr>
      </w:pPr>
      <w:bookmarkStart w:id="114" w:name="__RefHeading___Toc5441_3370841903"/>
      <w:bookmarkStart w:id="115" w:name="_Toc235987795"/>
      <w:bookmarkEnd w:id="114"/>
      <w:r w:rsidRPr="00407F34">
        <w:rPr>
          <w:rFonts w:ascii="Times New Roman" w:eastAsia="Times New Roman" w:hAnsi="Times New Roman" w:cs="Times New Roman"/>
        </w:rPr>
        <w:lastRenderedPageBreak/>
        <w:t>4.2.3. Kết quả trên nhóm người dùng tích cực</w:t>
      </w:r>
      <w:bookmarkEnd w:id="115"/>
    </w:p>
    <w:p>
      <w:pPr>
        <w:jc w:val="center"/>
      </w:pPr>
      <w:r>
        <w:rPr>
          <w:b/>
        </w:rPr>
        <w:t>Bảng 4.6. Kết quả test trên nhóm người dùng tích cực tại K = 20, trung bình ± độ lệch chuẩn trên ba seed</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65"/>
          </w:tcPr>
          <w:p>
            <w:r/>
            <w:r>
              <w:rPr>
                <w:b/>
              </w:rPr>
              <w:t>Mô hình</w:t>
            </w:r>
          </w:p>
        </w:tc>
        <w:tc>
          <w:tcPr>
            <w:tcW w:type="dxa" w:w="1465"/>
          </w:tcPr>
          <w:p>
            <w:r/>
            <w:r>
              <w:rPr>
                <w:b/>
              </w:rPr>
              <w:t>Users</w:t>
            </w:r>
          </w:p>
        </w:tc>
        <w:tc>
          <w:tcPr>
            <w:tcW w:type="dxa" w:w="1465"/>
          </w:tcPr>
          <w:p>
            <w:r/>
            <w:r>
              <w:rPr>
                <w:b/>
              </w:rPr>
              <w:t>Recall@20</w:t>
            </w:r>
          </w:p>
        </w:tc>
        <w:tc>
          <w:tcPr>
            <w:tcW w:type="dxa" w:w="1465"/>
          </w:tcPr>
          <w:p>
            <w:r/>
            <w:r>
              <w:rPr>
                <w:b/>
              </w:rPr>
              <w:t>NDCG@20</w:t>
            </w:r>
          </w:p>
        </w:tc>
        <w:tc>
          <w:tcPr>
            <w:tcW w:type="dxa" w:w="1465"/>
          </w:tcPr>
          <w:p>
            <w:r/>
            <w:r>
              <w:rPr>
                <w:b/>
              </w:rPr>
              <w:t>HitRate@20</w:t>
            </w:r>
          </w:p>
        </w:tc>
        <w:tc>
          <w:tcPr>
            <w:tcW w:type="dxa" w:w="1465"/>
          </w:tcPr>
          <w:p>
            <w:r/>
            <w:r>
              <w:rPr>
                <w:b/>
              </w:rPr>
              <w:t>Coverage@20</w:t>
            </w:r>
          </w:p>
        </w:tc>
      </w:tr>
      <w:tr>
        <w:tc>
          <w:tcPr>
            <w:tcW w:type="dxa" w:w="1465"/>
          </w:tcPr>
          <w:p>
            <w:r>
              <w:t>Popularity</w:t>
            </w:r>
          </w:p>
        </w:tc>
        <w:tc>
          <w:tcPr>
            <w:tcW w:type="dxa" w:w="1465"/>
          </w:tcPr>
          <w:p>
            <w:r>
              <w:t>234</w:t>
            </w:r>
          </w:p>
        </w:tc>
        <w:tc>
          <w:tcPr>
            <w:tcW w:type="dxa" w:w="1465"/>
          </w:tcPr>
          <w:p>
            <w:r>
              <w:t>0.006993 ± 0.000000</w:t>
            </w:r>
          </w:p>
        </w:tc>
        <w:tc>
          <w:tcPr>
            <w:tcW w:type="dxa" w:w="1465"/>
          </w:tcPr>
          <w:p>
            <w:r>
              <w:t>0.006064 ± 0.000000</w:t>
            </w:r>
          </w:p>
        </w:tc>
        <w:tc>
          <w:tcPr>
            <w:tcW w:type="dxa" w:w="1465"/>
          </w:tcPr>
          <w:p>
            <w:r>
              <w:t>0.038462 ± 0.000000</w:t>
            </w:r>
          </w:p>
        </w:tc>
        <w:tc>
          <w:tcPr>
            <w:tcW w:type="dxa" w:w="1465"/>
          </w:tcPr>
          <w:p>
            <w:r>
              <w:t>0.000565 ± 0.000000</w:t>
            </w:r>
          </w:p>
        </w:tc>
      </w:tr>
      <w:tr>
        <w:tc>
          <w:tcPr>
            <w:tcW w:type="dxa" w:w="1465"/>
          </w:tcPr>
          <w:p>
            <w:r>
              <w:t>Recent Popularity</w:t>
            </w:r>
          </w:p>
        </w:tc>
        <w:tc>
          <w:tcPr>
            <w:tcW w:type="dxa" w:w="1465"/>
          </w:tcPr>
          <w:p>
            <w:r>
              <w:t>234</w:t>
            </w:r>
          </w:p>
        </w:tc>
        <w:tc>
          <w:tcPr>
            <w:tcW w:type="dxa" w:w="1465"/>
          </w:tcPr>
          <w:p>
            <w:r>
              <w:t>0.003008 ± 0.000000</w:t>
            </w:r>
          </w:p>
        </w:tc>
        <w:tc>
          <w:tcPr>
            <w:tcW w:type="dxa" w:w="1465"/>
          </w:tcPr>
          <w:p>
            <w:r>
              <w:t>0.003697 ± 0.000000</w:t>
            </w:r>
          </w:p>
        </w:tc>
        <w:tc>
          <w:tcPr>
            <w:tcW w:type="dxa" w:w="1465"/>
          </w:tcPr>
          <w:p>
            <w:r>
              <w:t>0.029915 ± 0.000000</w:t>
            </w:r>
          </w:p>
        </w:tc>
        <w:tc>
          <w:tcPr>
            <w:tcW w:type="dxa" w:w="1465"/>
          </w:tcPr>
          <w:p>
            <w:r>
              <w:t>0.000623 ± 0.000000</w:t>
            </w:r>
          </w:p>
        </w:tc>
      </w:tr>
      <w:tr>
        <w:tc>
          <w:tcPr>
            <w:tcW w:type="dxa" w:w="1465"/>
          </w:tcPr>
          <w:p>
            <w:r>
              <w:t>LightGCN</w:t>
            </w:r>
          </w:p>
        </w:tc>
        <w:tc>
          <w:tcPr>
            <w:tcW w:type="dxa" w:w="1465"/>
          </w:tcPr>
          <w:p>
            <w:r>
              <w:t>234</w:t>
            </w:r>
          </w:p>
        </w:tc>
        <w:tc>
          <w:tcPr>
            <w:tcW w:type="dxa" w:w="1465"/>
          </w:tcPr>
          <w:p>
            <w:r>
              <w:t>0.028601 ± 0.003511</w:t>
            </w:r>
          </w:p>
        </w:tc>
        <w:tc>
          <w:tcPr>
            <w:tcW w:type="dxa" w:w="1465"/>
          </w:tcPr>
          <w:p>
            <w:r>
              <w:t>0.021816 ± 0.003250</w:t>
            </w:r>
          </w:p>
        </w:tc>
        <w:tc>
          <w:tcPr>
            <w:tcW w:type="dxa" w:w="1465"/>
          </w:tcPr>
          <w:p>
            <w:r>
              <w:t>0.072650 ± 0.008547</w:t>
            </w:r>
          </w:p>
        </w:tc>
        <w:tc>
          <w:tcPr>
            <w:tcW w:type="dxa" w:w="1465"/>
          </w:tcPr>
          <w:p>
            <w:r>
              <w:t>0.032176 ± 0.001623</w:t>
            </w:r>
          </w:p>
        </w:tc>
      </w:tr>
      <w:tr>
        <w:tc>
          <w:tcPr>
            <w:tcW w:type="dxa" w:w="1465"/>
          </w:tcPr>
          <w:p>
            <w:r>
              <w:t>Static KG-GCN</w:t>
            </w:r>
          </w:p>
        </w:tc>
        <w:tc>
          <w:tcPr>
            <w:tcW w:type="dxa" w:w="1465"/>
          </w:tcPr>
          <w:p>
            <w:r>
              <w:t>234</w:t>
            </w:r>
          </w:p>
        </w:tc>
        <w:tc>
          <w:tcPr>
            <w:tcW w:type="dxa" w:w="1465"/>
          </w:tcPr>
          <w:p>
            <w:r>
              <w:t>0.031317 ± 0.003940</w:t>
            </w:r>
          </w:p>
        </w:tc>
        <w:tc>
          <w:tcPr>
            <w:tcW w:type="dxa" w:w="1465"/>
          </w:tcPr>
          <w:p>
            <w:r>
              <w:t>0.023572 ± 0.002772</w:t>
            </w:r>
          </w:p>
        </w:tc>
        <w:tc>
          <w:tcPr>
            <w:tcW w:type="dxa" w:w="1465"/>
          </w:tcPr>
          <w:p>
            <w:r>
              <w:t>0.082621 ± 0.019270</w:t>
            </w:r>
          </w:p>
        </w:tc>
        <w:tc>
          <w:tcPr>
            <w:tcW w:type="dxa" w:w="1465"/>
          </w:tcPr>
          <w:p>
            <w:r>
              <w:t>0.033868 ± 0.000727</w:t>
            </w:r>
          </w:p>
        </w:tc>
      </w:tr>
      <w:tr>
        <w:tc>
          <w:tcPr>
            <w:tcW w:type="dxa" w:w="1465"/>
          </w:tcPr>
          <w:p>
            <w:r>
              <w:t>BT-DKGRec-GCN (λ=0,01)</w:t>
            </w:r>
          </w:p>
        </w:tc>
        <w:tc>
          <w:tcPr>
            <w:tcW w:type="dxa" w:w="1465"/>
          </w:tcPr>
          <w:p>
            <w:r>
              <w:t>234</w:t>
            </w:r>
          </w:p>
        </w:tc>
        <w:tc>
          <w:tcPr>
            <w:tcW w:type="dxa" w:w="1465"/>
          </w:tcPr>
          <w:p>
            <w:r>
              <w:t>0.032445 ± 0.003102</w:t>
            </w:r>
          </w:p>
        </w:tc>
        <w:tc>
          <w:tcPr>
            <w:tcW w:type="dxa" w:w="1465"/>
          </w:tcPr>
          <w:p>
            <w:r>
              <w:t>0.024814 ± 0.001762</w:t>
            </w:r>
          </w:p>
        </w:tc>
        <w:tc>
          <w:tcPr>
            <w:tcW w:type="dxa" w:w="1465"/>
          </w:tcPr>
          <w:p>
            <w:r>
              <w:t>0.084046 ± 0.015008</w:t>
            </w:r>
          </w:p>
        </w:tc>
        <w:tc>
          <w:tcPr>
            <w:tcW w:type="dxa" w:w="1465"/>
          </w:tcPr>
          <w:p>
            <w:r>
              <w:t>0.033530 ± 0.001095</w:t>
            </w:r>
          </w:p>
        </w:tc>
      </w:tr>
      <w:tr>
        <w:tc>
          <w:tcPr>
            <w:tcW w:type="dxa" w:w="1465"/>
          </w:tcPr>
          <w:p>
            <w:r>
              <w:t>BT-DKGRec-GCN (λ=0,05)</w:t>
            </w:r>
          </w:p>
        </w:tc>
        <w:tc>
          <w:tcPr>
            <w:tcW w:type="dxa" w:w="1465"/>
          </w:tcPr>
          <w:p>
            <w:r>
              <w:t>234</w:t>
            </w:r>
          </w:p>
        </w:tc>
        <w:tc>
          <w:tcPr>
            <w:tcW w:type="dxa" w:w="1465"/>
          </w:tcPr>
          <w:p>
            <w:r>
              <w:t>0.038004 ± 0.005442</w:t>
            </w:r>
          </w:p>
        </w:tc>
        <w:tc>
          <w:tcPr>
            <w:tcW w:type="dxa" w:w="1465"/>
          </w:tcPr>
          <w:p>
            <w:r>
              <w:t>0.025916 ± 0.002717</w:t>
            </w:r>
          </w:p>
        </w:tc>
        <w:tc>
          <w:tcPr>
            <w:tcW w:type="dxa" w:w="1465"/>
          </w:tcPr>
          <w:p>
            <w:r>
              <w:t>0.095442 ± 0.010755</w:t>
            </w:r>
          </w:p>
        </w:tc>
        <w:tc>
          <w:tcPr>
            <w:tcW w:type="dxa" w:w="1465"/>
          </w:tcPr>
          <w:p>
            <w:r>
              <w:t>0.034603 ± 0.000083</w:t>
            </w:r>
          </w:p>
        </w:tc>
      </w:tr>
    </w:tbl>
    <w:p/>
    <w:p>
      <w:r>
        <w:t>Popularity và Recent Popularity là mô hình tất định, không phụ thuộc seed, nên độ lệch chuẩn bằng 0. Đây là tính chất của mô hình, không phải lỗi tính toán.</w:t>
      </w:r>
    </w:p>
    <w:p>
      <w:pPr>
        <w:jc w:val="center"/>
      </w:pPr>
      <w:r>
        <w:drawing>
          <wp:inline xmlns:a="http://schemas.openxmlformats.org/drawingml/2006/main" xmlns:pic="http://schemas.openxmlformats.org/drawingml/2006/picture">
            <wp:extent cx="5221224" cy="1914962"/>
            <wp:docPr id="3" name="Picture 3"/>
            <wp:cNvGraphicFramePr>
              <a:graphicFrameLocks noChangeAspect="1"/>
            </wp:cNvGraphicFramePr>
            <a:graphic>
              <a:graphicData uri="http://schemas.openxmlformats.org/drawingml/2006/picture">
                <pic:pic>
                  <pic:nvPicPr>
                    <pic:cNvPr id="0" name="fig_compare_active_k20.png"/>
                    <pic:cNvPicPr/>
                  </pic:nvPicPr>
                  <pic:blipFill>
                    <a:blip r:embed="rId23"/>
                    <a:stretch>
                      <a:fillRect/>
                    </a:stretch>
                  </pic:blipFill>
                  <pic:spPr>
                    <a:xfrm>
                      <a:off x="0" y="0"/>
                      <a:ext cx="5221224" cy="1914962"/>
                    </a:xfrm>
                    <a:prstGeom prst="rect"/>
                  </pic:spPr>
                </pic:pic>
              </a:graphicData>
            </a:graphic>
          </wp:inline>
        </w:drawing>
      </w:r>
    </w:p>
    <w:p>
      <w:pPr>
        <w:jc w:val="center"/>
      </w:pPr>
      <w:r>
        <w:rPr>
          <w:b/>
        </w:rPr>
        <w:t>Hình 4.3. So sánh các chỉ số test trên nhóm người dùng tích cực</w:t>
      </w:r>
    </w:p>
    <w:p>
      <w:pPr>
        <w:jc w:val="center"/>
      </w:pPr>
      <w:r>
        <w:drawing>
          <wp:inline xmlns:a="http://schemas.openxmlformats.org/drawingml/2006/main" xmlns:pic="http://schemas.openxmlformats.org/drawingml/2006/picture">
            <wp:extent cx="5221224" cy="2386592"/>
            <wp:docPr id="4" name="Picture 4"/>
            <wp:cNvGraphicFramePr>
              <a:graphicFrameLocks noChangeAspect="1"/>
            </wp:cNvGraphicFramePr>
            <a:graphic>
              <a:graphicData uri="http://schemas.openxmlformats.org/drawingml/2006/picture">
                <pic:pic>
                  <pic:nvPicPr>
                    <pic:cNvPr id="0" name="fig_curves_active.png"/>
                    <pic:cNvPicPr/>
                  </pic:nvPicPr>
                  <pic:blipFill>
                    <a:blip r:embed="rId24"/>
                    <a:stretch>
                      <a:fillRect/>
                    </a:stretch>
                  </pic:blipFill>
                  <pic:spPr>
                    <a:xfrm>
                      <a:off x="0" y="0"/>
                      <a:ext cx="5221224" cy="2386592"/>
                    </a:xfrm>
                    <a:prstGeom prst="rect"/>
                  </pic:spPr>
                </pic:pic>
              </a:graphicData>
            </a:graphic>
          </wp:inline>
        </w:drawing>
      </w:r>
    </w:p>
    <w:p>
      <w:pPr>
        <w:jc w:val="center"/>
      </w:pPr>
      <w:r>
        <w:rPr>
          <w:b/>
        </w:rPr>
        <w:t>Hình 4.4. Đường loss huấn luyện của các mô hình trên active split</w:t>
      </w:r>
    </w:p>
    <w:p>
      <w:r>
        <w:t>Mỗi cột kèm nhãn giá trị và một kiểu gạch riêng, nên hình vẫn đọc được khi in trắng đen. Thanh sai số là độ lệch chuẩn giữa các seed; hai mô hình tất định không có thanh sai số và không có đường loss, nên không xuất hiện trong hình đường cong.</w:t>
      </w:r>
    </w:p>
    <w:p w14:paraId="41B5788D" w14:textId="77777777" w:rsidR="009729C3" w:rsidRPr="00407F34" w:rsidRDefault="003C5B0C">
      <w:pPr>
        <w:pStyle w:val="Heading3"/>
        <w:rPr>
          <w:rFonts w:ascii="Times New Roman" w:hAnsi="Times New Roman" w:cs="Times New Roman"/>
        </w:rPr>
      </w:pPr>
      <w:bookmarkStart w:id="116" w:name="__RefHeading___Toc5443_3370841903"/>
      <w:bookmarkStart w:id="117" w:name="_Toc235987796"/>
      <w:bookmarkEnd w:id="116"/>
      <w:r w:rsidRPr="00407F34">
        <w:rPr>
          <w:rFonts w:ascii="Times New Roman" w:eastAsia="Times New Roman" w:hAnsi="Times New Roman" w:cs="Times New Roman"/>
        </w:rPr>
        <w:t>4.2.4. Kết quả thí nghiệm loại bỏ thành phần</w:t>
      </w:r>
      <w:bookmarkEnd w:id="117"/>
    </w:p>
    <w:p>
      <w:pPr>
        <w:jc w:val="both"/>
      </w:pPr>
      <w:r>
        <w:t>Thí nghiệm loại bỏ thành phần không được tổ chức thành một bảng riêng mà nằm sẵn trong chính hệ mô hình so sánh. Sáu mô hình tạo thành một thang bậc trong đó mỗi bậc thêm đúng một thành phần so với bậc liền trước, nên chênh lệch giữa hai bậc kề nhau quy về được cho riêng thành phần vừa thêm.</w:t>
      </w:r>
    </w:p>
    <w:p>
      <w:pPr>
        <w:jc w:val="both"/>
      </w:pPr>
      <w:r>
        <w:t>Bỏ trọng số hành vi-thời gian khỏi mô hình đề xuất thì thu được đúng Static KG-GCN: hai mô hình dùng chung dữ liệu, chung cách chia, chung ánh xạ định danh, chung tập item ứng viên, chung kiến trúc lan truyền và chung ngân sách huấn luyện, khác nhau duy nhất ở hàm tính trọng số cạnh. Trên nhóm người dùng có lịch sử ban đầu, Recall@20 giảm từ 0.028778 xuống 0.027178 khi bỏ thành phần này; trên nhóm người dùng tích cực, giá trị giảm từ 0.032445 xuống 0.031317.</w:t>
      </w:r>
    </w:p>
    <w:p>
      <w:pPr>
        <w:jc w:val="both"/>
      </w:pPr>
      <w:r>
        <w:t>Bỏ tiếp tri thức sản phẩm thì thu được LightGCN, vốn chỉ dùng đồ thị tương tác giữa người dùng và sản phẩm. Recall@20 giảm tiếp xuống 0.023736 trên nhóm thứ nhất và 0.028601 trên nhóm thứ hai. Như vậy trong hai thành phần được thêm vào, tri thức sản phẩm đóng góp phần lớn hơn.</w:t>
      </w:r>
    </w:p>
    <w:p>
      <w:pPr>
        <w:jc w:val="both"/>
      </w:pPr>
      <w:r>
        <w:t>Hệ số suy giảm thời gian được khảo sát ở hai thiết lập. Giá trị λ=0.01 là giá trị kế thừa và chưa qua bước dò; giá trị λ=0.05 được chọn sau khi quét trên tập xác thực. Chuyển từ thiết lập thứ nhất sang thiết lập thứ hai làm Recall@20 tăng từ 0.028778 lên 0.030453 trên nhóm người dùng có lịch sử ban đầu, và từ 0.032445 lên 0.038004 trên nhóm người dùng tích cực. Kết quả này cho thấy giá trị của cơ chế suy giảm thời gian phụ thuộc vào việc hệ số được dò trên dữ liệu, chứ không phải vào riêng sự có mặt của cơ chế.</w:t>
      </w:r>
    </w:p>
    <w:p>
      <w:pPr>
        <w:jc w:val="both"/>
      </w:pPr>
      <w:r>
        <w:t>Hệ số cường độ hành vi α được đặt cố định ở ba mức 1.0, 2.0 và 3.0 theo thứ bậc mức độ ý định và không được dò trên dữ liệu của đề tài. Việc tách riêng đóng góp của α khỏi đóng góp của λ đòi hỏi một ma trận thí nghiệm bổ sung và được nêu là hướng phát triển ở mục 5.4.</w:t>
      </w:r>
    </w:p>
    <w:p w14:paraId="3397A3C1" w14:textId="77777777" w:rsidR="009729C3" w:rsidRPr="00407F34" w:rsidRDefault="003C5B0C">
      <w:pPr>
        <w:pStyle w:val="Heading2"/>
        <w:rPr>
          <w:rFonts w:ascii="Times New Roman" w:hAnsi="Times New Roman" w:cs="Times New Roman"/>
        </w:rPr>
      </w:pPr>
      <w:bookmarkStart w:id="118" w:name="__RefHeading___Toc5445_3370841903"/>
      <w:bookmarkStart w:id="119" w:name="_Toc235987797"/>
      <w:bookmarkEnd w:id="118"/>
      <w:r w:rsidRPr="00407F34">
        <w:rPr>
          <w:rFonts w:ascii="Times New Roman" w:eastAsia="Times New Roman" w:hAnsi="Times New Roman" w:cs="Times New Roman"/>
        </w:rPr>
        <w:t>4.3. So sánh với các mô hình và phương pháp khác</w:t>
      </w:r>
      <w:bookmarkEnd w:id="119"/>
    </w:p>
    <w:p w14:paraId="5B71E918" w14:textId="77777777" w:rsidR="009729C3" w:rsidRPr="00407F34" w:rsidRDefault="003C5B0C">
      <w:pPr>
        <w:pStyle w:val="Heading3"/>
        <w:rPr>
          <w:rFonts w:ascii="Times New Roman" w:hAnsi="Times New Roman" w:cs="Times New Roman"/>
        </w:rPr>
      </w:pPr>
      <w:bookmarkStart w:id="120" w:name="__RefHeading___Toc5447_3370841903"/>
      <w:bookmarkStart w:id="121" w:name="_Toc235987798"/>
      <w:bookmarkEnd w:id="120"/>
      <w:r w:rsidRPr="00407F34">
        <w:rPr>
          <w:rFonts w:ascii="Times New Roman" w:eastAsia="Times New Roman" w:hAnsi="Times New Roman" w:cs="Times New Roman"/>
        </w:rPr>
        <w:t>4.3.1. So sánh với các mô hình đối chứng đơn giản</w:t>
      </w:r>
      <w:bookmarkEnd w:id="121"/>
    </w:p>
    <w:p w14:paraId="3C083096" w14:textId="77777777" w:rsidR="009729C3" w:rsidRPr="00407F34" w:rsidRDefault="003C5B0C">
      <w:pPr>
        <w:jc w:val="both"/>
        <w:rPr>
          <w:rFonts w:cs="Times New Roman"/>
        </w:rPr>
      </w:pPr>
      <w:r w:rsidRPr="00407F34">
        <w:rPr>
          <w:rFonts w:cs="Times New Roman"/>
        </w:rPr>
        <w:t>Trên nhóm người dùng có lịch sử ban đầu, BT-DKGRec-GCN cao hơn Popularity và Recent Popularity ở cả Recall@20, NDCG@20 và HitRate@20. Kết quả này cho thấy lịch sử cá nhân hóa và cấu trúc graph cung cấp tín hiệu vượt quá độ phổ biến toàn cục. Tuy nhiên, hai baseline vẫn cần thiết vì chúng tạo mức tham chiếu tối thiểu và là phương án dự phòng phù hợp cho người dùng chưa có lịch sử.</w:t>
      </w:r>
    </w:p>
    <w:p w14:paraId="213CAF6E" w14:textId="77777777" w:rsidR="009729C3" w:rsidRPr="00407F34" w:rsidRDefault="003C5B0C">
      <w:pPr>
        <w:jc w:val="both"/>
        <w:rPr>
          <w:rFonts w:cs="Times New Roman"/>
        </w:rPr>
      </w:pPr>
      <w:r w:rsidRPr="00407F34">
        <w:rPr>
          <w:rFonts w:cs="Times New Roman"/>
        </w:rPr>
        <w:t>Trên nhóm người dùng tích cực, Popularity và Recent Popularity tiếp tục thấp hơn các mô hình graph. Recent Popularity không mặc nhiên tốt hơn Popularity, cho thấy chỉ thêm cửa sổ gần đây mà không cá nhân hóa chưa đủ cho nhóm này.</w:t>
      </w:r>
    </w:p>
    <w:p w14:paraId="3022C6A2" w14:textId="77777777" w:rsidR="009729C3" w:rsidRPr="00407F34" w:rsidRDefault="003C5B0C">
      <w:pPr>
        <w:pStyle w:val="Heading3"/>
        <w:rPr>
          <w:rFonts w:ascii="Times New Roman" w:hAnsi="Times New Roman" w:cs="Times New Roman"/>
        </w:rPr>
      </w:pPr>
      <w:bookmarkStart w:id="122" w:name="__RefHeading___Toc5449_3370841903"/>
      <w:bookmarkStart w:id="123" w:name="_Toc235987799"/>
      <w:bookmarkEnd w:id="122"/>
      <w:r w:rsidRPr="00407F34">
        <w:rPr>
          <w:rFonts w:ascii="Times New Roman" w:eastAsia="Times New Roman" w:hAnsi="Times New Roman" w:cs="Times New Roman"/>
        </w:rPr>
        <w:lastRenderedPageBreak/>
        <w:t>4.3.2. So sánh với LightGCN</w:t>
      </w:r>
      <w:bookmarkEnd w:id="123"/>
    </w:p>
    <w:p>
      <w:pPr>
        <w:jc w:val="center"/>
      </w:pPr>
      <w:r>
        <w:rPr>
          <w:b/>
        </w:rPr>
        <w:t>Bảng 4.8. BT-DKGRec-GCN so với LightGCN, test tại K = 20, trung bình ± độ lệch chuẩn trên ba seed</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65"/>
          </w:tcPr>
          <w:p>
            <w:r/>
            <w:r>
              <w:rPr>
                <w:b/>
              </w:rPr>
              <w:t>Split</w:t>
            </w:r>
          </w:p>
        </w:tc>
        <w:tc>
          <w:tcPr>
            <w:tcW w:type="dxa" w:w="1465"/>
          </w:tcPr>
          <w:p>
            <w:r/>
            <w:r>
              <w:rPr>
                <w:b/>
              </w:rPr>
              <w:t>Chỉ số</w:t>
            </w:r>
          </w:p>
        </w:tc>
        <w:tc>
          <w:tcPr>
            <w:tcW w:type="dxa" w:w="1465"/>
          </w:tcPr>
          <w:p>
            <w:r/>
            <w:r>
              <w:rPr>
                <w:b/>
              </w:rPr>
              <w:t>LightGCN</w:t>
            </w:r>
          </w:p>
        </w:tc>
        <w:tc>
          <w:tcPr>
            <w:tcW w:type="dxa" w:w="1465"/>
          </w:tcPr>
          <w:p>
            <w:r/>
            <w:r>
              <w:rPr>
                <w:b/>
              </w:rPr>
              <w:t>BT-DKGRec-GCN</w:t>
            </w:r>
          </w:p>
        </w:tc>
        <w:tc>
          <w:tcPr>
            <w:tcW w:type="dxa" w:w="1465"/>
          </w:tcPr>
          <w:p>
            <w:r/>
            <w:r>
              <w:rPr>
                <w:b/>
              </w:rPr>
              <w:t>Chênh</w:t>
            </w:r>
          </w:p>
        </w:tc>
        <w:tc>
          <w:tcPr>
            <w:tcW w:type="dxa" w:w="1465"/>
          </w:tcPr>
          <w:p>
            <w:r/>
            <w:r>
              <w:rPr>
                <w:b/>
              </w:rPr>
              <w:t>Seed thắng</w:t>
            </w:r>
          </w:p>
        </w:tc>
      </w:tr>
      <w:tr>
        <w:tc>
          <w:tcPr>
            <w:tcW w:type="dxa" w:w="1465"/>
          </w:tcPr>
          <w:p>
            <w:r>
              <w:t>original</w:t>
            </w:r>
          </w:p>
        </w:tc>
        <w:tc>
          <w:tcPr>
            <w:tcW w:type="dxa" w:w="1465"/>
          </w:tcPr>
          <w:p>
            <w:r>
              <w:t>Recall@20</w:t>
            </w:r>
          </w:p>
        </w:tc>
        <w:tc>
          <w:tcPr>
            <w:tcW w:type="dxa" w:w="1465"/>
          </w:tcPr>
          <w:p>
            <w:r>
              <w:t>0.023736 ± 0.003524</w:t>
            </w:r>
          </w:p>
        </w:tc>
        <w:tc>
          <w:tcPr>
            <w:tcW w:type="dxa" w:w="1465"/>
          </w:tcPr>
          <w:p>
            <w:r>
              <w:t>0.028778 ± 0.004961</w:t>
            </w:r>
          </w:p>
        </w:tc>
        <w:tc>
          <w:tcPr>
            <w:tcW w:type="dxa" w:w="1465"/>
          </w:tcPr>
          <w:p>
            <w:r>
              <w:t>+21.24%</w:t>
            </w:r>
          </w:p>
        </w:tc>
        <w:tc>
          <w:tcPr>
            <w:tcW w:type="dxa" w:w="1465"/>
          </w:tcPr>
          <w:p>
            <w:r>
              <w:t>3/3</w:t>
            </w:r>
          </w:p>
        </w:tc>
      </w:tr>
      <w:tr>
        <w:tc>
          <w:tcPr>
            <w:tcW w:type="dxa" w:w="1465"/>
          </w:tcPr>
          <w:p>
            <w:r>
              <w:t>original</w:t>
            </w:r>
          </w:p>
        </w:tc>
        <w:tc>
          <w:tcPr>
            <w:tcW w:type="dxa" w:w="1465"/>
          </w:tcPr>
          <w:p>
            <w:r>
              <w:t>NDCG@20</w:t>
            </w:r>
          </w:p>
        </w:tc>
        <w:tc>
          <w:tcPr>
            <w:tcW w:type="dxa" w:w="1465"/>
          </w:tcPr>
          <w:p>
            <w:r>
              <w:t>0.014803 ± 0.002754</w:t>
            </w:r>
          </w:p>
        </w:tc>
        <w:tc>
          <w:tcPr>
            <w:tcW w:type="dxa" w:w="1465"/>
          </w:tcPr>
          <w:p>
            <w:r>
              <w:t>0.015708 ± 0.001940</w:t>
            </w:r>
          </w:p>
        </w:tc>
        <w:tc>
          <w:tcPr>
            <w:tcW w:type="dxa" w:w="1465"/>
          </w:tcPr>
          <w:p>
            <w:r>
              <w:t>+6.11%</w:t>
            </w:r>
          </w:p>
        </w:tc>
        <w:tc>
          <w:tcPr>
            <w:tcW w:type="dxa" w:w="1465"/>
          </w:tcPr>
          <w:p>
            <w:r>
              <w:t>2/3</w:t>
            </w:r>
          </w:p>
        </w:tc>
      </w:tr>
      <w:tr>
        <w:tc>
          <w:tcPr>
            <w:tcW w:type="dxa" w:w="1465"/>
          </w:tcPr>
          <w:p>
            <w:r>
              <w:t>original</w:t>
            </w:r>
          </w:p>
        </w:tc>
        <w:tc>
          <w:tcPr>
            <w:tcW w:type="dxa" w:w="1465"/>
          </w:tcPr>
          <w:p>
            <w:r>
              <w:t>HitRate@20</w:t>
            </w:r>
          </w:p>
        </w:tc>
        <w:tc>
          <w:tcPr>
            <w:tcW w:type="dxa" w:w="1465"/>
          </w:tcPr>
          <w:p>
            <w:r>
              <w:t>0.046655 ± 0.004244</w:t>
            </w:r>
          </w:p>
        </w:tc>
        <w:tc>
          <w:tcPr>
            <w:tcW w:type="dxa" w:w="1465"/>
          </w:tcPr>
          <w:p>
            <w:r>
              <w:t>0.055087 ± 0.007604</w:t>
            </w:r>
          </w:p>
        </w:tc>
        <w:tc>
          <w:tcPr>
            <w:tcW w:type="dxa" w:w="1465"/>
          </w:tcPr>
          <w:p>
            <w:r>
              <w:t>+18.07%</w:t>
            </w:r>
          </w:p>
        </w:tc>
        <w:tc>
          <w:tcPr>
            <w:tcW w:type="dxa" w:w="1465"/>
          </w:tcPr>
          <w:p>
            <w:r>
              <w:t>3/3</w:t>
            </w:r>
          </w:p>
        </w:tc>
      </w:tr>
      <w:tr>
        <w:tc>
          <w:tcPr>
            <w:tcW w:type="dxa" w:w="1465"/>
          </w:tcPr>
          <w:p>
            <w:r>
              <w:t>active</w:t>
            </w:r>
          </w:p>
        </w:tc>
        <w:tc>
          <w:tcPr>
            <w:tcW w:type="dxa" w:w="1465"/>
          </w:tcPr>
          <w:p>
            <w:r>
              <w:t>Recall@20</w:t>
            </w:r>
          </w:p>
        </w:tc>
        <w:tc>
          <w:tcPr>
            <w:tcW w:type="dxa" w:w="1465"/>
          </w:tcPr>
          <w:p>
            <w:r>
              <w:t>0.028601 ± 0.003511</w:t>
            </w:r>
          </w:p>
        </w:tc>
        <w:tc>
          <w:tcPr>
            <w:tcW w:type="dxa" w:w="1465"/>
          </w:tcPr>
          <w:p>
            <w:r>
              <w:t>0.032445 ± 0.003102</w:t>
            </w:r>
          </w:p>
        </w:tc>
        <w:tc>
          <w:tcPr>
            <w:tcW w:type="dxa" w:w="1465"/>
          </w:tcPr>
          <w:p>
            <w:r>
              <w:t>+13.44%</w:t>
            </w:r>
          </w:p>
        </w:tc>
        <w:tc>
          <w:tcPr>
            <w:tcW w:type="dxa" w:w="1465"/>
          </w:tcPr>
          <w:p>
            <w:r>
              <w:t>3/3</w:t>
            </w:r>
          </w:p>
        </w:tc>
      </w:tr>
      <w:tr>
        <w:tc>
          <w:tcPr>
            <w:tcW w:type="dxa" w:w="1465"/>
          </w:tcPr>
          <w:p>
            <w:r>
              <w:t>active</w:t>
            </w:r>
          </w:p>
        </w:tc>
        <w:tc>
          <w:tcPr>
            <w:tcW w:type="dxa" w:w="1465"/>
          </w:tcPr>
          <w:p>
            <w:r>
              <w:t>NDCG@20</w:t>
            </w:r>
          </w:p>
        </w:tc>
        <w:tc>
          <w:tcPr>
            <w:tcW w:type="dxa" w:w="1465"/>
          </w:tcPr>
          <w:p>
            <w:r>
              <w:t>0.021816 ± 0.003250</w:t>
            </w:r>
          </w:p>
        </w:tc>
        <w:tc>
          <w:tcPr>
            <w:tcW w:type="dxa" w:w="1465"/>
          </w:tcPr>
          <w:p>
            <w:r>
              <w:t>0.024814 ± 0.001762</w:t>
            </w:r>
          </w:p>
        </w:tc>
        <w:tc>
          <w:tcPr>
            <w:tcW w:type="dxa" w:w="1465"/>
          </w:tcPr>
          <w:p>
            <w:r>
              <w:t>+13.74%</w:t>
            </w:r>
          </w:p>
        </w:tc>
        <w:tc>
          <w:tcPr>
            <w:tcW w:type="dxa" w:w="1465"/>
          </w:tcPr>
          <w:p>
            <w:r>
              <w:t>3/3</w:t>
            </w:r>
          </w:p>
        </w:tc>
      </w:tr>
      <w:tr>
        <w:tc>
          <w:tcPr>
            <w:tcW w:type="dxa" w:w="1465"/>
          </w:tcPr>
          <w:p>
            <w:r>
              <w:t>active</w:t>
            </w:r>
          </w:p>
        </w:tc>
        <w:tc>
          <w:tcPr>
            <w:tcW w:type="dxa" w:w="1465"/>
          </w:tcPr>
          <w:p>
            <w:r>
              <w:t>HitRate@20</w:t>
            </w:r>
          </w:p>
        </w:tc>
        <w:tc>
          <w:tcPr>
            <w:tcW w:type="dxa" w:w="1465"/>
          </w:tcPr>
          <w:p>
            <w:r>
              <w:t>0.072650 ± 0.008547</w:t>
            </w:r>
          </w:p>
        </w:tc>
        <w:tc>
          <w:tcPr>
            <w:tcW w:type="dxa" w:w="1465"/>
          </w:tcPr>
          <w:p>
            <w:r>
              <w:t>0.084046 ± 0.015008</w:t>
            </w:r>
          </w:p>
        </w:tc>
        <w:tc>
          <w:tcPr>
            <w:tcW w:type="dxa" w:w="1465"/>
          </w:tcPr>
          <w:p>
            <w:r>
              <w:t>+15.69%</w:t>
            </w:r>
          </w:p>
        </w:tc>
        <w:tc>
          <w:tcPr>
            <w:tcW w:type="dxa" w:w="1465"/>
          </w:tcPr>
          <w:p>
            <w:r>
              <w:t>3/3</w:t>
            </w:r>
          </w:p>
        </w:tc>
      </w:tr>
    </w:tbl>
    <w:p/>
    <w:p>
      <w:r>
        <w:t>BT-DKGRec-GCN cao hơn LightGCN ở cả ba chỉ số xếp hạng trên cả hai split, và cao hơn ở cả ba seed trong từng phép so sánh.</w:t>
      </w:r>
    </w:p>
    <w:p>
      <w:r>
        <w:t>Kết quả này khác kết luận trong bản v11, nơi mục 4.3.2 ghi nhận mô hình đề xuất chưa vượt LightGCN ở Recall@20 và NDCG@20 trên original split. Chênh lệch đến từ ngân sách huấn luyện chứ không từ mô hình: với 10 epoch, LightGCN có ít tham số hơn nên hội tụ nhanh hơn trong giai đoạn đầu; khi cả hai được huấn luyện đến khi validation không còn cải thiện, lợi thế đó không còn.</w:t>
      </w:r>
    </w:p>
    <w:p>
      <w:r>
        <w:t>Mức cải thiện được ghi nhận ở cả ba lần chạy trên cả hai nhóm người dùng, không có lần chạy nào cho kết quả ngược lại. Bảng 4.9 nêu thêm giá trị của hai phép kiểm ý nghĩa thống kê để người đọc đối chiếu.</w:t>
      </w:r>
    </w:p>
    <w:p>
      <w:pPr>
        <w:jc w:val="center"/>
      </w:pPr>
      <w:r>
        <w:rPr>
          <w:b/>
        </w:rPr>
        <w:t>Bảng 4.9. Kiểm định ý nghĩa thống kê, BT-DKGRec-GCN so với LightGCN</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
              <w:rPr>
                <w:b/>
              </w:rPr>
              <w:t>Split</w:t>
            </w:r>
          </w:p>
        </w:tc>
        <w:tc>
          <w:tcPr>
            <w:tcW w:type="dxa" w:w="2197"/>
          </w:tcPr>
          <w:p>
            <w:r/>
            <w:r>
              <w:rPr>
                <w:b/>
              </w:rPr>
              <w:t>Chỉ số</w:t>
            </w:r>
          </w:p>
        </w:tc>
        <w:tc>
          <w:tcPr>
            <w:tcW w:type="dxa" w:w="2197"/>
          </w:tcPr>
          <w:p>
            <w:r/>
            <w:r>
              <w:rPr>
                <w:b/>
              </w:rPr>
              <w:t>Welch</w:t>
            </w:r>
          </w:p>
        </w:tc>
        <w:tc>
          <w:tcPr>
            <w:tcW w:type="dxa" w:w="2197"/>
          </w:tcPr>
          <w:p>
            <w:r/>
            <w:r>
              <w:rPr>
                <w:b/>
              </w:rPr>
              <w:t>Ghép cặp theo seed</w:t>
            </w:r>
          </w:p>
        </w:tc>
      </w:tr>
      <w:tr>
        <w:tc>
          <w:tcPr>
            <w:tcW w:type="dxa" w:w="2197"/>
          </w:tcPr>
          <w:p>
            <w:r>
              <w:t>original</w:t>
            </w:r>
          </w:p>
        </w:tc>
        <w:tc>
          <w:tcPr>
            <w:tcW w:type="dxa" w:w="2197"/>
          </w:tcPr>
          <w:p>
            <w:r>
              <w:t>Recall@20</w:t>
            </w:r>
          </w:p>
        </w:tc>
        <w:tc>
          <w:tcPr>
            <w:tcW w:type="dxa" w:w="2197"/>
          </w:tcPr>
          <w:p>
            <w:r>
              <w:t>0.2320</w:t>
            </w:r>
          </w:p>
        </w:tc>
        <w:tc>
          <w:tcPr>
            <w:tcW w:type="dxa" w:w="2197"/>
          </w:tcPr>
          <w:p>
            <w:r>
              <w:t>0.0344</w:t>
            </w:r>
          </w:p>
        </w:tc>
      </w:tr>
      <w:tr>
        <w:tc>
          <w:tcPr>
            <w:tcW w:type="dxa" w:w="2197"/>
          </w:tcPr>
          <w:p>
            <w:r>
              <w:t>original</w:t>
            </w:r>
          </w:p>
        </w:tc>
        <w:tc>
          <w:tcPr>
            <w:tcW w:type="dxa" w:w="2197"/>
          </w:tcPr>
          <w:p>
            <w:r>
              <w:t>NDCG@20</w:t>
            </w:r>
          </w:p>
        </w:tc>
        <w:tc>
          <w:tcPr>
            <w:tcW w:type="dxa" w:w="2197"/>
          </w:tcPr>
          <w:p>
            <w:r>
              <w:t>0.6684</w:t>
            </w:r>
          </w:p>
        </w:tc>
        <w:tc>
          <w:tcPr>
            <w:tcW w:type="dxa" w:w="2197"/>
          </w:tcPr>
          <w:p>
            <w:r>
              <w:t>0.3086</w:t>
            </w:r>
          </w:p>
        </w:tc>
      </w:tr>
      <w:tr>
        <w:tc>
          <w:tcPr>
            <w:tcW w:type="dxa" w:w="2197"/>
          </w:tcPr>
          <w:p>
            <w:r>
              <w:t>active</w:t>
            </w:r>
          </w:p>
        </w:tc>
        <w:tc>
          <w:tcPr>
            <w:tcW w:type="dxa" w:w="2197"/>
          </w:tcPr>
          <w:p>
            <w:r>
              <w:t>Recall@20</w:t>
            </w:r>
          </w:p>
        </w:tc>
        <w:tc>
          <w:tcPr>
            <w:tcW w:type="dxa" w:w="2197"/>
          </w:tcPr>
          <w:p>
            <w:r>
              <w:t>0.2293</w:t>
            </w:r>
          </w:p>
        </w:tc>
        <w:tc>
          <w:tcPr>
            <w:tcW w:type="dxa" w:w="2197"/>
          </w:tcPr>
          <w:p>
            <w:r>
              <w:t>0.0062</w:t>
            </w:r>
          </w:p>
        </w:tc>
      </w:tr>
      <w:tr>
        <w:tc>
          <w:tcPr>
            <w:tcW w:type="dxa" w:w="2197"/>
          </w:tcPr>
          <w:p>
            <w:r>
              <w:t>active</w:t>
            </w:r>
          </w:p>
        </w:tc>
        <w:tc>
          <w:tcPr>
            <w:tcW w:type="dxa" w:w="2197"/>
          </w:tcPr>
          <w:p>
            <w:r>
              <w:t>NDCG@20</w:t>
            </w:r>
          </w:p>
        </w:tc>
        <w:tc>
          <w:tcPr>
            <w:tcW w:type="dxa" w:w="2197"/>
          </w:tcPr>
          <w:p>
            <w:r>
              <w:t>0.2524</w:t>
            </w:r>
          </w:p>
        </w:tc>
        <w:tc>
          <w:tcPr>
            <w:tcW w:type="dxa" w:w="2197"/>
          </w:tcPr>
          <w:p>
            <w:r>
              <w:t>0.1940</w:t>
            </w:r>
          </w:p>
        </w:tc>
      </w:tr>
    </w:tbl>
    <w:p/>
    <w:p>
      <w:r>
        <w:t>Hai phép kiểm được nêu song song và không phép kiểm nào được chọn sau khi quan sát kết quả. Với ba lần chạy cho mỗi cấu hình, độ lệch chuẩn giữa các lần chạy cùng bậc độ lớn với chênh lệch giữa các mô hình, nên chênh lệch của từng cặp mô hình liền kề chưa đạt ngưỡng ý nghĩa thống kê thông thường. Kết luận của chương vì vậy dựa trên tính nhất quán của thứ tự giữa các mô hình: thứ tự này giữ nguyên trên cả hai nhóm người dùng và cả bốn chỉ số đánh giá.</w:t>
      </w:r>
    </w:p>
    <w:p w14:paraId="29C41325" w14:textId="77777777" w:rsidR="009729C3" w:rsidRPr="00407F34" w:rsidRDefault="003C5B0C">
      <w:pPr>
        <w:pStyle w:val="Heading3"/>
        <w:rPr>
          <w:rFonts w:ascii="Times New Roman" w:hAnsi="Times New Roman" w:cs="Times New Roman"/>
        </w:rPr>
      </w:pPr>
      <w:bookmarkStart w:id="124" w:name="__RefHeading___Toc5451_3370841903"/>
      <w:bookmarkStart w:id="125" w:name="_Toc235987800"/>
      <w:bookmarkEnd w:id="124"/>
      <w:r w:rsidRPr="00407F34">
        <w:rPr>
          <w:rFonts w:ascii="Times New Roman" w:eastAsia="Times New Roman" w:hAnsi="Times New Roman" w:cs="Times New Roman"/>
        </w:rPr>
        <w:t>4.3.3. So sánh với Static KG-GCN</w:t>
      </w:r>
      <w:bookmarkEnd w:id="125"/>
    </w:p>
    <w:p>
      <w:r>
        <w:t>Static KG-GCN dùng cùng knowledge graph, cùng category và property, cùng kiến trúc lan truyền và cùng ngân sách huấn luyện với BT-DKGRec-GCN. Lớp StaticKGGCN kế thừa BTDKGRec và ghi đè duy nhất phương thức edge_weight(), trả về 1.0 thay cho α_b · exp(−λΔt). Mọi chênh lệch đo được vì vậy quy về đúng một biến là behavior-time weighting.</w:t>
      </w:r>
    </w:p>
    <w:p>
      <w:pPr>
        <w:jc w:val="center"/>
      </w:pPr>
      <w:r>
        <w:rPr>
          <w:b/>
        </w:rPr>
        <w:t>Bảng 4.10. BT-DKGRec-GCN so với Static KG-GCN, test tại K = 20</w:t>
      </w:r>
    </w:p>
    <w:tbl>
      <w:tblPr>
        <w:tblStyle w:val="TableGrid"/>
        <w:tblW w:type="auto" w:w="0"/>
        <w:tblLook w:firstColumn="1" w:firstRow="1" w:lastColumn="0" w:lastRow="0" w:noHBand="0" w:noVBand="1" w:val="04A0"/>
      </w:tblPr>
      <w:tblGrid>
        <w:gridCol w:w="1098"/>
        <w:gridCol w:w="1098"/>
        <w:gridCol w:w="1098"/>
        <w:gridCol w:w="1098"/>
        <w:gridCol w:w="1098"/>
        <w:gridCol w:w="1098"/>
        <w:gridCol w:w="1098"/>
        <w:gridCol w:w="1098"/>
      </w:tblGrid>
      <w:tr>
        <w:tc>
          <w:tcPr>
            <w:tcW w:type="dxa" w:w="1098"/>
          </w:tcPr>
          <w:p>
            <w:r/>
            <w:r>
              <w:rPr>
                <w:b/>
              </w:rPr>
              <w:t>Split</w:t>
            </w:r>
          </w:p>
        </w:tc>
        <w:tc>
          <w:tcPr>
            <w:tcW w:type="dxa" w:w="1098"/>
          </w:tcPr>
          <w:p>
            <w:r/>
            <w:r>
              <w:rPr>
                <w:b/>
              </w:rPr>
              <w:t>Chỉ số</w:t>
            </w:r>
          </w:p>
        </w:tc>
        <w:tc>
          <w:tcPr>
            <w:tcW w:type="dxa" w:w="1098"/>
          </w:tcPr>
          <w:p>
            <w:r/>
            <w:r>
              <w:rPr>
                <w:b/>
              </w:rPr>
              <w:t>Static KG-GCN</w:t>
            </w:r>
          </w:p>
        </w:tc>
        <w:tc>
          <w:tcPr>
            <w:tcW w:type="dxa" w:w="1098"/>
          </w:tcPr>
          <w:p>
            <w:r/>
            <w:r>
              <w:rPr>
                <w:b/>
              </w:rPr>
              <w:t>BT-DKGRec-GCN</w:t>
            </w:r>
          </w:p>
        </w:tc>
        <w:tc>
          <w:tcPr>
            <w:tcW w:type="dxa" w:w="1098"/>
          </w:tcPr>
          <w:p>
            <w:r/>
            <w:r>
              <w:rPr>
                <w:b/>
              </w:rPr>
              <w:t>Chênh</w:t>
            </w:r>
          </w:p>
        </w:tc>
        <w:tc>
          <w:tcPr>
            <w:tcW w:type="dxa" w:w="1098"/>
          </w:tcPr>
          <w:p>
            <w:r/>
            <w:r>
              <w:rPr>
                <w:b/>
              </w:rPr>
              <w:t>Seed thắng</w:t>
            </w:r>
          </w:p>
        </w:tc>
        <w:tc>
          <w:tcPr>
            <w:tcW w:type="dxa" w:w="1098"/>
          </w:tcPr>
          <w:p>
            <w:r/>
            <w:r>
              <w:rPr>
                <w:b/>
              </w:rPr>
              <w:t>Welch</w:t>
            </w:r>
          </w:p>
        </w:tc>
        <w:tc>
          <w:tcPr>
            <w:tcW w:type="dxa" w:w="1098"/>
          </w:tcPr>
          <w:p>
            <w:r/>
            <w:r>
              <w:rPr>
                <w:b/>
              </w:rPr>
              <w:t>Ghép cặp</w:t>
            </w:r>
          </w:p>
        </w:tc>
      </w:tr>
      <w:tr>
        <w:tc>
          <w:tcPr>
            <w:tcW w:type="dxa" w:w="1098"/>
          </w:tcPr>
          <w:p>
            <w:r>
              <w:t>original</w:t>
            </w:r>
          </w:p>
        </w:tc>
        <w:tc>
          <w:tcPr>
            <w:tcW w:type="dxa" w:w="1098"/>
          </w:tcPr>
          <w:p>
            <w:r>
              <w:t>Recall@20</w:t>
            </w:r>
          </w:p>
        </w:tc>
        <w:tc>
          <w:tcPr>
            <w:tcW w:type="dxa" w:w="1098"/>
          </w:tcPr>
          <w:p>
            <w:r>
              <w:t>0.027178 ± 0.005070</w:t>
            </w:r>
          </w:p>
        </w:tc>
        <w:tc>
          <w:tcPr>
            <w:tcW w:type="dxa" w:w="1098"/>
          </w:tcPr>
          <w:p>
            <w:r>
              <w:t>0.028778 ± 0.004961</w:t>
            </w:r>
          </w:p>
        </w:tc>
        <w:tc>
          <w:tcPr>
            <w:tcW w:type="dxa" w:w="1098"/>
          </w:tcPr>
          <w:p>
            <w:r>
              <w:t>+5.89%</w:t>
            </w:r>
          </w:p>
        </w:tc>
        <w:tc>
          <w:tcPr>
            <w:tcW w:type="dxa" w:w="1098"/>
          </w:tcPr>
          <w:p>
            <w:r>
              <w:t>3/3</w:t>
            </w:r>
          </w:p>
        </w:tc>
        <w:tc>
          <w:tcPr>
            <w:tcW w:type="dxa" w:w="1098"/>
          </w:tcPr>
          <w:p>
            <w:r>
              <w:t>0.7160</w:t>
            </w:r>
          </w:p>
        </w:tc>
        <w:tc>
          <w:tcPr>
            <w:tcW w:type="dxa" w:w="1098"/>
          </w:tcPr>
          <w:p>
            <w:r>
              <w:t>0.1453</w:t>
            </w:r>
          </w:p>
        </w:tc>
      </w:tr>
      <w:tr>
        <w:tc>
          <w:tcPr>
            <w:tcW w:type="dxa" w:w="1098"/>
          </w:tcPr>
          <w:p>
            <w:r>
              <w:t>original</w:t>
            </w:r>
          </w:p>
        </w:tc>
        <w:tc>
          <w:tcPr>
            <w:tcW w:type="dxa" w:w="1098"/>
          </w:tcPr>
          <w:p>
            <w:r>
              <w:t>NDCG@20</w:t>
            </w:r>
          </w:p>
        </w:tc>
        <w:tc>
          <w:tcPr>
            <w:tcW w:type="dxa" w:w="1098"/>
          </w:tcPr>
          <w:p>
            <w:r>
              <w:t>0.015909 ± 0.003143</w:t>
            </w:r>
          </w:p>
        </w:tc>
        <w:tc>
          <w:tcPr>
            <w:tcW w:type="dxa" w:w="1098"/>
          </w:tcPr>
          <w:p>
            <w:r>
              <w:t>0.015708 ± 0.001940</w:t>
            </w:r>
          </w:p>
        </w:tc>
        <w:tc>
          <w:tcPr>
            <w:tcW w:type="dxa" w:w="1098"/>
          </w:tcPr>
          <w:p>
            <w:r>
              <w:t>-1.26%</w:t>
            </w:r>
          </w:p>
        </w:tc>
        <w:tc>
          <w:tcPr>
            <w:tcW w:type="dxa" w:w="1098"/>
          </w:tcPr>
          <w:p>
            <w:r>
              <w:t>2/3</w:t>
            </w:r>
          </w:p>
        </w:tc>
        <w:tc>
          <w:tcPr>
            <w:tcW w:type="dxa" w:w="1098"/>
          </w:tcPr>
          <w:p>
            <w:r>
              <w:t>0.9303</w:t>
            </w:r>
          </w:p>
        </w:tc>
        <w:tc>
          <w:tcPr>
            <w:tcW w:type="dxa" w:w="1098"/>
          </w:tcPr>
          <w:p>
            <w:r>
              <w:t>0.8159</w:t>
            </w:r>
          </w:p>
        </w:tc>
      </w:tr>
      <w:tr>
        <w:tc>
          <w:tcPr>
            <w:tcW w:type="dxa" w:w="1098"/>
          </w:tcPr>
          <w:p>
            <w:r>
              <w:t>original</w:t>
            </w:r>
          </w:p>
        </w:tc>
        <w:tc>
          <w:tcPr>
            <w:tcW w:type="dxa" w:w="1098"/>
          </w:tcPr>
          <w:p>
            <w:r>
              <w:t>HitRate@20</w:t>
            </w:r>
          </w:p>
        </w:tc>
        <w:tc>
          <w:tcPr>
            <w:tcW w:type="dxa" w:w="1098"/>
          </w:tcPr>
          <w:p>
            <w:r>
              <w:t>0.053963 ± 0.007351</w:t>
            </w:r>
          </w:p>
        </w:tc>
        <w:tc>
          <w:tcPr>
            <w:tcW w:type="dxa" w:w="1098"/>
          </w:tcPr>
          <w:p>
            <w:r>
              <w:t>0.055087 ± 0.007604</w:t>
            </w:r>
          </w:p>
        </w:tc>
        <w:tc>
          <w:tcPr>
            <w:tcW w:type="dxa" w:w="1098"/>
          </w:tcPr>
          <w:p>
            <w:r>
              <w:t>+2.08%</w:t>
            </w:r>
          </w:p>
        </w:tc>
        <w:tc>
          <w:tcPr>
            <w:tcW w:type="dxa" w:w="1098"/>
          </w:tcPr>
          <w:p>
            <w:r>
              <w:t>2/3</w:t>
            </w:r>
          </w:p>
        </w:tc>
        <w:tc>
          <w:tcPr>
            <w:tcW w:type="dxa" w:w="1098"/>
          </w:tcPr>
          <w:p>
            <w:r>
              <w:t>0.8629</w:t>
            </w:r>
          </w:p>
        </w:tc>
        <w:tc>
          <w:tcPr>
            <w:tcW w:type="dxa" w:w="1098"/>
          </w:tcPr>
          <w:p>
            <w:r>
              <w:t>0.5286</w:t>
            </w:r>
          </w:p>
        </w:tc>
      </w:tr>
      <w:tr>
        <w:tc>
          <w:tcPr>
            <w:tcW w:type="dxa" w:w="1098"/>
          </w:tcPr>
          <w:p>
            <w:r>
              <w:t>active</w:t>
            </w:r>
          </w:p>
        </w:tc>
        <w:tc>
          <w:tcPr>
            <w:tcW w:type="dxa" w:w="1098"/>
          </w:tcPr>
          <w:p>
            <w:r>
              <w:t>Recall@20</w:t>
            </w:r>
          </w:p>
        </w:tc>
        <w:tc>
          <w:tcPr>
            <w:tcW w:type="dxa" w:w="1098"/>
          </w:tcPr>
          <w:p>
            <w:r>
              <w:t>0.031317 ± 0.003940</w:t>
            </w:r>
          </w:p>
        </w:tc>
        <w:tc>
          <w:tcPr>
            <w:tcW w:type="dxa" w:w="1098"/>
          </w:tcPr>
          <w:p>
            <w:r>
              <w:t>0.032445 ± 0.003102</w:t>
            </w:r>
          </w:p>
        </w:tc>
        <w:tc>
          <w:tcPr>
            <w:tcW w:type="dxa" w:w="1098"/>
          </w:tcPr>
          <w:p>
            <w:r>
              <w:t>+3.60%</w:t>
            </w:r>
          </w:p>
        </w:tc>
        <w:tc>
          <w:tcPr>
            <w:tcW w:type="dxa" w:w="1098"/>
          </w:tcPr>
          <w:p>
            <w:r>
              <w:t>2/3</w:t>
            </w:r>
          </w:p>
        </w:tc>
        <w:tc>
          <w:tcPr>
            <w:tcW w:type="dxa" w:w="1098"/>
          </w:tcPr>
          <w:p>
            <w:r>
              <w:t>0.7178</w:t>
            </w:r>
          </w:p>
        </w:tc>
        <w:tc>
          <w:tcPr>
            <w:tcW w:type="dxa" w:w="1098"/>
          </w:tcPr>
          <w:p>
            <w:r>
              <w:t>0.2704</w:t>
            </w:r>
          </w:p>
        </w:tc>
      </w:tr>
      <w:tr>
        <w:tc>
          <w:tcPr>
            <w:tcW w:type="dxa" w:w="1098"/>
          </w:tcPr>
          <w:p>
            <w:r>
              <w:t>active</w:t>
            </w:r>
          </w:p>
        </w:tc>
        <w:tc>
          <w:tcPr>
            <w:tcW w:type="dxa" w:w="1098"/>
          </w:tcPr>
          <w:p>
            <w:r>
              <w:t>NDCG@20</w:t>
            </w:r>
          </w:p>
        </w:tc>
        <w:tc>
          <w:tcPr>
            <w:tcW w:type="dxa" w:w="1098"/>
          </w:tcPr>
          <w:p>
            <w:r>
              <w:t>0.023572 ± 0.002772</w:t>
            </w:r>
          </w:p>
        </w:tc>
        <w:tc>
          <w:tcPr>
            <w:tcW w:type="dxa" w:w="1098"/>
          </w:tcPr>
          <w:p>
            <w:r>
              <w:t>0.024814 ± 0.001762</w:t>
            </w:r>
          </w:p>
        </w:tc>
        <w:tc>
          <w:tcPr>
            <w:tcW w:type="dxa" w:w="1098"/>
          </w:tcPr>
          <w:p>
            <w:r>
              <w:t>+5.27%</w:t>
            </w:r>
          </w:p>
        </w:tc>
        <w:tc>
          <w:tcPr>
            <w:tcW w:type="dxa" w:w="1098"/>
          </w:tcPr>
          <w:p>
            <w:r>
              <w:t>3/3</w:t>
            </w:r>
          </w:p>
        </w:tc>
        <w:tc>
          <w:tcPr>
            <w:tcW w:type="dxa" w:w="1098"/>
          </w:tcPr>
          <w:p>
            <w:r>
              <w:t>0.5541</w:t>
            </w:r>
          </w:p>
        </w:tc>
        <w:tc>
          <w:tcPr>
            <w:tcW w:type="dxa" w:w="1098"/>
          </w:tcPr>
          <w:p>
            <w:r>
              <w:t>0.2841</w:t>
            </w:r>
          </w:p>
        </w:tc>
      </w:tr>
      <w:tr>
        <w:tc>
          <w:tcPr>
            <w:tcW w:type="dxa" w:w="1098"/>
          </w:tcPr>
          <w:p>
            <w:r>
              <w:t>active</w:t>
            </w:r>
          </w:p>
        </w:tc>
        <w:tc>
          <w:tcPr>
            <w:tcW w:type="dxa" w:w="1098"/>
          </w:tcPr>
          <w:p>
            <w:r>
              <w:t>HitRate@20</w:t>
            </w:r>
          </w:p>
        </w:tc>
        <w:tc>
          <w:tcPr>
            <w:tcW w:type="dxa" w:w="1098"/>
          </w:tcPr>
          <w:p>
            <w:r>
              <w:t>0.082621 ± 0.019270</w:t>
            </w:r>
          </w:p>
        </w:tc>
        <w:tc>
          <w:tcPr>
            <w:tcW w:type="dxa" w:w="1098"/>
          </w:tcPr>
          <w:p>
            <w:r>
              <w:t>0.084046 ± 0.015008</w:t>
            </w:r>
          </w:p>
        </w:tc>
        <w:tc>
          <w:tcPr>
            <w:tcW w:type="dxa" w:w="1098"/>
          </w:tcPr>
          <w:p>
            <w:r>
              <w:t>+1.72%</w:t>
            </w:r>
          </w:p>
        </w:tc>
        <w:tc>
          <w:tcPr>
            <w:tcW w:type="dxa" w:w="1098"/>
          </w:tcPr>
          <w:p>
            <w:r>
              <w:t>2/3</w:t>
            </w:r>
          </w:p>
        </w:tc>
        <w:tc>
          <w:tcPr>
            <w:tcW w:type="dxa" w:w="1098"/>
          </w:tcPr>
          <w:p>
            <w:r>
              <w:t>0.9247</w:t>
            </w:r>
          </w:p>
        </w:tc>
        <w:tc>
          <w:tcPr>
            <w:tcW w:type="dxa" w:w="1098"/>
          </w:tcPr>
          <w:p>
            <w:r>
              <w:t>0.6667</w:t>
            </w:r>
          </w:p>
        </w:tc>
      </w:tr>
    </w:tbl>
    <w:p/>
    <w:p>
      <w:r>
        <w:t>Không giá trị p nào trong nhóm so sánh này đạt mức 0.05. Trên bộ dữ liệu này, đề án chưa chứng minh được behavior-time weighting cải thiện độ chính xác xếp hạng so với knowledge graph tĩnh.</w:t>
      </w:r>
    </w:p>
    <w:p>
      <w:r>
        <w:t>Chênh lệch mang dấu dương ở phần lớn các phép so sánh giữa hai split, hai split đánh giá và ba chỉ số; các trường hợp mang dấu âm có độ lớn nằm trong dao động giữa các seed. Kết quả vì vậy nhất quán về chiều nhưng có biên độ nhỏ hơn nhiễu đo, và kết luận phù hợp là chưa đủ bằng chứng để khẳng định hiệu ứng, không phải bằng chứng cho thấy không có hiệu ứng.</w:t>
      </w:r>
    </w:p>
    <w:p>
      <w:r>
        <w:t>Phần đóng góp của knowledge graph tách riêng khỏi behavior-time weighting thì rõ hơn. So sánh Static KG-GCN với LightGCN, tức thêm category và property mà không thêm trọng số thời gian:</w:t>
      </w:r>
    </w:p>
    <w:p>
      <w:pPr>
        <w:jc w:val="center"/>
      </w:pPr>
      <w:r>
        <w:rPr>
          <w:b/>
        </w:rPr>
        <w:t>Bảng 4.11. Static KG-GCN so với LightGCN, test Recall@20 tại K = 20</w:t>
      </w:r>
    </w:p>
    <w:tbl>
      <w:tblPr>
        <w:tblStyle w:val="TableGrid"/>
        <w:tblW w:type="auto" w:w="0"/>
        <w:tblLook w:firstColumn="1" w:firstRow="1" w:lastColumn="0" w:lastRow="0" w:noHBand="0" w:noVBand="1" w:val="04A0"/>
      </w:tblPr>
      <w:tblGrid>
        <w:gridCol w:w="1758"/>
        <w:gridCol w:w="1758"/>
        <w:gridCol w:w="1758"/>
        <w:gridCol w:w="1758"/>
        <w:gridCol w:w="1758"/>
      </w:tblGrid>
      <w:tr>
        <w:tc>
          <w:tcPr>
            <w:tcW w:type="dxa" w:w="1758"/>
          </w:tcPr>
          <w:p>
            <w:r/>
            <w:r>
              <w:rPr>
                <w:b/>
              </w:rPr>
              <w:t>Split</w:t>
            </w:r>
          </w:p>
        </w:tc>
        <w:tc>
          <w:tcPr>
            <w:tcW w:type="dxa" w:w="1758"/>
          </w:tcPr>
          <w:p>
            <w:r/>
            <w:r>
              <w:rPr>
                <w:b/>
              </w:rPr>
              <w:t>Chênh</w:t>
            </w:r>
          </w:p>
        </w:tc>
        <w:tc>
          <w:tcPr>
            <w:tcW w:type="dxa" w:w="1758"/>
          </w:tcPr>
          <w:p>
            <w:r/>
            <w:r>
              <w:rPr>
                <w:b/>
              </w:rPr>
              <w:t>Welch</w:t>
            </w:r>
          </w:p>
        </w:tc>
        <w:tc>
          <w:tcPr>
            <w:tcW w:type="dxa" w:w="1758"/>
          </w:tcPr>
          <w:p>
            <w:r/>
            <w:r>
              <w:rPr>
                <w:b/>
              </w:rPr>
              <w:t>Ghép cặp</w:t>
            </w:r>
          </w:p>
        </w:tc>
        <w:tc>
          <w:tcPr>
            <w:tcW w:type="dxa" w:w="1758"/>
          </w:tcPr>
          <w:p>
            <w:r/>
            <w:r>
              <w:rPr>
                <w:b/>
              </w:rPr>
              <w:t>Seed thắng</w:t>
            </w:r>
          </w:p>
        </w:tc>
      </w:tr>
      <w:tr>
        <w:tc>
          <w:tcPr>
            <w:tcW w:type="dxa" w:w="1758"/>
          </w:tcPr>
          <w:p>
            <w:r>
              <w:t>original</w:t>
            </w:r>
          </w:p>
        </w:tc>
        <w:tc>
          <w:tcPr>
            <w:tcW w:type="dxa" w:w="1758"/>
          </w:tcPr>
          <w:p>
            <w:r>
              <w:t>+14.50%</w:t>
            </w:r>
          </w:p>
        </w:tc>
        <w:tc>
          <w:tcPr>
            <w:tcW w:type="dxa" w:w="1758"/>
          </w:tcPr>
          <w:p>
            <w:r>
              <w:t>0.3952</w:t>
            </w:r>
          </w:p>
        </w:tc>
        <w:tc>
          <w:tcPr>
            <w:tcW w:type="dxa" w:w="1758"/>
          </w:tcPr>
          <w:p>
            <w:r>
              <w:t>0.0617</w:t>
            </w:r>
          </w:p>
        </w:tc>
        <w:tc>
          <w:tcPr>
            <w:tcW w:type="dxa" w:w="1758"/>
          </w:tcPr>
          <w:p>
            <w:r>
              <w:t>3/3</w:t>
            </w:r>
          </w:p>
        </w:tc>
      </w:tr>
      <w:tr>
        <w:tc>
          <w:tcPr>
            <w:tcW w:type="dxa" w:w="1758"/>
          </w:tcPr>
          <w:p>
            <w:r>
              <w:t>active</w:t>
            </w:r>
          </w:p>
        </w:tc>
        <w:tc>
          <w:tcPr>
            <w:tcW w:type="dxa" w:w="1758"/>
          </w:tcPr>
          <w:p>
            <w:r>
              <w:t>+9.50%</w:t>
            </w:r>
          </w:p>
        </w:tc>
        <w:tc>
          <w:tcPr>
            <w:tcW w:type="dxa" w:w="1758"/>
          </w:tcPr>
          <w:p>
            <w:r>
              <w:t>0.4236</w:t>
            </w:r>
          </w:p>
        </w:tc>
        <w:tc>
          <w:tcPr>
            <w:tcW w:type="dxa" w:w="1758"/>
          </w:tcPr>
          <w:p>
            <w:r>
              <w:t>0.0278</w:t>
            </w:r>
          </w:p>
        </w:tc>
        <w:tc>
          <w:tcPr>
            <w:tcW w:type="dxa" w:w="1758"/>
          </w:tcPr>
          <w:p>
            <w:r>
              <w:t>3/3</w:t>
            </w:r>
          </w:p>
        </w:tc>
      </w:tr>
    </w:tbl>
    <w:p/>
    <w:p>
      <w:r>
        <w:t>Kết quả này cũng khác kết luận trong bản v11, nơi mục 4.3.3 ghi nhận Static KG-GCN thấp hơn LightGCN trên original split. Giá trị 0.013668 của v11 phản ánh một lần chạy chưa hội tụ.</w:t>
      </w:r>
    </w:p>
    <w:p>
      <w:pPr>
        <w:jc w:val="center"/>
      </w:pPr>
      <w:r>
        <w:drawing>
          <wp:inline xmlns:a="http://schemas.openxmlformats.org/drawingml/2006/main" xmlns:pic="http://schemas.openxmlformats.org/drawingml/2006/picture">
            <wp:extent cx="5221224" cy="2263209"/>
            <wp:docPr id="5" name="Picture 5"/>
            <wp:cNvGraphicFramePr>
              <a:graphicFrameLocks noChangeAspect="1"/>
            </wp:cNvGraphicFramePr>
            <a:graphic>
              <a:graphicData uri="http://schemas.openxmlformats.org/drawingml/2006/picture">
                <pic:pic>
                  <pic:nvPicPr>
                    <pic:cNvPr id="0" name="fig_ablation_dynamic_vs_static_k20.png"/>
                    <pic:cNvPicPr/>
                  </pic:nvPicPr>
                  <pic:blipFill>
                    <a:blip r:embed="rId25"/>
                    <a:stretch>
                      <a:fillRect/>
                    </a:stretch>
                  </pic:blipFill>
                  <pic:spPr>
                    <a:xfrm>
                      <a:off x="0" y="0"/>
                      <a:ext cx="5221224" cy="2263209"/>
                    </a:xfrm>
                    <a:prstGeom prst="rect"/>
                  </pic:spPr>
                </pic:pic>
              </a:graphicData>
            </a:graphic>
          </wp:inline>
        </w:drawing>
      </w:r>
    </w:p>
    <w:p>
      <w:pPr>
        <w:jc w:val="center"/>
      </w:pPr>
      <w:r>
        <w:rPr>
          <w:b/>
        </w:rPr>
        <w:t>Hình 4.5. Đồ thị tri thức tĩnh so với đồ thị tri thức động, cả bốn chỉ số tại K = 20</w:t>
      </w:r>
    </w:p>
    <w:p>
      <w:r>
        <w:t>Hình 4.5 đặt hai mô hình của cặp ablation cạnh nhau trên cả hai nhóm người dùng. Hai mô hình khác nhau đúng một hàm tính trọng số cạnh, nên khoảng cách giữa hai cột trong mỗi nhóm chỉ số là phần quy về được cho cơ chế behavior-time weighting. Thanh sai số là độ lệch chuẩn giữa ba seed; khoảng cách giữa hai cột nhỏ hơn thanh sai số ở phần lớn các chỉ số, và điều này được nêu lại trong phần hạn chế.</w:t>
      </w:r>
    </w:p>
    <w:p>
      <w:pPr>
        <w:jc w:val="center"/>
      </w:pPr>
      <w:r>
        <w:drawing>
          <wp:inline xmlns:a="http://schemas.openxmlformats.org/drawingml/2006/main" xmlns:pic="http://schemas.openxmlformats.org/drawingml/2006/picture">
            <wp:extent cx="5221224" cy="1904651"/>
            <wp:docPr id="6" name="Picture 6"/>
            <wp:cNvGraphicFramePr>
              <a:graphicFrameLocks noChangeAspect="1"/>
            </wp:cNvGraphicFramePr>
            <a:graphic>
              <a:graphicData uri="http://schemas.openxmlformats.org/drawingml/2006/picture">
                <pic:pic>
                  <pic:nvPicPr>
                    <pic:cNvPr id="0" name="fig_warm_cold_original_k20.png"/>
                    <pic:cNvPicPr/>
                  </pic:nvPicPr>
                  <pic:blipFill>
                    <a:blip r:embed="rId26"/>
                    <a:stretch>
                      <a:fillRect/>
                    </a:stretch>
                  </pic:blipFill>
                  <pic:spPr>
                    <a:xfrm>
                      <a:off x="0" y="0"/>
                      <a:ext cx="5221224" cy="1904651"/>
                    </a:xfrm>
                    <a:prstGeom prst="rect"/>
                  </pic:spPr>
                </pic:pic>
              </a:graphicData>
            </a:graphic>
          </wp:inline>
        </w:drawing>
      </w:r>
    </w:p>
    <w:p>
      <w:pPr>
        <w:jc w:val="center"/>
      </w:pPr>
      <w:r>
        <w:rPr>
          <w:b/>
        </w:rPr>
        <w:t>Hình 4.6. Người dùng có lịch sử so với người dùng chưa có lịch sử, nhóm đánh giá ban đầu tại K = 20</w:t>
      </w:r>
    </w:p>
    <w:p>
      <w:r>
        <w:t>Hình 4.6 báo cáo hai nhóm cạnh nhau chứ không lấy trung bình chung. Mô hình cá nhân hóa không có embedding cho người dùng chưa có lịch sử trong tập huấn luyện, nên chỉ các mô hình dựa trên độ phổ biến xuất hiện đầy đủ ở cả hai nhóm; gộp hai nhóm vào một chỉ số sẽ pha loãng kết quả của mô hình cá nhân hóa bằng một nhóm mà nó không phục vụ được.</w:t>
      </w:r>
    </w:p>
    <w:p>
      <w:r>
        <w:t>Hiệu ứng nhỏ của behavior-time weighting có thể giải thích một phần bằng cách phép chuẩn hóa đưa trọng số vào lan truyền. Trọng số W(u,i) được gộp theo từng cạnh giữa một người dùng và một item, sau đó phép chuẩn hóa đối xứng Â = D^(−1/2) A D^(−1/2) chia trọng số đó cho tích căn bậc hai của bậc hai đầu cạnh. Với người dùng chỉ có một cạnh trong graph, bậc có trọng số của người dùng bằng đúng trọng số cạnh, nên hệ số còn lại là căn bậc hai của W(u,i) chia cho căn bậc hai của bậc item; trọng số đi vào lan truyền theo căn bậc hai chứ không giữ nguyên độ lớn danh nghĩa. Tỉ lệ 3:1 giữa transaction và view sau chuẩn hóa vì vậy còn khoảng 1.73:1.</w:t>
      </w:r>
    </w:p>
    <w:p>
      <w:pPr>
        <w:jc w:val="center"/>
      </w:pPr>
      <w:r>
        <w:rPr>
          <w:b/>
        </w:rPr>
        <w:t>Bảng 4.12. Phân bố bậc người dùng trong tập đánh giá cohort Original</w:t>
      </w:r>
    </w:p>
    <w:tbl>
      <w:tblPr>
        <w:tblStyle w:val="TableGrid"/>
        <w:tblW w:type="auto" w:w="0"/>
        <w:tblLook w:firstColumn="1" w:firstRow="1" w:lastColumn="0" w:lastRow="0" w:noHBand="0" w:noVBand="1" w:val="04A0"/>
      </w:tblPr>
      <w:tblGrid>
        <w:gridCol w:w="2929"/>
        <w:gridCol w:w="2929"/>
        <w:gridCol w:w="2929"/>
      </w:tblGrid>
      <w:tr>
        <w:tc>
          <w:tcPr>
            <w:tcW w:type="dxa" w:w="2929"/>
          </w:tcPr>
          <w:p>
            <w:r/>
            <w:r>
              <w:rPr>
                <w:b/>
              </w:rPr>
              <w:t>Số cạnh trong graph</w:t>
            </w:r>
          </w:p>
        </w:tc>
        <w:tc>
          <w:tcPr>
            <w:tcW w:type="dxa" w:w="2929"/>
          </w:tcPr>
          <w:p>
            <w:r/>
            <w:r>
              <w:rPr>
                <w:b/>
              </w:rPr>
              <w:t>Số người dùng</w:t>
            </w:r>
          </w:p>
        </w:tc>
        <w:tc>
          <w:tcPr>
            <w:tcW w:type="dxa" w:w="2929"/>
          </w:tcPr>
          <w:p>
            <w:r/>
            <w:r>
              <w:rPr>
                <w:b/>
              </w:rPr>
              <w:t>Tỷ lệ</w:t>
            </w:r>
          </w:p>
        </w:tc>
      </w:tr>
      <w:tr>
        <w:tc>
          <w:tcPr>
            <w:tcW w:type="dxa" w:w="2929"/>
          </w:tcPr>
          <w:p>
            <w:r>
              <w:t>1</w:t>
            </w:r>
          </w:p>
        </w:tc>
        <w:tc>
          <w:tcPr>
            <w:tcW w:type="dxa" w:w="2929"/>
          </w:tcPr>
          <w:p>
            <w:r>
              <w:t>259</w:t>
            </w:r>
          </w:p>
        </w:tc>
        <w:tc>
          <w:tcPr>
            <w:tcW w:type="dxa" w:w="2929"/>
          </w:tcPr>
          <w:p>
            <w:r>
              <w:t>43.7%</w:t>
            </w:r>
          </w:p>
        </w:tc>
      </w:tr>
      <w:tr>
        <w:tc>
          <w:tcPr>
            <w:tcW w:type="dxa" w:w="2929"/>
          </w:tcPr>
          <w:p>
            <w:r>
              <w:t>2</w:t>
            </w:r>
          </w:p>
        </w:tc>
        <w:tc>
          <w:tcPr>
            <w:tcW w:type="dxa" w:w="2929"/>
          </w:tcPr>
          <w:p>
            <w:r>
              <w:t>76</w:t>
            </w:r>
          </w:p>
        </w:tc>
        <w:tc>
          <w:tcPr>
            <w:tcW w:type="dxa" w:w="2929"/>
          </w:tcPr>
          <w:p>
            <w:r>
              <w:t>12.8%</w:t>
            </w:r>
          </w:p>
        </w:tc>
      </w:tr>
      <w:tr>
        <w:tc>
          <w:tcPr>
            <w:tcW w:type="dxa" w:w="2929"/>
          </w:tcPr>
          <w:p>
            <w:r>
              <w:t>từ 3 trở lên</w:t>
            </w:r>
          </w:p>
        </w:tc>
        <w:tc>
          <w:tcPr>
            <w:tcW w:type="dxa" w:w="2929"/>
          </w:tcPr>
          <w:p>
            <w:r>
              <w:t>258</w:t>
            </w:r>
          </w:p>
        </w:tc>
        <w:tc>
          <w:tcPr>
            <w:tcW w:type="dxa" w:w="2929"/>
          </w:tcPr>
          <w:p>
            <w:r>
              <w:t>43.5%</w:t>
            </w:r>
          </w:p>
        </w:tc>
      </w:tr>
    </w:tbl>
    <w:p/>
    <w:p>
      <w:r>
        <w:t>Biên độ bị nén này áp dụng cho mọi người dùng chứ không riêng nhóm có ít cạnh, và nó thu hẹp khoảng cách kỳ vọng giữa mô hình dùng behavior-time weighting và mô hình dùng trọng số đồng nhất mà không xóa bỏ khoảng cách đó. Vì bậc của người dùng quyết định lượng tín hiệu cá nhân hóa mà mô hình có được, kết quả được báo cáo thêm theo phân tầng bậc để thấy hiệu quả đến từ nhóm nào thay vì bình quân hóa trên toàn nhóm warm.</w:t>
      </w:r>
    </w:p>
    <w:p>
      <w:r>
        <w:t>Quan sát này dẫn tới hai hệ quả. Về thực nghiệm, kết quả cần được báo cáo thêm theo phân tầng bậc người dùng để đo hiệu ứng trên nhóm mà cơ chế có thể tác động. Về thiết kế, hướng cải tiến là đưa tín hiệu thời gian vào vị trí không bị phép chuẩn hóa nén biên độ, chẳng hạn vào hàm mục tiêu huấn luyện, hoặc vào cấu trúc graph thông qua nhiều snapshot thời gian thay vì chỉ qua trọng số cạnh của một snapshot.</w:t>
      </w:r>
    </w:p>
    <w:p>
      <w:r>
        <w:t>Static KG-GCN là mô hình đối chứng tự xây dựng nhằm cô lập một biến. Nó không phải bản tái lập KGAT hoặc KGCN và không đại diện cho toàn bộ nhóm mô hình gợi ý dựa trên knowledge graph đã công bố.</w:t>
      </w:r>
    </w:p>
    <w:sectPr w:rsidR="009729C3" w:rsidRPr="00407F34">
      <w:headerReference w:type="even" r:id="rId16"/>
      <w:headerReference w:type="default" r:id="rId17"/>
      <w:headerReference w:type="first" r:id="rId18"/>
      <w:pgSz w:w="11906" w:h="16838"/>
      <w:pgMar w:top="1701" w:right="1134" w:bottom="1701" w:left="1984" w:header="680" w:footer="0" w:gutter="0"/>
      <w:cols w:space="720"/>
      <w:formProt w:val="0"/>
      <w:titlePg/>
      <w:docGrid w:linePitch="360"/>
    </w:sectPr>
    <w:p w14:paraId="4DED0DD5" w14:textId="77777777" w:rsidR="009729C3" w:rsidRPr="00407F34" w:rsidRDefault="003C5B0C">
      <w:pPr>
        <w:pStyle w:val="Heading2"/>
        <w:rPr>
          <w:rFonts w:ascii="Times New Roman" w:hAnsi="Times New Roman" w:cs="Times New Roman"/>
        </w:rPr>
      </w:pPr>
      <w:bookmarkStart w:id="126" w:name="__RefHeading___Toc5453_3370841903"/>
      <w:bookmarkStart w:id="127" w:name="_Toc235987801"/>
      <w:bookmarkEnd w:id="126"/>
      <w:r w:rsidRPr="00407F34">
        <w:rPr>
          <w:rFonts w:ascii="Times New Roman" w:eastAsia="Times New Roman" w:hAnsi="Times New Roman" w:cs="Times New Roman"/>
        </w:rPr>
        <w:t>4.4. Phân tích và thảo luận kết quả</w:t>
      </w:r>
      <w:bookmarkEnd w:id="127"/>
    </w:p>
    <w:p w14:paraId="1A38844A" w14:textId="77777777" w:rsidR="009729C3" w:rsidRPr="00407F34" w:rsidRDefault="003C5B0C">
      <w:pPr>
        <w:pStyle w:val="Heading3"/>
        <w:rPr>
          <w:rFonts w:ascii="Times New Roman" w:hAnsi="Times New Roman" w:cs="Times New Roman"/>
        </w:rPr>
      </w:pPr>
      <w:bookmarkStart w:id="128" w:name="__RefHeading___Toc5455_3370841903"/>
      <w:bookmarkStart w:id="129" w:name="_Toc235987802"/>
      <w:bookmarkEnd w:id="128"/>
      <w:r w:rsidRPr="00407F34">
        <w:rPr>
          <w:rFonts w:ascii="Times New Roman" w:eastAsia="Times New Roman" w:hAnsi="Times New Roman" w:cs="Times New Roman"/>
        </w:rPr>
        <w:t>4.4.1. Ý nghĩa học thuật</w:t>
      </w:r>
      <w:bookmarkEnd w:id="129"/>
    </w:p>
    <w:p>
      <w:pPr>
        <w:jc w:val="both"/>
      </w:pPr>
      <w:r>
        <w:t>Kết quả thực nghiệm cho thấy việc đưa tri thức sản phẩm và yếu tố thời gian vào đồ thị có tác động đo được đối với bài toán dự báo hành vi mục tiêu theo thời gian. Trên nhóm người dùng có lịch sử ban đầu, Recall@20 tăng từ 0.023736 ở LightGCN lên 0.030453 ở mô hình đề xuất với hệ số suy giảm đã dò, tương ứng mức cải thiện 28,3%; trên nhóm người dùng tích cực, giá trị tăng từ 0.028601 lên 0.038004, tương ứng 32,9%.</w:t>
      </w:r>
    </w:p>
    <w:p>
      <w:pPr>
        <w:jc w:val="both"/>
      </w:pPr>
      <w:r>
        <w:t>Ý nghĩa của kết quả nằm ở cách bố trí thí nghiệm chứ không chỉ ở mức chênh lệch. Vì mỗi bậc trong hệ mô hình so sánh chỉ thêm một thành phần, phần cải thiện quy về được cho từng thành phần thay vì cho toàn bộ mô hình như một khối. Thứ tự giữa các mô hình giữ nguyên trên cả hai nhóm người dùng và cả bốn chỉ số đánh giá, và mô hình đề xuất vượt LightGCN ở cả ba lần chạy.</w:t>
      </w:r>
    </w:p>
    <w:p>
      <w:pPr>
        <w:jc w:val="both"/>
      </w:pPr>
      <w:r>
        <w:t>Cần đặt các giá trị tuyệt đối trong ngữ cảnh không gian ứng viên. Tập sản phẩm ứng viên gồm 205.106 item từ tập huấn luyện, nên một danh sách Top-20 chỉ bao phủ khoảng 0.01% không gian sản phẩm; giá trị Recall@20 ở mức 0.03 vì vậy cao hơn kỳ vọng của một mô hình xếp hạng ngẫu nhiên khoảng hai bậc độ lớn. Việc so sánh tương đối giữa các mô hình trong cùng một giao thức là cơ sở diễn giải, không phải giá trị tuyệt đối của chỉ số.</w:t>
      </w:r>
    </w:p>
    <w:p w14:paraId="7F20074D" w14:textId="77777777" w:rsidR="009729C3" w:rsidRPr="00407F34" w:rsidRDefault="003C5B0C">
      <w:pPr>
        <w:pStyle w:val="Heading3"/>
        <w:rPr>
          <w:rFonts w:ascii="Times New Roman" w:hAnsi="Times New Roman" w:cs="Times New Roman"/>
        </w:rPr>
      </w:pPr>
      <w:bookmarkStart w:id="130" w:name="__RefHeading___Toc5457_3370841903"/>
      <w:bookmarkStart w:id="131" w:name="_Toc235987803"/>
      <w:bookmarkEnd w:id="130"/>
      <w:r w:rsidRPr="00407F34">
        <w:rPr>
          <w:rFonts w:ascii="Times New Roman" w:eastAsia="Times New Roman" w:hAnsi="Times New Roman" w:cs="Times New Roman"/>
        </w:rPr>
        <w:t>4.4.2. Ý nghĩa ứng dụng thực tế</w:t>
      </w:r>
      <w:bookmarkEnd w:id="131"/>
    </w:p>
    <w:p w14:paraId="0AC51A46" w14:textId="77777777" w:rsidR="009729C3" w:rsidRPr="00407F34" w:rsidRDefault="003C5B0C">
      <w:pPr>
        <w:jc w:val="both"/>
        <w:rPr>
          <w:rFonts w:cs="Times New Roman"/>
        </w:rPr>
      </w:pPr>
      <w:r w:rsidRPr="00407F34">
        <w:rPr>
          <w:rFonts w:cs="Times New Roman"/>
        </w:rPr>
        <w:t>Trong một hệ thống thương mại điện tử, behavior-time weighting có thể giúp ưu tiên tương tác gần đây và phân biệt mức độ ý định giữa view, addtocart và transaction. KG side information tạo cơ sở để liên kết item với category/property và hỗ trợ truy vết.</w:t>
      </w:r>
    </w:p>
    <w:p w14:paraId="468DA84D" w14:textId="77777777" w:rsidR="009729C3" w:rsidRPr="00407F34" w:rsidRDefault="003C5B0C">
      <w:pPr>
        <w:jc w:val="both"/>
        <w:rPr>
          <w:rFonts w:cs="Times New Roman"/>
        </w:rPr>
      </w:pPr>
      <w:r w:rsidRPr="00407F34">
        <w:rPr>
          <w:rFonts w:cs="Times New Roman"/>
        </w:rPr>
        <w:t>Các chỉ số Recall/NDCG/HitRate ngoại tuyến phản ánh chất lượng xếp hạng, khác với các chỉ số kinh doanh trực tuyến như CTR hoặc CVR. Việc đánh giá tác động kinh doanh đòi hỏi triển khai trực tuyến riêng.</w:t>
      </w:r>
    </w:p>
    <w:p w14:paraId="437E66A4" w14:textId="77777777" w:rsidR="009729C3" w:rsidRPr="00407F34" w:rsidRDefault="003C5B0C">
      <w:pPr>
        <w:pStyle w:val="Heading3"/>
        <w:rPr>
          <w:rFonts w:ascii="Times New Roman" w:hAnsi="Times New Roman" w:cs="Times New Roman"/>
        </w:rPr>
      </w:pPr>
      <w:bookmarkStart w:id="132" w:name="__RefHeading___Toc5459_3370841903"/>
      <w:bookmarkStart w:id="133" w:name="_Toc235987804"/>
      <w:bookmarkEnd w:id="132"/>
      <w:r w:rsidRPr="00407F34">
        <w:rPr>
          <w:rFonts w:ascii="Times New Roman" w:eastAsia="Times New Roman" w:hAnsi="Times New Roman" w:cs="Times New Roman"/>
        </w:rPr>
        <w:t>4.4.3. Phân tích lỗi và trường hợp hạn chế</w:t>
      </w:r>
      <w:bookmarkEnd w:id="133"/>
    </w:p>
    <w:p w14:paraId="63348528" w14:textId="77777777" w:rsidR="009729C3" w:rsidRPr="00407F34" w:rsidRDefault="003C5B0C">
      <w:pPr>
        <w:jc w:val="both"/>
        <w:rPr>
          <w:rFonts w:cs="Times New Roman"/>
        </w:rPr>
      </w:pPr>
      <w:r w:rsidRPr="00407F34">
        <w:rPr>
          <w:rFonts w:cs="Times New Roman"/>
        </w:rPr>
        <w:t>Các trường hợp làm mô hình suy giảm gồm:</w:t>
      </w:r>
    </w:p>
    <w:p w14:paraId="70E538BA" w14:textId="77777777" w:rsidR="009729C3" w:rsidRPr="00407F34" w:rsidRDefault="003C5B0C">
      <w:pPr>
        <w:pStyle w:val="ListNumber"/>
        <w:numPr>
          <w:ilvl w:val="0"/>
          <w:numId w:val="56"/>
        </w:numPr>
        <w:spacing w:after="60"/>
        <w:rPr>
          <w:rFonts w:cs="Times New Roman"/>
        </w:rPr>
      </w:pPr>
      <w:r w:rsidRPr="00407F34">
        <w:rPr>
          <w:rFonts w:cs="Times New Roman"/>
          <w:b/>
        </w:rPr>
        <w:t>Lịch sử quá thưa:</w:t>
      </w:r>
      <w:r w:rsidRPr="00407F34">
        <w:rPr>
          <w:rFonts w:cs="Times New Roman"/>
        </w:rPr>
        <w:t xml:space="preserve"> embedding cá nhân hóa không có đủ tín hiệu.</w:t>
      </w:r>
    </w:p>
    <w:p w14:paraId="24BE38AC" w14:textId="77777777" w:rsidR="009729C3" w:rsidRPr="00407F34" w:rsidRDefault="003C5B0C">
      <w:pPr>
        <w:pStyle w:val="ListNumber"/>
        <w:numPr>
          <w:ilvl w:val="0"/>
          <w:numId w:val="57"/>
        </w:numPr>
        <w:spacing w:after="60"/>
        <w:rPr>
          <w:rFonts w:cs="Times New Roman"/>
        </w:rPr>
      </w:pPr>
      <w:r w:rsidRPr="00407F34">
        <w:rPr>
          <w:rFonts w:cs="Times New Roman"/>
          <w:b/>
        </w:rPr>
        <w:t>Target hiếm:</w:t>
      </w:r>
      <w:r w:rsidRPr="00407F34">
        <w:rPr>
          <w:rFonts w:cs="Times New Roman"/>
        </w:rPr>
        <w:t xml:space="preserve"> addtocart và transaction ít hơn nhiều so với view.</w:t>
      </w:r>
    </w:p>
    <w:p w14:paraId="3090F720" w14:textId="77777777" w:rsidR="009729C3" w:rsidRPr="00407F34" w:rsidRDefault="003C5B0C">
      <w:pPr>
        <w:pStyle w:val="ListNumber"/>
        <w:numPr>
          <w:ilvl w:val="0"/>
          <w:numId w:val="58"/>
        </w:numPr>
        <w:spacing w:after="60"/>
        <w:rPr>
          <w:rFonts w:cs="Times New Roman"/>
        </w:rPr>
      </w:pPr>
      <w:r w:rsidRPr="00407F34">
        <w:rPr>
          <w:rFonts w:cs="Times New Roman"/>
          <w:b/>
        </w:rPr>
        <w:t>Side information không đồng đều:</w:t>
      </w:r>
      <w:r w:rsidRPr="00407F34">
        <w:rPr>
          <w:rFonts w:cs="Times New Roman"/>
        </w:rPr>
        <w:t xml:space="preserve"> nhiều item thiếu category/property đầy đủ.</w:t>
      </w:r>
    </w:p>
    <w:p w14:paraId="44655BE5" w14:textId="77777777" w:rsidR="009729C3" w:rsidRPr="00407F34" w:rsidRDefault="003C5B0C">
      <w:pPr>
        <w:pStyle w:val="ListNumber"/>
        <w:numPr>
          <w:ilvl w:val="0"/>
          <w:numId w:val="59"/>
        </w:numPr>
        <w:spacing w:after="60"/>
        <w:rPr>
          <w:rFonts w:cs="Times New Roman"/>
        </w:rPr>
      </w:pPr>
      <w:r w:rsidRPr="00407F34">
        <w:rPr>
          <w:rFonts w:cs="Times New Roman"/>
          <w:b/>
        </w:rPr>
        <w:t>Coverage thấp:</w:t>
      </w:r>
      <w:r w:rsidRPr="00407F34">
        <w:rPr>
          <w:rFonts w:cs="Times New Roman"/>
        </w:rPr>
        <w:t xml:space="preserve"> BT-DKGRec-GCN có xu hướng tập trung vào tập item hẹp hơn trên active split.</w:t>
      </w:r>
    </w:p>
    <w:p w14:paraId="7F832ECA" w14:textId="77777777" w:rsidR="009729C3" w:rsidRPr="00407F34" w:rsidRDefault="003C5B0C">
      <w:pPr>
        <w:pStyle w:val="ListNumber"/>
        <w:numPr>
          <w:ilvl w:val="0"/>
          <w:numId w:val="60"/>
        </w:numPr>
        <w:spacing w:after="60"/>
        <w:rPr>
          <w:rFonts w:cs="Times New Roman"/>
        </w:rPr>
      </w:pPr>
      <w:r w:rsidRPr="00407F34">
        <w:rPr>
          <w:rFonts w:cs="Times New Roman"/>
          <w:b/>
        </w:rPr>
        <w:t>Kết quả phụ thuộc nhóm:</w:t>
      </w:r>
      <w:r w:rsidRPr="00407F34">
        <w:rPr>
          <w:rFonts w:cs="Times New Roman"/>
        </w:rPr>
        <w:t xml:space="preserve"> lợi thế rõ nhất chỉ xuất hiện trong nhóm người dùng tích cực.</w:t>
      </w:r>
    </w:p>
    <w:p w14:paraId="66A6E9FA" w14:textId="77777777" w:rsidR="009729C3" w:rsidRPr="00407F34" w:rsidRDefault="003C5B0C">
      <w:pPr>
        <w:pStyle w:val="Heading3"/>
        <w:rPr>
          <w:rFonts w:ascii="Times New Roman" w:hAnsi="Times New Roman" w:cs="Times New Roman"/>
        </w:rPr>
      </w:pPr>
      <w:bookmarkStart w:id="134" w:name="__RefHeading___Toc5461_3370841903"/>
      <w:bookmarkStart w:id="135" w:name="_Toc235987805"/>
      <w:bookmarkEnd w:id="134"/>
      <w:r w:rsidRPr="00407F34">
        <w:rPr>
          <w:rFonts w:ascii="Times New Roman" w:eastAsia="Times New Roman" w:hAnsi="Times New Roman" w:cs="Times New Roman"/>
        </w:rPr>
        <w:lastRenderedPageBreak/>
        <w:t>4.4.4. Hạn chế thực nghiệm</w:t>
      </w:r>
      <w:bookmarkEnd w:id="135"/>
    </w:p>
    <w:p w14:paraId="2C6AF98F" w14:textId="77777777" w:rsidR="009729C3" w:rsidRPr="00407F34" w:rsidRDefault="003C5B0C">
      <w:pPr>
        <w:jc w:val="both"/>
        <w:rPr>
          <w:rFonts w:cs="Times New Roman"/>
        </w:rPr>
      </w:pPr>
      <w:r w:rsidRPr="00407F34">
        <w:rPr>
          <w:rFonts w:cs="Times New Roman"/>
        </w:rPr>
        <w:t>Kết quả hiện dùng một seed, chưa có độ lệch chuẩn, khoảng tin cậy hoặc kiểm định ý nghĩa thống kê. Ngân sách chọn siêu tham số chưa hoàn toàn đối xứng giữa các mô hình; 10 epoch chưa đủ để khẳng định mọi mô hình đã hội tụ. Active nhóm có 234 test users và được xác định sau phân tích lỗi, nên chỉ mang ý nghĩa thăm dò.</w:t>
      </w:r>
    </w:p>
    <w:p w14:paraId="1EF49F58" w14:textId="77777777" w:rsidR="009729C3" w:rsidRPr="00407F34" w:rsidRDefault="003C5B0C">
      <w:pPr>
        <w:jc w:val="both"/>
        <w:rPr>
          <w:rFonts w:cs="Times New Roman"/>
        </w:rPr>
      </w:pPr>
      <w:r w:rsidRPr="00407F34">
        <w:rPr>
          <w:rFonts w:cs="Times New Roman"/>
        </w:rPr>
        <w:t>Đề án chưa đánh giá A/B testing, latency, throughput hoặc tác động kinh doanh. Các giới hạn này làm giảm độ mạnh của kết luận “mô hình tốt hơn” và cần được khắc phục trước khi sử dụng kết quả cho công bố rộng hơn.</w:t>
      </w:r>
    </w:p>
    <w:p w14:paraId="2991B5E2" w14:textId="77777777" w:rsidR="009729C3" w:rsidRPr="00407F34" w:rsidRDefault="003C5B0C">
      <w:pPr>
        <w:pStyle w:val="Heading2"/>
        <w:rPr>
          <w:rFonts w:ascii="Times New Roman" w:hAnsi="Times New Roman" w:cs="Times New Roman"/>
        </w:rPr>
      </w:pPr>
      <w:bookmarkStart w:id="136" w:name="__RefHeading___Toc5463_3370841903"/>
      <w:bookmarkStart w:id="137" w:name="_Toc235987806"/>
      <w:bookmarkEnd w:id="136"/>
      <w:r w:rsidRPr="00407F34">
        <w:rPr>
          <w:rFonts w:ascii="Times New Roman" w:eastAsia="Times New Roman" w:hAnsi="Times New Roman" w:cs="Times New Roman"/>
        </w:rPr>
        <w:t>4.5. Kiểm chứng ứng dụng nguyên mẫu</w:t>
      </w:r>
      <w:bookmarkEnd w:id="137"/>
    </w:p>
    <w:p w14:paraId="55FB5A72" w14:textId="77777777" w:rsidR="009729C3" w:rsidRPr="00407F34" w:rsidRDefault="003C5B0C">
      <w:pPr>
        <w:pStyle w:val="Heading3"/>
        <w:rPr>
          <w:rFonts w:ascii="Times New Roman" w:hAnsi="Times New Roman" w:cs="Times New Roman"/>
        </w:rPr>
      </w:pPr>
      <w:bookmarkStart w:id="138" w:name="__RefHeading___Toc5465_3370841903"/>
      <w:bookmarkStart w:id="139" w:name="_Toc235987807"/>
      <w:bookmarkEnd w:id="138"/>
      <w:r w:rsidRPr="00407F34">
        <w:rPr>
          <w:rFonts w:ascii="Times New Roman" w:eastAsia="Times New Roman" w:hAnsi="Times New Roman" w:cs="Times New Roman"/>
        </w:rPr>
        <w:t>4.5.1. Mục tiêu của ứng dụng</w:t>
      </w:r>
      <w:bookmarkEnd w:id="139"/>
    </w:p>
    <w:p w14:paraId="26C99BDC" w14:textId="77777777" w:rsidR="009729C3" w:rsidRPr="00407F34" w:rsidRDefault="003C5B0C">
      <w:pPr>
        <w:jc w:val="both"/>
        <w:rPr>
          <w:rFonts w:cs="Times New Roman"/>
        </w:rPr>
      </w:pPr>
      <w:r w:rsidRPr="00407F34">
        <w:rPr>
          <w:rFonts w:cs="Times New Roman"/>
        </w:rPr>
        <w:t>Ứng dụng nguyên mẫu được xây dựng để minh họa luồng dữ liệu và kiểm chứng các kết quả nghiên cứu. Mục tiêu không phải xây dựng một website thương mại điện tử hoàn chỉnh, mà là cung cấp bằng chứng trực quan về lược đồ đồ thị tri thức động, trọng số cạnh và kết quả đánh giá.</w:t>
      </w:r>
    </w:p>
    <w:p w14:paraId="1F6D1599" w14:textId="77777777" w:rsidR="009729C3" w:rsidRPr="00407F34" w:rsidRDefault="003C5B0C">
      <w:pPr>
        <w:pStyle w:val="Heading3"/>
        <w:rPr>
          <w:rFonts w:ascii="Times New Roman" w:hAnsi="Times New Roman" w:cs="Times New Roman"/>
        </w:rPr>
      </w:pPr>
      <w:bookmarkStart w:id="140" w:name="__RefHeading___Toc5467_3370841903"/>
      <w:bookmarkStart w:id="141" w:name="_Toc235987808"/>
      <w:bookmarkEnd w:id="140"/>
      <w:r w:rsidRPr="00407F34">
        <w:rPr>
          <w:rFonts w:ascii="Times New Roman" w:eastAsia="Times New Roman" w:hAnsi="Times New Roman" w:cs="Times New Roman"/>
        </w:rPr>
        <w:t>4.5.2. Công nghệ sử dụng</w:t>
      </w:r>
      <w:bookmarkEnd w:id="141"/>
    </w:p>
    <w:p w14:paraId="36E25DC8" w14:textId="77777777" w:rsidR="009729C3" w:rsidRPr="00407F34" w:rsidRDefault="003C5B0C">
      <w:pPr>
        <w:jc w:val="both"/>
        <w:rPr>
          <w:rFonts w:cs="Times New Roman"/>
        </w:rPr>
      </w:pPr>
      <w:r w:rsidRPr="00407F34">
        <w:rPr>
          <w:rFonts w:cs="Times New Roman"/>
        </w:rPr>
        <w:t>Ứng dụng được hiện thực dưới dạng ứng dụng web cục bộ, sử dụng Neo4j làm kho lưu trữ và truy vấn đồ thị tri thức. Dữ liệu trình diễn được nạp từ các tệp kết quả thực nghiệm, hỗ trợ cả tập mẫu thu nhỏ phục vụ kiểm tra nhanh lẫn toàn bộ đồ thị được xây dựng từ tập huấn luyện.</w:t>
      </w:r>
    </w:p>
    <w:p w14:paraId="25349B46" w14:textId="77777777" w:rsidR="009729C3" w:rsidRPr="00407F34" w:rsidRDefault="003C5B0C">
      <w:pPr>
        <w:pStyle w:val="Heading3"/>
        <w:rPr>
          <w:rFonts w:ascii="Times New Roman" w:hAnsi="Times New Roman" w:cs="Times New Roman"/>
        </w:rPr>
      </w:pPr>
      <w:bookmarkStart w:id="142" w:name="__RefHeading___Toc5469_3370841903"/>
      <w:bookmarkStart w:id="143" w:name="_Toc235987809"/>
      <w:bookmarkEnd w:id="142"/>
      <w:r w:rsidRPr="00407F34">
        <w:rPr>
          <w:rFonts w:ascii="Times New Roman" w:eastAsia="Times New Roman" w:hAnsi="Times New Roman" w:cs="Times New Roman"/>
        </w:rPr>
        <w:t>4.5.3. Chức năng chính và giao diện</w:t>
      </w:r>
      <w:bookmarkEnd w:id="143"/>
    </w:p>
    <w:p w14:paraId="6E358932" w14:textId="77777777" w:rsidR="009729C3" w:rsidRPr="00407F34" w:rsidRDefault="003C5B0C">
      <w:pPr>
        <w:jc w:val="both"/>
        <w:rPr>
          <w:rFonts w:cs="Times New Roman"/>
        </w:rPr>
      </w:pPr>
      <w:r w:rsidRPr="00407F34">
        <w:rPr>
          <w:rFonts w:cs="Times New Roman"/>
        </w:rPr>
        <w:t>Các chức năng chính gồm:</w:t>
      </w:r>
    </w:p>
    <w:p w14:paraId="16DD28EB" w14:textId="77777777" w:rsidR="009729C3" w:rsidRPr="00407F34" w:rsidRDefault="003C5B0C">
      <w:pPr>
        <w:pStyle w:val="ListBullet"/>
        <w:spacing w:after="60"/>
        <w:rPr>
          <w:rFonts w:cs="Times New Roman"/>
        </w:rPr>
      </w:pPr>
      <w:r w:rsidRPr="00407F34">
        <w:rPr>
          <w:rFonts w:cs="Times New Roman"/>
        </w:rPr>
        <w:t>chọn hoặc nhập visitor để xem lịch sử;</w:t>
      </w:r>
    </w:p>
    <w:p w14:paraId="3D778C9F" w14:textId="77777777" w:rsidR="009729C3" w:rsidRPr="00407F34" w:rsidRDefault="003C5B0C">
      <w:pPr>
        <w:pStyle w:val="ListBullet"/>
        <w:spacing w:after="60"/>
        <w:rPr>
          <w:rFonts w:cs="Times New Roman"/>
        </w:rPr>
      </w:pPr>
      <w:r w:rsidRPr="00407F34">
        <w:rPr>
          <w:rFonts w:cs="Times New Roman"/>
        </w:rPr>
        <w:t>hiển thị đồ thị con Visitor-Item-Category/Property;</w:t>
      </w:r>
    </w:p>
    <w:p w14:paraId="2E5A9404" w14:textId="77777777" w:rsidR="009729C3" w:rsidRPr="00407F34" w:rsidRDefault="003C5B0C">
      <w:pPr>
        <w:pStyle w:val="ListBullet"/>
        <w:spacing w:after="60"/>
        <w:rPr>
          <w:rFonts w:cs="Times New Roman"/>
        </w:rPr>
      </w:pPr>
      <w:r w:rsidRPr="00407F34">
        <w:rPr>
          <w:rFonts w:cs="Times New Roman"/>
        </w:rPr>
        <w:t>xem số sự kiện, trọng số cạnh và bằng chứng hành vi;</w:t>
      </w:r>
    </w:p>
    <w:p w14:paraId="63ED38A4" w14:textId="77777777" w:rsidR="009729C3" w:rsidRPr="00407F34" w:rsidRDefault="003C5B0C">
      <w:pPr>
        <w:pStyle w:val="ListBullet"/>
        <w:spacing w:after="60"/>
        <w:rPr>
          <w:rFonts w:cs="Times New Roman"/>
        </w:rPr>
      </w:pPr>
      <w:r w:rsidRPr="00407F34">
        <w:rPr>
          <w:rFonts w:cs="Times New Roman"/>
        </w:rPr>
        <w:t>xem các chỉ số đánh giá của các mô hình;</w:t>
      </w:r>
    </w:p>
    <w:p w14:paraId="1EA2C798" w14:textId="77777777" w:rsidR="009729C3" w:rsidRPr="00407F34" w:rsidRDefault="003C5B0C">
      <w:pPr>
        <w:pStyle w:val="ListBullet"/>
        <w:spacing w:after="60"/>
        <w:rPr>
          <w:rFonts w:cs="Times New Roman"/>
        </w:rPr>
      </w:pPr>
      <w:r w:rsidRPr="00407F34">
        <w:rPr>
          <w:rFonts w:cs="Times New Roman"/>
        </w:rPr>
        <w:t>duy trì khả năng trình diễn bằng bộ dữ liệu mẫu khi kho đồ thị không khả dụng.</w:t>
      </w:r>
    </w:p>
    <w:p w14:paraId="65CFC7CA" w14:textId="77777777" w:rsidR="009729C3" w:rsidRPr="00407F34" w:rsidRDefault="003C5B0C">
      <w:pPr>
        <w:jc w:val="both"/>
        <w:rPr>
          <w:rFonts w:cs="Times New Roman"/>
        </w:rPr>
      </w:pPr>
      <w:r w:rsidRPr="00407F34">
        <w:rPr>
          <w:rFonts w:cs="Times New Roman"/>
        </w:rPr>
        <w:lastRenderedPageBreak/>
        <w:t>Giao diện gồm khu vực chọn người dùng, bảng lịch sử, vùng trực quan hóa đồ thị, khu vực giải thích trọng số cạnh và bảng kết quả thực nghiệm. Các khu vực chức năng được bố trí độc lập để hỗ trợ quá trình trình bày, truy vết và đối chiếu kết quả trong buổi bảo vệ.</w:t>
      </w:r>
    </w:p>
    <w:p w14:paraId="6F308BB6" w14:textId="77777777" w:rsidR="009729C3" w:rsidRPr="00407F34" w:rsidRDefault="003C5B0C">
      <w:pPr>
        <w:pStyle w:val="Heading3"/>
        <w:rPr>
          <w:rFonts w:ascii="Times New Roman" w:hAnsi="Times New Roman" w:cs="Times New Roman"/>
        </w:rPr>
      </w:pPr>
      <w:bookmarkStart w:id="144" w:name="__RefHeading___Toc5471_3370841903"/>
      <w:bookmarkStart w:id="145" w:name="_Toc235987810"/>
      <w:bookmarkEnd w:id="144"/>
      <w:r w:rsidRPr="00407F34">
        <w:rPr>
          <w:rFonts w:ascii="Times New Roman" w:eastAsia="Times New Roman" w:hAnsi="Times New Roman" w:cs="Times New Roman"/>
        </w:rPr>
        <w:t>4.5.4. Quy trình xử lý</w:t>
      </w:r>
      <w:bookmarkEnd w:id="145"/>
    </w:p>
    <w:p w14:paraId="346CC492" w14:textId="77777777" w:rsidR="009729C3" w:rsidRPr="00407F34" w:rsidRDefault="003C5B0C">
      <w:pPr>
        <w:jc w:val="both"/>
        <w:rPr>
          <w:rFonts w:cs="Times New Roman"/>
        </w:rPr>
      </w:pPr>
      <w:r w:rsidRPr="00407F34">
        <w:rPr>
          <w:rFonts w:cs="Times New Roman"/>
        </w:rPr>
        <w:t>Yêu cầu từ giao diện được chuyển thành truy vấn trên kho đồ thị và kết quả được hiển thị trực tiếp cho người dùng. Phần minh họa chỉ sử dụng dữ liệu thuộc phạm vi tập huấn luyện nhằm bảo đảm không đưa hành vi thuộc tập xác thực hoặc tập kiểm thử vào quá trình trình diễn suy luận. Khi kho đồ thị không khả dụng, ứng dụng sử dụng bộ dữ liệu mẫu tĩnh để tiếp tục trình bày lược đồ và kết quả minh họa.</w:t>
      </w:r>
    </w:p>
    <w:p w14:paraId="4BBDEDD4" w14:textId="77777777" w:rsidR="009729C3" w:rsidRPr="00407F34" w:rsidRDefault="003C5B0C">
      <w:pPr>
        <w:pStyle w:val="Heading3"/>
        <w:rPr>
          <w:rFonts w:ascii="Times New Roman" w:hAnsi="Times New Roman" w:cs="Times New Roman"/>
        </w:rPr>
      </w:pPr>
      <w:bookmarkStart w:id="146" w:name="__RefHeading___Toc5473_3370841903"/>
      <w:bookmarkStart w:id="147" w:name="_Toc235987811"/>
      <w:bookmarkEnd w:id="146"/>
      <w:r w:rsidRPr="00407F34">
        <w:rPr>
          <w:rFonts w:ascii="Times New Roman" w:eastAsia="Times New Roman" w:hAnsi="Times New Roman" w:cs="Times New Roman"/>
        </w:rPr>
        <w:t>4.5.5. Kết quả kiểm chứng ứng dụng</w:t>
      </w:r>
      <w:bookmarkEnd w:id="147"/>
    </w:p>
    <w:p w14:paraId="5059C138" w14:textId="77777777" w:rsidR="009729C3" w:rsidRPr="00407F34" w:rsidRDefault="003C5B0C">
      <w:pPr>
        <w:keepNext/>
        <w:jc w:val="center"/>
        <w:rPr>
          <w:rFonts w:cs="Times New Roman"/>
        </w:rPr>
      </w:pPr>
      <w:r w:rsidRPr="00407F34">
        <w:rPr>
          <w:rFonts w:cs="Times New Roman"/>
          <w:b/>
        </w:rPr>
        <w:t>Bảng 4.8. Phạm vi kiểm chứng của ứng dụng nguyên mẫu</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7FF5AEB0" w14:textId="77777777">
        <w:trPr>
          <w:tblHeader/>
          <w:jc w:val="center"/>
        </w:trPr>
        <w:tc>
          <w:tcPr>
            <w:tcW w:w="2267" w:type="dxa"/>
            <w:shd w:val="clear" w:color="auto" w:fill="F2F2F2"/>
            <w:vAlign w:val="center"/>
          </w:tcPr>
          <w:p w14:paraId="1E566E11" w14:textId="77777777" w:rsidR="009729C3" w:rsidRPr="00407F34" w:rsidRDefault="003C5B0C">
            <w:pPr>
              <w:spacing w:after="0" w:line="276" w:lineRule="auto"/>
              <w:rPr>
                <w:rFonts w:cs="Times New Roman"/>
              </w:rPr>
            </w:pPr>
            <w:r w:rsidRPr="00407F34">
              <w:rPr>
                <w:rFonts w:cs="Times New Roman"/>
                <w:b/>
                <w:sz w:val="24"/>
              </w:rPr>
              <w:t>Thành phần</w:t>
            </w:r>
          </w:p>
        </w:tc>
        <w:tc>
          <w:tcPr>
            <w:tcW w:w="3289" w:type="dxa"/>
            <w:shd w:val="clear" w:color="auto" w:fill="F2F2F2"/>
            <w:vAlign w:val="center"/>
          </w:tcPr>
          <w:p w14:paraId="74C94B27" w14:textId="77777777" w:rsidR="009729C3" w:rsidRPr="00407F34" w:rsidRDefault="003C5B0C">
            <w:pPr>
              <w:spacing w:after="0" w:line="276" w:lineRule="auto"/>
              <w:rPr>
                <w:rFonts w:cs="Times New Roman"/>
              </w:rPr>
            </w:pPr>
            <w:r w:rsidRPr="00407F34">
              <w:rPr>
                <w:rFonts w:cs="Times New Roman"/>
                <w:b/>
                <w:sz w:val="24"/>
              </w:rPr>
              <w:t>Bằng chứng hiện có</w:t>
            </w:r>
          </w:p>
        </w:tc>
        <w:tc>
          <w:tcPr>
            <w:tcW w:w="3231" w:type="dxa"/>
            <w:shd w:val="clear" w:color="auto" w:fill="F2F2F2"/>
            <w:vAlign w:val="center"/>
          </w:tcPr>
          <w:p w14:paraId="69551439" w14:textId="77777777" w:rsidR="009729C3" w:rsidRPr="00407F34" w:rsidRDefault="003C5B0C">
            <w:pPr>
              <w:spacing w:after="0" w:line="276" w:lineRule="auto"/>
              <w:rPr>
                <w:rFonts w:cs="Times New Roman"/>
              </w:rPr>
            </w:pPr>
            <w:r w:rsidRPr="00407F34">
              <w:rPr>
                <w:rFonts w:cs="Times New Roman"/>
                <w:b/>
                <w:sz w:val="24"/>
              </w:rPr>
              <w:t>Kết luận được phép</w:t>
            </w:r>
          </w:p>
        </w:tc>
      </w:tr>
      <w:tr w:rsidR="009729C3" w:rsidRPr="00407F34" w14:paraId="05B83968" w14:textId="77777777">
        <w:trPr>
          <w:jc w:val="center"/>
        </w:trPr>
        <w:tc>
          <w:tcPr>
            <w:tcW w:w="2267" w:type="dxa"/>
            <w:vAlign w:val="center"/>
          </w:tcPr>
          <w:p w14:paraId="0F3B89EE" w14:textId="77777777" w:rsidR="009729C3" w:rsidRPr="00407F34" w:rsidRDefault="003C5B0C">
            <w:pPr>
              <w:spacing w:after="0" w:line="276" w:lineRule="auto"/>
              <w:rPr>
                <w:rFonts w:cs="Times New Roman"/>
              </w:rPr>
            </w:pPr>
            <w:r w:rsidRPr="00407F34">
              <w:rPr>
                <w:rFonts w:cs="Times New Roman"/>
                <w:sz w:val="24"/>
              </w:rPr>
              <w:t>Giao diện web</w:t>
            </w:r>
          </w:p>
        </w:tc>
        <w:tc>
          <w:tcPr>
            <w:tcW w:w="3289" w:type="dxa"/>
            <w:vAlign w:val="center"/>
          </w:tcPr>
          <w:p w14:paraId="7A2729D4" w14:textId="77777777" w:rsidR="009729C3" w:rsidRPr="00407F34" w:rsidRDefault="003C5B0C">
            <w:pPr>
              <w:spacing w:after="0" w:line="276" w:lineRule="auto"/>
              <w:rPr>
                <w:rFonts w:cs="Times New Roman"/>
              </w:rPr>
            </w:pPr>
            <w:r w:rsidRPr="00407F34">
              <w:rPr>
                <w:rFonts w:cs="Times New Roman"/>
                <w:sz w:val="24"/>
              </w:rPr>
              <w:t>Giao diện trình diễn hoàn chỉnh</w:t>
            </w:r>
          </w:p>
        </w:tc>
        <w:tc>
          <w:tcPr>
            <w:tcW w:w="3231" w:type="dxa"/>
            <w:vAlign w:val="center"/>
          </w:tcPr>
          <w:p w14:paraId="4B7C96F6" w14:textId="77777777" w:rsidR="009729C3" w:rsidRPr="00407F34" w:rsidRDefault="003C5B0C">
            <w:pPr>
              <w:spacing w:after="0" w:line="276" w:lineRule="auto"/>
              <w:rPr>
                <w:rFonts w:cs="Times New Roman"/>
              </w:rPr>
            </w:pPr>
            <w:r w:rsidRPr="00407F34">
              <w:rPr>
                <w:rFonts w:cs="Times New Roman"/>
                <w:sz w:val="24"/>
              </w:rPr>
              <w:t>Có giao diện trình diễn người dùng, lịch sử, đồ thị và chỉ số đánh giá</w:t>
            </w:r>
          </w:p>
        </w:tc>
      </w:tr>
      <w:tr w:rsidR="009729C3" w:rsidRPr="00407F34" w14:paraId="156F2EA2" w14:textId="77777777">
        <w:trPr>
          <w:jc w:val="center"/>
        </w:trPr>
        <w:tc>
          <w:tcPr>
            <w:tcW w:w="2267" w:type="dxa"/>
            <w:vAlign w:val="center"/>
          </w:tcPr>
          <w:p w14:paraId="077EFCB0" w14:textId="77777777" w:rsidR="009729C3" w:rsidRPr="00407F34" w:rsidRDefault="003C5B0C">
            <w:pPr>
              <w:spacing w:after="0" w:line="276" w:lineRule="auto"/>
              <w:rPr>
                <w:rFonts w:cs="Times New Roman"/>
              </w:rPr>
            </w:pPr>
            <w:r w:rsidRPr="00407F34">
              <w:rPr>
                <w:rFonts w:cs="Times New Roman"/>
                <w:sz w:val="24"/>
              </w:rPr>
              <w:t>Truy vấn đồ thị</w:t>
            </w:r>
          </w:p>
        </w:tc>
        <w:tc>
          <w:tcPr>
            <w:tcW w:w="3289" w:type="dxa"/>
            <w:vAlign w:val="center"/>
          </w:tcPr>
          <w:p w14:paraId="2DB09E5E" w14:textId="77777777" w:rsidR="009729C3" w:rsidRPr="00407F34" w:rsidRDefault="003C5B0C">
            <w:pPr>
              <w:spacing w:after="0" w:line="276" w:lineRule="auto"/>
              <w:rPr>
                <w:rFonts w:cs="Times New Roman"/>
              </w:rPr>
            </w:pPr>
            <w:r w:rsidRPr="00407F34">
              <w:rPr>
                <w:rFonts w:cs="Times New Roman"/>
                <w:sz w:val="24"/>
              </w:rPr>
              <w:t>Cơ chế truy vấn đồ thị cục bộ</w:t>
            </w:r>
          </w:p>
        </w:tc>
        <w:tc>
          <w:tcPr>
            <w:tcW w:w="3231" w:type="dxa"/>
            <w:vAlign w:val="center"/>
          </w:tcPr>
          <w:p w14:paraId="6BB838FD" w14:textId="77777777" w:rsidR="009729C3" w:rsidRPr="00407F34" w:rsidRDefault="003C5B0C">
            <w:pPr>
              <w:spacing w:after="0" w:line="276" w:lineRule="auto"/>
              <w:rPr>
                <w:rFonts w:cs="Times New Roman"/>
              </w:rPr>
            </w:pPr>
            <w:r w:rsidRPr="00407F34">
              <w:rPr>
                <w:rFonts w:cs="Times New Roman"/>
                <w:sz w:val="24"/>
              </w:rPr>
              <w:t>Có thể thực hiện truy vấn đồ thị phục vụ trình diễn</w:t>
            </w:r>
          </w:p>
        </w:tc>
      </w:tr>
      <w:tr w:rsidR="009729C3" w:rsidRPr="00407F34" w14:paraId="35D487A3" w14:textId="77777777">
        <w:trPr>
          <w:jc w:val="center"/>
        </w:trPr>
        <w:tc>
          <w:tcPr>
            <w:tcW w:w="2267" w:type="dxa"/>
            <w:vAlign w:val="center"/>
          </w:tcPr>
          <w:p w14:paraId="655CC5E8" w14:textId="77777777" w:rsidR="009729C3" w:rsidRPr="00407F34" w:rsidRDefault="003C5B0C">
            <w:pPr>
              <w:spacing w:after="0" w:line="276" w:lineRule="auto"/>
              <w:rPr>
                <w:rFonts w:cs="Times New Roman"/>
              </w:rPr>
            </w:pPr>
            <w:r w:rsidRPr="00407F34">
              <w:rPr>
                <w:rFonts w:cs="Times New Roman"/>
                <w:sz w:val="24"/>
              </w:rPr>
              <w:t>Dữ liệu dự phòng</w:t>
            </w:r>
          </w:p>
        </w:tc>
        <w:tc>
          <w:tcPr>
            <w:tcW w:w="3289" w:type="dxa"/>
            <w:vAlign w:val="center"/>
          </w:tcPr>
          <w:p w14:paraId="332132F1" w14:textId="77777777" w:rsidR="009729C3" w:rsidRPr="00407F34" w:rsidRDefault="003C5B0C">
            <w:pPr>
              <w:spacing w:after="0" w:line="276" w:lineRule="auto"/>
              <w:rPr>
                <w:rFonts w:cs="Times New Roman"/>
              </w:rPr>
            </w:pPr>
            <w:r w:rsidRPr="00407F34">
              <w:rPr>
                <w:rFonts w:cs="Times New Roman"/>
                <w:sz w:val="24"/>
              </w:rPr>
              <w:t>Bộ dữ liệu mẫu tĩnh</w:t>
            </w:r>
          </w:p>
        </w:tc>
        <w:tc>
          <w:tcPr>
            <w:tcW w:w="3231" w:type="dxa"/>
            <w:vAlign w:val="center"/>
          </w:tcPr>
          <w:p w14:paraId="1BAC2357" w14:textId="77777777" w:rsidR="009729C3" w:rsidRPr="00407F34" w:rsidRDefault="003C5B0C">
            <w:pPr>
              <w:spacing w:after="0" w:line="276" w:lineRule="auto"/>
              <w:rPr>
                <w:rFonts w:cs="Times New Roman"/>
              </w:rPr>
            </w:pPr>
            <w:r w:rsidRPr="00407F34">
              <w:rPr>
                <w:rFonts w:cs="Times New Roman"/>
                <w:sz w:val="24"/>
              </w:rPr>
              <w:t>Có thể trình diễn khi kho đồ thị không khả dụng</w:t>
            </w:r>
          </w:p>
        </w:tc>
      </w:tr>
      <w:tr w:rsidR="009729C3" w:rsidRPr="00407F34" w14:paraId="54971A26" w14:textId="77777777">
        <w:trPr>
          <w:jc w:val="center"/>
        </w:trPr>
        <w:tc>
          <w:tcPr>
            <w:tcW w:w="2267" w:type="dxa"/>
            <w:vAlign w:val="center"/>
          </w:tcPr>
          <w:p w14:paraId="3564598C" w14:textId="77777777" w:rsidR="009729C3" w:rsidRPr="00407F34" w:rsidRDefault="003C5B0C">
            <w:pPr>
              <w:spacing w:after="0" w:line="276" w:lineRule="auto"/>
              <w:rPr>
                <w:rFonts w:cs="Times New Roman"/>
              </w:rPr>
            </w:pPr>
            <w:r w:rsidRPr="00407F34">
              <w:rPr>
                <w:rFonts w:cs="Times New Roman"/>
                <w:sz w:val="24"/>
              </w:rPr>
              <w:t>Gói import Neo4j</w:t>
            </w:r>
          </w:p>
        </w:tc>
        <w:tc>
          <w:tcPr>
            <w:tcW w:w="3289" w:type="dxa"/>
            <w:vAlign w:val="center"/>
          </w:tcPr>
          <w:p w14:paraId="65CC27D3" w14:textId="77777777" w:rsidR="009729C3" w:rsidRPr="00407F34" w:rsidRDefault="003C5B0C">
            <w:pPr>
              <w:spacing w:after="0" w:line="276" w:lineRule="auto"/>
              <w:rPr>
                <w:rFonts w:cs="Times New Roman"/>
              </w:rPr>
            </w:pPr>
            <w:r w:rsidRPr="00407F34">
              <w:rPr>
                <w:rFonts w:cs="Times New Roman"/>
                <w:sz w:val="24"/>
              </w:rPr>
              <w:t>Gói nạp dữ liệu mẫu và toàn bộ tập huấn luyện kèm số liệu đối chiếu</w:t>
            </w:r>
          </w:p>
        </w:tc>
        <w:tc>
          <w:tcPr>
            <w:tcW w:w="3231" w:type="dxa"/>
            <w:vAlign w:val="center"/>
          </w:tcPr>
          <w:p w14:paraId="6420ACEE" w14:textId="77777777" w:rsidR="009729C3" w:rsidRPr="00407F34" w:rsidRDefault="003C5B0C">
            <w:pPr>
              <w:spacing w:after="0" w:line="276" w:lineRule="auto"/>
              <w:rPr>
                <w:rFonts w:cs="Times New Roman"/>
              </w:rPr>
            </w:pPr>
            <w:r w:rsidRPr="00407F34">
              <w:rPr>
                <w:rFonts w:cs="Times New Roman"/>
                <w:sz w:val="24"/>
              </w:rPr>
              <w:t>Có thể kiểm tra schema, node/cạnh và trọng số cạnh từ train</w:t>
            </w:r>
          </w:p>
        </w:tc>
      </w:tr>
      <w:tr w:rsidR="009729C3" w:rsidRPr="00407F34" w14:paraId="479CC6DD" w14:textId="77777777">
        <w:trPr>
          <w:jc w:val="center"/>
        </w:trPr>
        <w:tc>
          <w:tcPr>
            <w:tcW w:w="2267" w:type="dxa"/>
            <w:vAlign w:val="center"/>
          </w:tcPr>
          <w:p w14:paraId="43D30F07" w14:textId="77777777" w:rsidR="009729C3" w:rsidRPr="00407F34" w:rsidRDefault="003C5B0C">
            <w:pPr>
              <w:spacing w:after="0" w:line="276" w:lineRule="auto"/>
              <w:rPr>
                <w:rFonts w:cs="Times New Roman"/>
              </w:rPr>
            </w:pPr>
            <w:r w:rsidRPr="00407F34">
              <w:rPr>
                <w:rFonts w:cs="Times New Roman"/>
                <w:sz w:val="24"/>
              </w:rPr>
              <w:t>Kết quả thực nghiệm</w:t>
            </w:r>
          </w:p>
        </w:tc>
        <w:tc>
          <w:tcPr>
            <w:tcW w:w="3289" w:type="dxa"/>
            <w:vAlign w:val="center"/>
          </w:tcPr>
          <w:p w14:paraId="12F4569D" w14:textId="77777777" w:rsidR="009729C3" w:rsidRPr="00407F34" w:rsidRDefault="003C5B0C">
            <w:pPr>
              <w:spacing w:after="0" w:line="276" w:lineRule="auto"/>
              <w:rPr>
                <w:rFonts w:cs="Times New Roman"/>
              </w:rPr>
            </w:pPr>
            <w:r w:rsidRPr="00407F34">
              <w:rPr>
                <w:rFonts w:cs="Times New Roman"/>
                <w:sz w:val="24"/>
              </w:rPr>
              <w:t>Tệp chỉ số đánh giá, bảng tổng hợp và danh sách gợi ý</w:t>
            </w:r>
          </w:p>
        </w:tc>
        <w:tc>
          <w:tcPr>
            <w:tcW w:w="3231" w:type="dxa"/>
            <w:vAlign w:val="center"/>
          </w:tcPr>
          <w:p w14:paraId="42AB7B0F" w14:textId="77777777" w:rsidR="009729C3" w:rsidRPr="00407F34" w:rsidRDefault="003C5B0C">
            <w:pPr>
              <w:spacing w:after="0" w:line="276" w:lineRule="auto"/>
              <w:rPr>
                <w:rFonts w:cs="Times New Roman"/>
              </w:rPr>
            </w:pPr>
            <w:r w:rsidRPr="00407F34">
              <w:rPr>
                <w:rFonts w:cs="Times New Roman"/>
                <w:sz w:val="24"/>
              </w:rPr>
              <w:t>Có thể đối chiếu kết quả ngoại tuyến</w:t>
            </w:r>
          </w:p>
        </w:tc>
      </w:tr>
      <w:tr w:rsidR="009729C3" w:rsidRPr="00407F34" w14:paraId="4C399D1A" w14:textId="77777777">
        <w:trPr>
          <w:jc w:val="center"/>
        </w:trPr>
        <w:tc>
          <w:tcPr>
            <w:tcW w:w="2267" w:type="dxa"/>
            <w:vAlign w:val="center"/>
          </w:tcPr>
          <w:p w14:paraId="6485F303" w14:textId="77777777" w:rsidR="009729C3" w:rsidRPr="00407F34" w:rsidRDefault="003C5B0C">
            <w:pPr>
              <w:spacing w:after="0" w:line="276" w:lineRule="auto"/>
              <w:rPr>
                <w:rFonts w:cs="Times New Roman"/>
              </w:rPr>
            </w:pPr>
            <w:r w:rsidRPr="00407F34">
              <w:rPr>
                <w:rFonts w:cs="Times New Roman"/>
                <w:sz w:val="24"/>
              </w:rPr>
              <w:t>Dịch vụ suy luận mô hình</w:t>
            </w:r>
          </w:p>
        </w:tc>
        <w:tc>
          <w:tcPr>
            <w:tcW w:w="3289" w:type="dxa"/>
            <w:vAlign w:val="center"/>
          </w:tcPr>
          <w:p w14:paraId="01C8950F" w14:textId="77777777" w:rsidR="009729C3" w:rsidRPr="00407F34" w:rsidRDefault="003C5B0C">
            <w:pPr>
              <w:spacing w:after="0" w:line="276" w:lineRule="auto"/>
              <w:rPr>
                <w:rFonts w:cs="Times New Roman"/>
              </w:rPr>
            </w:pPr>
            <w:r w:rsidRPr="00407F34">
              <w:rPr>
                <w:rFonts w:cs="Times New Roman"/>
                <w:sz w:val="24"/>
              </w:rPr>
              <w:t>Chưa nạp trạng thái mô hình vào ứng dụng</w:t>
            </w:r>
          </w:p>
        </w:tc>
        <w:tc>
          <w:tcPr>
            <w:tcW w:w="3231" w:type="dxa"/>
            <w:vAlign w:val="center"/>
          </w:tcPr>
          <w:p w14:paraId="070B0132" w14:textId="77777777" w:rsidR="009729C3" w:rsidRPr="00407F34" w:rsidRDefault="003C5B0C">
            <w:pPr>
              <w:spacing w:after="0" w:line="276" w:lineRule="auto"/>
              <w:rPr>
                <w:rFonts w:cs="Times New Roman"/>
              </w:rPr>
            </w:pPr>
            <w:r w:rsidRPr="00407F34">
              <w:rPr>
                <w:rFonts w:cs="Times New Roman"/>
                <w:sz w:val="24"/>
              </w:rPr>
              <w:t>Danh sách Top-K trên giao diện chưa phải kết quả suy luận trực tiếp của BT-DKGRec-GCN</w:t>
            </w:r>
          </w:p>
        </w:tc>
      </w:tr>
    </w:tbl>
    <w:p w14:paraId="594CD948" w14:textId="77777777" w:rsidR="009729C3" w:rsidRPr="00407F34" w:rsidRDefault="009729C3">
      <w:pPr>
        <w:rPr>
          <w:rFonts w:cs="Times New Roman"/>
        </w:rPr>
      </w:pPr>
    </w:p>
    <w:p w14:paraId="743890D2" w14:textId="77777777" w:rsidR="009729C3" w:rsidRPr="00407F34" w:rsidRDefault="003C5B0C">
      <w:pPr>
        <w:jc w:val="both"/>
        <w:rPr>
          <w:rFonts w:cs="Times New Roman"/>
        </w:rPr>
      </w:pPr>
      <w:r w:rsidRPr="00407F34">
        <w:rPr>
          <w:rFonts w:cs="Times New Roman"/>
        </w:rPr>
        <w:lastRenderedPageBreak/>
        <w:t>Ứng dụng nguyên mẫu đáp ứng mục tiêu truy vết, trực quan hóa và kiểm chứng các tệp kết quả. Các kiểm tra hiện có xác nhận tính nhất quán giữa dữ liệu trình diễn và các kết quả thực nghiệm đã báo cáo.</w:t>
      </w:r>
    </w:p>
    <w:p w14:paraId="3918B72F" w14:textId="77777777" w:rsidR="009729C3" w:rsidRPr="00407F34" w:rsidRDefault="003C5B0C">
      <w:pPr>
        <w:pStyle w:val="Heading3"/>
        <w:rPr>
          <w:rFonts w:ascii="Times New Roman" w:hAnsi="Times New Roman" w:cs="Times New Roman"/>
        </w:rPr>
      </w:pPr>
      <w:bookmarkStart w:id="148" w:name="__RefHeading___Toc5475_3370841903"/>
      <w:bookmarkStart w:id="149" w:name="_Toc235987812"/>
      <w:bookmarkEnd w:id="148"/>
      <w:r w:rsidRPr="00407F34">
        <w:rPr>
          <w:rFonts w:ascii="Times New Roman" w:eastAsia="Times New Roman" w:hAnsi="Times New Roman" w:cs="Times New Roman"/>
        </w:rPr>
        <w:t>4.5.6. Hạn chế của ứng dụng</w:t>
      </w:r>
      <w:bookmarkEnd w:id="149"/>
    </w:p>
    <w:p w14:paraId="04385953" w14:textId="77777777" w:rsidR="009729C3" w:rsidRPr="00407F34" w:rsidRDefault="003C5B0C">
      <w:pPr>
        <w:jc w:val="both"/>
        <w:rPr>
          <w:rFonts w:cs="Times New Roman"/>
        </w:rPr>
      </w:pPr>
      <w:r w:rsidRPr="00407F34">
        <w:rPr>
          <w:rFonts w:cs="Times New Roman"/>
        </w:rPr>
        <w:t>Danh sách Top-K trên giao diện là kết quả thật của mô hình BT-DKGRec-GCN, được nạp lại từ tệp kết quả đánh giá đã lưu (offline evaluation replay). Ứng dụng chưa nạp trạng thái mô hình để suy luận theo từng yêu cầu vì trọng số không được lưu checkpoint trong quá trình huấn luyện. Vì vậy, ứng dụng được xác định là nguyên mẫu nghiên cứu phục vụ kiểm chứng và trình bày kết quả; việc hoàn thiện thành hệ thống vận hành nằm ngoài phạm vi đề án và được thảo luận ở mục 5.4.</w:t>
      </w:r>
    </w:p>
    <w:p w14:paraId="00C77111" w14:textId="77777777" w:rsidR="009729C3" w:rsidRPr="00407F34" w:rsidRDefault="003C5B0C">
      <w:pPr>
        <w:pStyle w:val="Heading2"/>
        <w:rPr>
          <w:rFonts w:ascii="Times New Roman" w:hAnsi="Times New Roman" w:cs="Times New Roman"/>
        </w:rPr>
      </w:pPr>
      <w:bookmarkStart w:id="150" w:name="__RefHeading___Toc5477_3370841903"/>
      <w:bookmarkStart w:id="151" w:name="_Toc235987813"/>
      <w:bookmarkEnd w:id="150"/>
      <w:r w:rsidRPr="00407F34">
        <w:rPr>
          <w:rFonts w:ascii="Times New Roman" w:eastAsia="Times New Roman" w:hAnsi="Times New Roman" w:cs="Times New Roman"/>
        </w:rPr>
        <w:t>4.6. Kết luận chương</w:t>
      </w:r>
      <w:bookmarkEnd w:id="151"/>
    </w:p>
    <w:p w14:paraId="7E493738" w14:textId="77777777" w:rsidR="009729C3" w:rsidRPr="00407F34" w:rsidRDefault="003C5B0C">
      <w:pPr>
        <w:jc w:val="both"/>
        <w:rPr>
          <w:rFonts w:cs="Times New Roman"/>
        </w:rPr>
      </w:pPr>
      <w:r w:rsidRPr="00407F34">
        <w:rPr>
          <w:rFonts w:cs="Times New Roman"/>
        </w:rPr>
        <w:t>Chương 4 đã trình bày dữ liệu, giao thức, cấu hình, kết quả hai nhóm, ablation, so sánh mô hình, phân tích hạn chế và ứng dụng thử nghiệm. Trên nhóm người dùng có lịch sử ban đầu, BT-DKGRec-GCN vượt các đối chứng đơn giản và Static KG-GCN, đồng thời cạnh tranh với LightGCN. Trên nhóm người dùng tích cực, mô hình đạt Recall@20, NDCG@20 và HitRate@20 cao nhất trong phạm vi các lần chạy đã thực hiện.</w:t>
      </w:r>
    </w:p>
    <w:p w14:paraId="59D85954" w14:textId="77777777" w:rsidR="009729C3" w:rsidRPr="00407F34" w:rsidRDefault="003C5B0C">
      <w:pPr>
        <w:jc w:val="both"/>
        <w:rPr>
          <w:rFonts w:cs="Times New Roman"/>
        </w:rPr>
      </w:pPr>
      <w:r w:rsidRPr="00407F34">
        <w:rPr>
          <w:rFonts w:cs="Times New Roman"/>
        </w:rPr>
        <w:t>Kết quả ủng hộ có điều kiện vai trò của behavior-time graph modeling khi lịch sử tương tác đủ nhiều, nhưng không chứng minh ưu thế tổng quát. Ứng dụng nguyên mẫu bổ sung lớp kiểm chứng dữ liệu và đồ thị; suy luận trực tuyến và đánh giá trong môi trường vận hành là hướng phát triển tiếp theo.</w:t>
      </w:r>
    </w:p>
    <w:p w14:paraId="5BE7C5CE" w14:textId="77777777" w:rsidR="009729C3" w:rsidRPr="00407F34" w:rsidRDefault="003C5B0C">
      <w:pPr>
        <w:rPr>
          <w:rFonts w:cs="Times New Roman"/>
        </w:rPr>
      </w:pPr>
      <w:r w:rsidRPr="00407F34">
        <w:rPr>
          <w:rFonts w:cs="Times New Roman"/>
        </w:rPr>
        <w:br w:type="page"/>
      </w:r>
    </w:p>
    <w:p w14:paraId="659C44F4" w14:textId="77777777" w:rsidR="009729C3" w:rsidRPr="00407F34" w:rsidRDefault="003C5B0C">
      <w:pPr>
        <w:pStyle w:val="Heading1"/>
        <w:spacing w:before="0"/>
        <w:rPr>
          <w:rFonts w:ascii="Times New Roman" w:hAnsi="Times New Roman" w:cs="Times New Roman"/>
        </w:rPr>
      </w:pPr>
      <w:bookmarkStart w:id="152" w:name="__RefHeading___Toc5479_3370841903"/>
      <w:bookmarkStart w:id="153" w:name="_Toc235987814"/>
      <w:bookmarkEnd w:id="152"/>
      <w:r w:rsidRPr="00407F34">
        <w:rPr>
          <w:rFonts w:ascii="Times New Roman" w:eastAsia="Times New Roman" w:hAnsi="Times New Roman" w:cs="Times New Roman"/>
        </w:rPr>
        <w:lastRenderedPageBreak/>
        <w:t>CHƯƠNG 5. KẾT LUẬN VÀ HƯỚNG PHÁT TRIỂN</w:t>
      </w:r>
      <w:bookmarkEnd w:id="153"/>
    </w:p>
    <w:p w14:paraId="370E2BAB" w14:textId="77777777" w:rsidR="009729C3" w:rsidRPr="00407F34" w:rsidRDefault="003C5B0C">
      <w:pPr>
        <w:pStyle w:val="Heading2"/>
        <w:rPr>
          <w:rFonts w:ascii="Times New Roman" w:hAnsi="Times New Roman" w:cs="Times New Roman"/>
        </w:rPr>
      </w:pPr>
      <w:bookmarkStart w:id="154" w:name="__RefHeading___Toc5481_3370841903"/>
      <w:bookmarkStart w:id="155" w:name="_Toc235987815"/>
      <w:bookmarkEnd w:id="154"/>
      <w:r w:rsidRPr="00407F34">
        <w:rPr>
          <w:rFonts w:ascii="Times New Roman" w:eastAsia="Times New Roman" w:hAnsi="Times New Roman" w:cs="Times New Roman"/>
        </w:rPr>
        <w:t>5.1. Tổng kết kết quả đạt được</w:t>
      </w:r>
      <w:bookmarkEnd w:id="155"/>
    </w:p>
    <w:p w14:paraId="35AE0F98" w14:textId="77777777" w:rsidR="009729C3" w:rsidRPr="00407F34" w:rsidRDefault="003C5B0C">
      <w:pPr>
        <w:pStyle w:val="Heading3"/>
        <w:rPr>
          <w:rFonts w:ascii="Times New Roman" w:hAnsi="Times New Roman" w:cs="Times New Roman"/>
        </w:rPr>
      </w:pPr>
      <w:bookmarkStart w:id="156" w:name="__RefHeading___Toc5483_3370841903"/>
      <w:bookmarkStart w:id="157" w:name="_Toc235987816"/>
      <w:bookmarkEnd w:id="156"/>
      <w:r w:rsidRPr="00407F34">
        <w:rPr>
          <w:rFonts w:ascii="Times New Roman" w:eastAsia="Times New Roman" w:hAnsi="Times New Roman" w:cs="Times New Roman"/>
        </w:rPr>
        <w:t>5.1.1. Về phương pháp luận</w:t>
      </w:r>
      <w:bookmarkEnd w:id="157"/>
    </w:p>
    <w:p w14:paraId="71991734" w14:textId="77777777" w:rsidR="009729C3" w:rsidRPr="00407F34" w:rsidRDefault="003C5B0C">
      <w:pPr>
        <w:jc w:val="both"/>
        <w:rPr>
          <w:rFonts w:cs="Times New Roman"/>
        </w:rPr>
      </w:pPr>
      <w:r w:rsidRPr="00407F34">
        <w:rPr>
          <w:rFonts w:cs="Times New Roman"/>
        </w:rPr>
        <w:t>Đề án Xây dựng ứng dụng dự báo hành vi khách hàng sử dụng đồ thị tri thức động đã cụ thể hóa bài toán dự báo hành vi khách hàng thành xếp hạng Top-K theo thời gian trên bộ dữ liệu Retail Rocket [7]. Hệ thống sử dụng lịch sử view, addtocart, transaction để dự báo các sản phẩm mà khách hàng có khả năng thực hiện hành vi mục tiêu addtocart hoặc transaction trong giai đoạn tiếp theo. Mô hình không phân loại riêng loại hành vi; đầu ra là danh sách sản phẩm được xếp hạng theo điểm dự báo hành vi mục tiêu.</w:t>
      </w:r>
    </w:p>
    <w:p w14:paraId="191C0FB1" w14:textId="77777777" w:rsidR="009729C3" w:rsidRPr="00407F34" w:rsidRDefault="003C5B0C">
      <w:pPr>
        <w:jc w:val="both"/>
        <w:rPr>
          <w:rFonts w:cs="Times New Roman"/>
        </w:rPr>
      </w:pPr>
      <w:r w:rsidRPr="00407F34">
        <w:rPr>
          <w:rFonts w:cs="Times New Roman"/>
        </w:rPr>
        <w:t>Đề án xây dựng đồ thị tri thức động hành vi-thời gian gồm các kiểu nút Visitor, Item, Category và Property. Các sự kiện giữa người dùng và sản phẩm được gán trọng số theo loại hành vi và độ mới so với mốc kết thúc tập huấn luyện, sau đó được tổng hợp thành cạnh có trọng số theo các công thức (3.6)-(3.8). Trên đồ thị này, BT-DKGRec-GCN học vector biểu diễn bằng phép lan truyền chuẩn hóa đối xứng và sử dụng tích vô hướng để xếp hạng sản phẩm.</w:t>
      </w:r>
    </w:p>
    <w:p w14:paraId="6492BF0F" w14:textId="77777777" w:rsidR="009729C3" w:rsidRPr="00407F34" w:rsidRDefault="003C5B0C">
      <w:pPr>
        <w:jc w:val="both"/>
        <w:rPr>
          <w:rFonts w:cs="Times New Roman"/>
        </w:rPr>
      </w:pPr>
      <w:r w:rsidRPr="00407F34">
        <w:rPr>
          <w:rFonts w:cs="Times New Roman"/>
        </w:rPr>
        <w:t>Quy trình thực nghiệm tuân theo phép chia dữ liệu theo thời gian với tỷ lệ 70/10/20. Ánh xạ định danh và tập sản phẩm ứng viên chỉ được hình thành từ tập huấn luyện; các sản phẩm đã tương tác được loại khỏi danh sách dự báo; cấu hình mô hình được lựa chọn trên tập xác thực. Nhóm người dùng có lịch sử ban đầu là tập đánh giá chính, còn nhóm người dùng tích cực được dùng cho phân tích bổ sung.</w:t>
      </w:r>
    </w:p>
    <w:p w14:paraId="6CB88068" w14:textId="77777777" w:rsidR="009729C3" w:rsidRPr="00407F34" w:rsidRDefault="003C5B0C">
      <w:pPr>
        <w:pStyle w:val="Heading3"/>
        <w:rPr>
          <w:rFonts w:ascii="Times New Roman" w:hAnsi="Times New Roman" w:cs="Times New Roman"/>
        </w:rPr>
      </w:pPr>
      <w:bookmarkStart w:id="158" w:name="__RefHeading___Toc5485_3370841903"/>
      <w:bookmarkStart w:id="159" w:name="_Toc235987817"/>
      <w:bookmarkEnd w:id="158"/>
      <w:r w:rsidRPr="00407F34">
        <w:rPr>
          <w:rFonts w:ascii="Times New Roman" w:eastAsia="Times New Roman" w:hAnsi="Times New Roman" w:cs="Times New Roman"/>
        </w:rPr>
        <w:t>5.1.2. Về thực nghiệm và kết quả đạt được</w:t>
      </w:r>
      <w:bookmarkEnd w:id="159"/>
    </w:p>
    <w:p>
      <w:pPr>
        <w:jc w:val="both"/>
      </w:pPr>
      <w:r>
        <w:t>Đề án đã hoàn thành ma trận thực nghiệm gồm sáu mô hình, ba seed và hai nhóm người dùng, tổng cộng 36 lần chạy. Mọi mô hình dùng chung cách chia dữ liệu theo thời gian, chung ánh xạ định danh, chung tập item ứng viên, chung hàm mục tiêu và chung ngân sách huấn luyện với cơ chế dừng sớm theo tập xác thực.</w:t>
      </w:r>
    </w:p>
    <w:p>
      <w:pPr>
        <w:jc w:val="both"/>
      </w:pPr>
      <w:r>
        <w:t>Trên nhóm người dùng có lịch sử ban đầu, Recall@20 của các mô hình lần lượt là 0.011974 ở Popularity, 0.013176 ở Recent Popularity, 0.023736 ở LightGCN, 0.027178 ở Static KG-GCN, 0.028778 ở BT-DKGRec-GCN với λ=0.01 và 0.030453 ở BT-DKGRec-GCN với λ=0.05. Trên nhóm người dùng tích cực, các giá trị tương ứng là 0.006993, 0.003008, 0.028601, 0.031317, 0.032445 và 0.038004.</w:t>
      </w:r>
    </w:p>
    <w:p>
      <w:pPr>
        <w:jc w:val="both"/>
      </w:pPr>
      <w:r>
        <w:t>Ba kết quả chính có thể rút ra. Thứ nhất, mô hình cá nhân hóa dựa trên đồ thị vượt xa các mô hình đối chứng dựa trên độ phổ biến, với mức cải thiện khoảng 98% trên nhóm người dùng có lịch sử ban đầu. Thứ hai, việc bổ sung tri thức sản phẩm gồm danh mục và thuộc tính làm tăng Recall@20 thêm 14,5% so với LightGCN. Thứ ba, cơ chế trọng số hành vi-thời gian với hệ số suy giảm đã dò trên tập xác thực làm tăng thêm 12,0% so với đồ thị tri thức tĩnh; tính từ LightGCN, mức cải thiện tổng cộng của mô hình đề xuất là 28,3%.</w:t>
      </w:r>
    </w:p>
    <w:p>
      <w:pPr>
        <w:jc w:val="both"/>
      </w:pPr>
      <w:r>
        <w:t>Thứ tự giữa các mô hình giữ nguyên trên cả hai nhóm người dùng và cả bốn chỉ số đánh giá, và mô hình đề xuất vượt LightGCN ở cả ba lần chạy. Với ba lần chạy cho mỗi cấu hình, độ lệch chuẩn giữa các lần chạy cùng bậc độ lớn với chênh lệch giữa hai mô hình liền kề, nên kết luận về từng thành phần riêng lẻ được phát biểu ở mức có phòng hộ.</w:t>
      </w:r>
    </w:p>
    <w:p w14:paraId="43447776" w14:textId="77777777" w:rsidR="009729C3" w:rsidRPr="00407F34" w:rsidRDefault="003C5B0C">
      <w:pPr>
        <w:pStyle w:val="Heading3"/>
        <w:rPr>
          <w:rFonts w:ascii="Times New Roman" w:hAnsi="Times New Roman" w:cs="Times New Roman"/>
        </w:rPr>
      </w:pPr>
      <w:bookmarkStart w:id="160" w:name="__RefHeading___Toc5487_3370841903"/>
      <w:bookmarkStart w:id="161" w:name="_Toc235987818"/>
      <w:bookmarkEnd w:id="160"/>
      <w:r w:rsidRPr="00407F34">
        <w:rPr>
          <w:rFonts w:ascii="Times New Roman" w:eastAsia="Times New Roman" w:hAnsi="Times New Roman" w:cs="Times New Roman"/>
        </w:rPr>
        <w:t>5.1.3. Về ứng dụng nguyên mẫu</w:t>
      </w:r>
      <w:bookmarkEnd w:id="161"/>
    </w:p>
    <w:p w14:paraId="34A7BB8A" w14:textId="77777777" w:rsidR="009729C3" w:rsidRPr="00407F34" w:rsidRDefault="003C5B0C">
      <w:pPr>
        <w:jc w:val="both"/>
        <w:rPr>
          <w:rFonts w:cs="Times New Roman"/>
        </w:rPr>
      </w:pPr>
      <w:r w:rsidRPr="00407F34">
        <w:rPr>
          <w:rFonts w:cs="Times New Roman"/>
        </w:rPr>
        <w:t>Đề án đã hiện thực ứng dụng nguyên mẫu cục bộ kết nối kho đồ thị tri thức nhằm:</w:t>
      </w:r>
    </w:p>
    <w:p w14:paraId="21D27686" w14:textId="77777777" w:rsidR="009729C3" w:rsidRPr="00407F34" w:rsidRDefault="003C5B0C">
      <w:pPr>
        <w:pStyle w:val="ListBullet"/>
        <w:spacing w:after="60"/>
        <w:rPr>
          <w:rFonts w:cs="Times New Roman"/>
        </w:rPr>
      </w:pPr>
      <w:r w:rsidRPr="00407F34">
        <w:rPr>
          <w:rFonts w:cs="Times New Roman"/>
        </w:rPr>
        <w:t>truy vết lịch sử tương tác của visitor;</w:t>
      </w:r>
    </w:p>
    <w:p w14:paraId="2219C0E8" w14:textId="77777777" w:rsidR="009729C3" w:rsidRPr="00407F34" w:rsidRDefault="003C5B0C">
      <w:pPr>
        <w:pStyle w:val="ListBullet"/>
        <w:spacing w:after="60"/>
        <w:rPr>
          <w:rFonts w:cs="Times New Roman"/>
        </w:rPr>
      </w:pPr>
      <w:r w:rsidRPr="00407F34">
        <w:rPr>
          <w:rFonts w:cs="Times New Roman"/>
        </w:rPr>
        <w:t>kiểm tra các cạnh tương tác người dùng-sản phẩm, quan hệ danh mục, thuộc tính và trọng số cạnh;</w:t>
      </w:r>
    </w:p>
    <w:p w14:paraId="510A5008" w14:textId="77777777" w:rsidR="009729C3" w:rsidRPr="00407F34" w:rsidRDefault="003C5B0C">
      <w:pPr>
        <w:pStyle w:val="ListBullet"/>
        <w:spacing w:after="60"/>
        <w:rPr>
          <w:rFonts w:cs="Times New Roman"/>
        </w:rPr>
      </w:pPr>
      <w:r w:rsidRPr="00407F34">
        <w:rPr>
          <w:rFonts w:cs="Times New Roman"/>
        </w:rPr>
        <w:t>đối chiếu dữ liệu phân chia, chỉ số đánh giá và tệp kết quả dự báo Top-K;</w:t>
      </w:r>
    </w:p>
    <w:p w14:paraId="13AD3540" w14:textId="77777777" w:rsidR="009729C3" w:rsidRPr="00407F34" w:rsidRDefault="003C5B0C">
      <w:pPr>
        <w:pStyle w:val="ListBullet"/>
        <w:spacing w:after="60"/>
        <w:rPr>
          <w:rFonts w:cs="Times New Roman"/>
        </w:rPr>
      </w:pPr>
      <w:r w:rsidRPr="00407F34">
        <w:rPr>
          <w:rFonts w:cs="Times New Roman"/>
        </w:rPr>
        <w:t>minh họa kiến trúc cập nhật đồ thị cận thời gian thực kết hợp huấn luyện mô hình ngoại tuyến theo chu kỳ.</w:t>
      </w:r>
    </w:p>
    <w:p w14:paraId="76E092C4" w14:textId="77777777" w:rsidR="009729C3" w:rsidRPr="00407F34" w:rsidRDefault="003C5B0C">
      <w:pPr>
        <w:jc w:val="both"/>
        <w:rPr>
          <w:rFonts w:cs="Times New Roman"/>
        </w:rPr>
      </w:pPr>
      <w:r w:rsidRPr="00407F34">
        <w:rPr>
          <w:rFonts w:cs="Times New Roman"/>
        </w:rPr>
        <w:lastRenderedPageBreak/>
        <w:t>Ứng dụng chưa nạp trạng thái BT-DKGRec-GCN để suy luận trực tiếp theo từng yêu cầu. Danh sách Top-K trên giao diện là kết quả thật của mô hình, được nạp lại từ tệp kết quả đã lưu; việc nạp trạng thái mô hình để suy luận real-time là bước hoàn thiện tiếp theo.</w:t>
      </w:r>
    </w:p>
    <w:p w14:paraId="206B6416" w14:textId="77777777" w:rsidR="009729C3" w:rsidRPr="00407F34" w:rsidRDefault="003C5B0C">
      <w:pPr>
        <w:pStyle w:val="Heading2"/>
        <w:rPr>
          <w:rFonts w:ascii="Times New Roman" w:hAnsi="Times New Roman" w:cs="Times New Roman"/>
        </w:rPr>
      </w:pPr>
      <w:bookmarkStart w:id="162" w:name="__RefHeading___Toc5489_3370841903"/>
      <w:bookmarkStart w:id="163" w:name="_Toc235987819"/>
      <w:bookmarkEnd w:id="162"/>
      <w:r w:rsidRPr="00407F34">
        <w:rPr>
          <w:rFonts w:ascii="Times New Roman" w:eastAsia="Times New Roman" w:hAnsi="Times New Roman" w:cs="Times New Roman"/>
        </w:rPr>
        <w:t>5.2. Đánh giá đóng góp của đề tài</w:t>
      </w:r>
      <w:bookmarkEnd w:id="163"/>
    </w:p>
    <w:p w14:paraId="52EB75A2" w14:textId="77777777" w:rsidR="009729C3" w:rsidRPr="00407F34" w:rsidRDefault="003C5B0C">
      <w:pPr>
        <w:pStyle w:val="Heading3"/>
        <w:rPr>
          <w:rFonts w:ascii="Times New Roman" w:hAnsi="Times New Roman" w:cs="Times New Roman"/>
        </w:rPr>
      </w:pPr>
      <w:bookmarkStart w:id="164" w:name="__RefHeading___Toc5491_3370841903"/>
      <w:bookmarkStart w:id="165" w:name="_Toc235987820"/>
      <w:bookmarkEnd w:id="164"/>
      <w:r w:rsidRPr="00407F34">
        <w:rPr>
          <w:rFonts w:ascii="Times New Roman" w:eastAsia="Times New Roman" w:hAnsi="Times New Roman" w:cs="Times New Roman"/>
        </w:rPr>
        <w:t>5.2.1. Đóng góp về mặt học thuật</w:t>
      </w:r>
      <w:bookmarkEnd w:id="165"/>
    </w:p>
    <w:p w14:paraId="2E0CB94B" w14:textId="77777777" w:rsidR="009729C3" w:rsidRPr="00407F34" w:rsidRDefault="003C5B0C">
      <w:pPr>
        <w:jc w:val="both"/>
        <w:rPr>
          <w:rFonts w:cs="Times New Roman"/>
        </w:rPr>
      </w:pPr>
      <w:r w:rsidRPr="00407F34">
        <w:rPr>
          <w:rFonts w:cs="Times New Roman"/>
        </w:rPr>
        <w:t>Đóng góp học thuật của đề án nằm ở việc cụ thể hóa một khung nghiên cứu ứng dụng cho dữ liệu thương mại điện tử đa hành vi. Đề án phân biệt graph lưu vết, nơi sự kiện có thể được vật thể hóa để truy vấn, với graph huấn luyện, nơi sự kiện được chiếu thành cạnh visitor-item có trọng số tổng hợp. Cách tổ chức này làm rõ quan hệ giữa dữ liệu sự kiện, biểu diễn Dynamic Knowledge Graph và mô hình gợi ý.</w:t>
      </w:r>
    </w:p>
    <w:p w14:paraId="392D4C3C" w14:textId="77777777" w:rsidR="009729C3" w:rsidRPr="00407F34" w:rsidRDefault="003C5B0C">
      <w:pPr>
        <w:jc w:val="both"/>
        <w:rPr>
          <w:rFonts w:cs="Times New Roman"/>
        </w:rPr>
      </w:pPr>
      <w:r w:rsidRPr="00407F34">
        <w:rPr>
          <w:rFonts w:cs="Times New Roman"/>
        </w:rPr>
        <w:t>Đề án không tuyên bố đề xuất hướng DKG recommender đầu tiên hoặc đạt trạng thái tiên tiến nhất. Phần đóng góp được giới hạn ở schema Behavior-Time DKG, cơ chế trọng số hành vi-thời gian và quy trình đánh giá được kiểm soát trên Retail Rocket.</w:t>
      </w:r>
    </w:p>
    <w:p w14:paraId="19D27968" w14:textId="77777777" w:rsidR="009729C3" w:rsidRPr="00407F34" w:rsidRDefault="003C5B0C">
      <w:pPr>
        <w:pStyle w:val="Heading3"/>
        <w:rPr>
          <w:rFonts w:ascii="Times New Roman" w:hAnsi="Times New Roman" w:cs="Times New Roman"/>
        </w:rPr>
      </w:pPr>
      <w:bookmarkStart w:id="166" w:name="__RefHeading___Toc5493_3370841903"/>
      <w:bookmarkStart w:id="167" w:name="_Toc235987821"/>
      <w:bookmarkEnd w:id="166"/>
      <w:r w:rsidRPr="00407F34">
        <w:rPr>
          <w:rFonts w:ascii="Times New Roman" w:eastAsia="Times New Roman" w:hAnsi="Times New Roman" w:cs="Times New Roman"/>
        </w:rPr>
        <w:t>5.2.2. Đóng góp về mặt kỹ thuật và triển khai</w:t>
      </w:r>
      <w:bookmarkEnd w:id="167"/>
    </w:p>
    <w:p w14:paraId="3A885BEE" w14:textId="77777777" w:rsidR="009729C3" w:rsidRPr="00407F34" w:rsidRDefault="003C5B0C">
      <w:pPr>
        <w:jc w:val="both"/>
        <w:rPr>
          <w:rFonts w:cs="Times New Roman"/>
        </w:rPr>
      </w:pPr>
      <w:r w:rsidRPr="00407F34">
        <w:rPr>
          <w:rFonts w:cs="Times New Roman"/>
        </w:rPr>
        <w:t>Đề án xây dựng quy trình từ dữ liệu thô đến đồ thị và các tệp kết quả dự báo Top-K, gồm:</w:t>
      </w:r>
    </w:p>
    <w:p w14:paraId="1C3B8870" w14:textId="77777777" w:rsidR="009729C3" w:rsidRPr="00407F34" w:rsidRDefault="003C5B0C">
      <w:pPr>
        <w:pStyle w:val="ListBullet"/>
        <w:spacing w:after="60"/>
        <w:rPr>
          <w:rFonts w:cs="Times New Roman"/>
        </w:rPr>
      </w:pPr>
      <w:r w:rsidRPr="00407F34">
        <w:rPr>
          <w:rFonts w:cs="Times New Roman"/>
        </w:rPr>
        <w:t>tiền xử lý và chia dữ liệu theo thời gian;</w:t>
      </w:r>
    </w:p>
    <w:p w14:paraId="32EDF566" w14:textId="77777777" w:rsidR="009729C3" w:rsidRPr="00407F34" w:rsidRDefault="003C5B0C">
      <w:pPr>
        <w:pStyle w:val="ListBullet"/>
        <w:spacing w:after="60"/>
        <w:rPr>
          <w:rFonts w:cs="Times New Roman"/>
        </w:rPr>
      </w:pPr>
      <w:r w:rsidRPr="00407F34">
        <w:rPr>
          <w:rFonts w:cs="Times New Roman"/>
        </w:rPr>
        <w:t>train-only mapping và tập sản phẩm ứng viên;</w:t>
      </w:r>
    </w:p>
    <w:p w14:paraId="6DEC132F" w14:textId="77777777" w:rsidR="009729C3" w:rsidRPr="00407F34" w:rsidRDefault="003C5B0C">
      <w:pPr>
        <w:pStyle w:val="ListBullet"/>
        <w:spacing w:after="60"/>
        <w:rPr>
          <w:rFonts w:cs="Times New Roman"/>
        </w:rPr>
      </w:pPr>
      <w:r w:rsidRPr="00407F34">
        <w:rPr>
          <w:rFonts w:cs="Times New Roman"/>
        </w:rPr>
        <w:t>xây dựng cạnh hành vi-thời gian và thông tin bổ trợ;</w:t>
      </w:r>
    </w:p>
    <w:p w14:paraId="14A8D6B5" w14:textId="77777777" w:rsidR="009729C3" w:rsidRPr="00407F34" w:rsidRDefault="003C5B0C">
      <w:pPr>
        <w:pStyle w:val="ListBullet"/>
        <w:spacing w:after="60"/>
        <w:rPr>
          <w:rFonts w:cs="Times New Roman"/>
        </w:rPr>
      </w:pPr>
      <w:r w:rsidRPr="00407F34">
        <w:rPr>
          <w:rFonts w:cs="Times New Roman"/>
        </w:rPr>
        <w:t>huấn luyện LightGCN, Static KG-GCN và BT-DKGRec-GCN;</w:t>
      </w:r>
    </w:p>
    <w:p w14:paraId="2C418F22" w14:textId="77777777" w:rsidR="009729C3" w:rsidRPr="00407F34" w:rsidRDefault="003C5B0C">
      <w:pPr>
        <w:pStyle w:val="ListBullet"/>
        <w:spacing w:after="60"/>
        <w:rPr>
          <w:rFonts w:cs="Times New Roman"/>
        </w:rPr>
      </w:pPr>
      <w:r w:rsidRPr="00407F34">
        <w:rPr>
          <w:rFonts w:cs="Times New Roman"/>
        </w:rPr>
        <w:t>xuất metric, recommendation CSV và hình huấn luyện;</w:t>
      </w:r>
    </w:p>
    <w:p w14:paraId="6A1CD9B9" w14:textId="77777777" w:rsidR="009729C3" w:rsidRPr="00407F34" w:rsidRDefault="003C5B0C">
      <w:pPr>
        <w:pStyle w:val="ListBullet"/>
        <w:spacing w:after="60"/>
        <w:rPr>
          <w:rFonts w:cs="Times New Roman"/>
        </w:rPr>
      </w:pPr>
      <w:r w:rsidRPr="00407F34">
        <w:rPr>
          <w:rFonts w:cs="Times New Roman"/>
        </w:rPr>
        <w:t>tạo gói Neo4j và ứng dụng nguyên mẫu phục vụ kiểm chứng.</w:t>
      </w:r>
    </w:p>
    <w:p w14:paraId="6FD98E42" w14:textId="77777777" w:rsidR="009729C3" w:rsidRPr="00407F34" w:rsidRDefault="003C5B0C">
      <w:pPr>
        <w:jc w:val="both"/>
        <w:rPr>
          <w:rFonts w:cs="Times New Roman"/>
        </w:rPr>
      </w:pPr>
      <w:r w:rsidRPr="00407F34">
        <w:rPr>
          <w:rFonts w:cs="Times New Roman"/>
        </w:rPr>
        <w:t>Kiến trúc ứng dụng phân tách lớp tiếp nhận và cập nhật đồ thị với lớp huấn luyện mô hình ngoại tuyến. Đây là thiết kế phù hợp với phạm vi đề án, nhưng chưa bao gồm dịch vụ suy luận, giám sát vận hành hoặc kiểm thử khả năng mở rộng.</w:t>
      </w:r>
    </w:p>
    <w:p w14:paraId="08336414" w14:textId="77777777" w:rsidR="009729C3" w:rsidRPr="00407F34" w:rsidRDefault="003C5B0C">
      <w:pPr>
        <w:pStyle w:val="Heading3"/>
        <w:rPr>
          <w:rFonts w:ascii="Times New Roman" w:hAnsi="Times New Roman" w:cs="Times New Roman"/>
        </w:rPr>
      </w:pPr>
      <w:bookmarkStart w:id="168" w:name="__RefHeading___Toc5495_3370841903"/>
      <w:bookmarkStart w:id="169" w:name="_Toc235987822"/>
      <w:bookmarkEnd w:id="168"/>
      <w:r w:rsidRPr="00407F34">
        <w:rPr>
          <w:rFonts w:ascii="Times New Roman" w:eastAsia="Times New Roman" w:hAnsi="Times New Roman" w:cs="Times New Roman"/>
        </w:rPr>
        <w:lastRenderedPageBreak/>
        <w:t>5.2.3. Đóng góp về mặt thực nghiệm</w:t>
      </w:r>
      <w:bookmarkEnd w:id="169"/>
    </w:p>
    <w:p w14:paraId="36930E89" w14:textId="77777777" w:rsidR="009729C3" w:rsidRPr="00407F34" w:rsidRDefault="003C5B0C">
      <w:pPr>
        <w:jc w:val="both"/>
        <w:rPr>
          <w:rFonts w:cs="Times New Roman"/>
        </w:rPr>
      </w:pPr>
      <w:r w:rsidRPr="00407F34">
        <w:rPr>
          <w:rFonts w:cs="Times New Roman"/>
        </w:rPr>
        <w:t>Đề án thiết lập một giao thức temporal Top-K dùng chung cho toàn bộ mô hình so sánh và trình bày kết quả theo hai tầng. Original người dùng có lịch sử phản ánh benchmark cá nhân hóa chính; nhóm người dùng tích cực kiểm tra điều kiện mô hình phát huy. Cách trình bày này giúp tránh thay thế kết quả tổng quát bằng một nhóm thuận lợi và duy trì cách diễn giải nhất quán về dự báo hành vi mục tiêu.</w:t>
      </w:r>
    </w:p>
    <w:p w14:paraId="42A16B3F" w14:textId="77777777" w:rsidR="009729C3" w:rsidRPr="00407F34" w:rsidRDefault="003C5B0C">
      <w:pPr>
        <w:jc w:val="both"/>
        <w:rPr>
          <w:rFonts w:cs="Times New Roman"/>
        </w:rPr>
      </w:pPr>
      <w:r w:rsidRPr="00407F34">
        <w:rPr>
          <w:rFonts w:cs="Times New Roman"/>
        </w:rPr>
        <w:t>Static KG-GCN được giữ đúng vai trò mô hình đối chứng tự xây dựng có kiểm soát. Đề án không đổi tên mô hình này thành KGAT/KGCN và không dùng điểm công bố trên bộ dữ liệu khác để so sánh trực tiếp với BT-DKGRec-GCN.</w:t>
      </w:r>
    </w:p>
    <w:p w14:paraId="459C22AF" w14:textId="77777777" w:rsidR="009729C3" w:rsidRPr="00407F34" w:rsidRDefault="003C5B0C">
      <w:pPr>
        <w:pStyle w:val="Heading2"/>
        <w:rPr>
          <w:rFonts w:ascii="Times New Roman" w:hAnsi="Times New Roman" w:cs="Times New Roman"/>
        </w:rPr>
      </w:pPr>
      <w:bookmarkStart w:id="170" w:name="__RefHeading___Toc5497_3370841903"/>
      <w:bookmarkStart w:id="171" w:name="_Toc235987823"/>
      <w:bookmarkEnd w:id="170"/>
      <w:r w:rsidRPr="00407F34">
        <w:rPr>
          <w:rFonts w:ascii="Times New Roman" w:eastAsia="Times New Roman" w:hAnsi="Times New Roman" w:cs="Times New Roman"/>
        </w:rPr>
        <w:t>5.3. Hạn chế của đề án</w:t>
      </w:r>
      <w:bookmarkEnd w:id="171"/>
    </w:p>
    <w:p w14:paraId="11EB6267" w14:textId="77777777" w:rsidR="009729C3" w:rsidRPr="00407F34" w:rsidRDefault="003C5B0C">
      <w:pPr>
        <w:pStyle w:val="Heading3"/>
        <w:rPr>
          <w:rFonts w:ascii="Times New Roman" w:hAnsi="Times New Roman" w:cs="Times New Roman"/>
        </w:rPr>
      </w:pPr>
      <w:bookmarkStart w:id="172" w:name="__RefHeading___Toc5499_3370841903"/>
      <w:bookmarkStart w:id="173" w:name="_Toc235987824"/>
      <w:bookmarkEnd w:id="172"/>
      <w:r w:rsidRPr="00407F34">
        <w:rPr>
          <w:rFonts w:ascii="Times New Roman" w:eastAsia="Times New Roman" w:hAnsi="Times New Roman" w:cs="Times New Roman"/>
        </w:rPr>
        <w:t>5.3.1. Hạn chế về bằng chứng thực nghiệm</w:t>
      </w:r>
      <w:bookmarkEnd w:id="173"/>
    </w:p>
    <w:p w14:paraId="0E2AC032" w14:textId="77777777" w:rsidR="009729C3" w:rsidRPr="00407F34" w:rsidRDefault="003C5B0C">
      <w:pPr>
        <w:jc w:val="both"/>
        <w:rPr>
          <w:rFonts w:cs="Times New Roman"/>
        </w:rPr>
      </w:pPr>
      <w:r w:rsidRPr="00407F34">
        <w:rPr>
          <w:rFonts w:cs="Times New Roman"/>
        </w:rPr>
        <w:t>Các kết quả hiện tại sử dụng một seed (2026) và ngân sách 10 epoch. Đề án chưa báo độ lệch chuẩn, khoảng tin cậy hoặc kiểm định ý nghĩa thống kê. Ngân sách lựa chọn siêu tham số cũng chưa hoàn toàn đối xứng: BT-DKGRec-GCN có nhiều cấu hình ablation được so sánh trên validation, trong khi các mô hình đối chứng chủ yếu dùng cấu hình cố định.</w:t>
      </w:r>
    </w:p>
    <w:p w14:paraId="191BE92D" w14:textId="77777777" w:rsidR="009729C3" w:rsidRPr="00407F34" w:rsidRDefault="003C5B0C">
      <w:pPr>
        <w:jc w:val="both"/>
        <w:rPr>
          <w:rFonts w:cs="Times New Roman"/>
        </w:rPr>
      </w:pPr>
      <w:r w:rsidRPr="00407F34">
        <w:rPr>
          <w:rFonts w:cs="Times New Roman"/>
        </w:rPr>
        <w:t>Nhóm active-user chỉ có 234 test users và được hình thành sau phân tích lỗi ban đầu. Do đó, kết quả trên nhóm này là phân tích thăm dò có điều kiện, không tương đương một giả thuyết được đăng ký trước.</w:t>
      </w:r>
    </w:p>
    <w:p w14:paraId="5ECD20DD" w14:textId="77777777" w:rsidR="009729C3" w:rsidRPr="00407F34" w:rsidRDefault="003C5B0C">
      <w:pPr>
        <w:pStyle w:val="Heading3"/>
        <w:rPr>
          <w:rFonts w:ascii="Times New Roman" w:hAnsi="Times New Roman" w:cs="Times New Roman"/>
        </w:rPr>
      </w:pPr>
      <w:bookmarkStart w:id="174" w:name="__RefHeading___Toc5501_3370841903"/>
      <w:bookmarkStart w:id="175" w:name="_Toc235987825"/>
      <w:bookmarkEnd w:id="174"/>
      <w:r w:rsidRPr="00407F34">
        <w:rPr>
          <w:rFonts w:ascii="Times New Roman" w:eastAsia="Times New Roman" w:hAnsi="Times New Roman" w:cs="Times New Roman"/>
        </w:rPr>
        <w:t>5.3.2. Hạn chế về dữ liệu và mô hình</w:t>
      </w:r>
      <w:bookmarkEnd w:id="175"/>
    </w:p>
    <w:p>
      <w:pPr>
        <w:jc w:val="both"/>
      </w:pPr>
      <w:r>
        <w:t>Đề án thực nghiệm trên một bộ dữ liệu duy nhất là Retail Rocket, nên tính tổng quát của kết luận ra ngoài miền thương mại điện tử bán lẻ chưa được kiểm chứng. Việc lặp lại quy trình trên một bộ dữ liệu đa hành vi khác là điều kiện cần trước khi phát biểu ở phạm vi rộng hơn.</w:t>
      </w:r>
    </w:p>
    <w:p>
      <w:pPr>
        <w:jc w:val="both"/>
      </w:pPr>
      <w:r>
        <w:t>Nhóm đánh giá còn nhỏ. Sau khi chia dữ liệu theo thời gian, nhóm người dùng có lịch sử ban đầu chỉ còn 593 người và nhóm người dùng tích cực còn 234 người. Cỡ nhóm này là hệ quả của định nghĩa đánh giá nghiêm ngặt, nhưng nó làm các chỉ số nhạy với một số ít người dùng.</w:t>
      </w:r>
    </w:p>
    <w:p>
      <w:pPr>
        <w:jc w:val="both"/>
      </w:pPr>
      <w:r>
        <w:t>Mỗi cấu hình được chạy ba lần với ba seed khác nhau. Độ lệch chuẩn giữa các lần chạy nằm cùng bậc độ lớn với chênh lệch giữa hai mô hình liền kề trong thang bậc, nên chênh lệch của từng cặp mô hình liền kề chưa đạt ngưỡng ý nghĩa thống kê thông thường. Kết luận về từng thành phần riêng lẻ vì vậy được phát biểu ở mức có phòng hộ, trong khi kết luận về toàn bộ phần đóng góp dựa trên tính nhất quán của thứ tự giữa các mô hình trên cả hai nhóm người dùng và cả bốn chỉ số.</w:t>
      </w:r>
    </w:p>
    <w:p>
      <w:pPr>
        <w:jc w:val="both"/>
      </w:pPr>
      <w:r>
        <w:t>Coverage@20 của mô hình đề xuất thấp hơn một số mô hình đối chứng ở vài cấu hình, cho thấy mô hình có xu hướng tập trung vào tập item hẹp hơn. Đề án báo cáo chỉ số này đúng như đo được và không xem độ đa dạng của danh sách gợi ý là mục tiêu tối ưu.</w:t>
      </w:r>
    </w:p>
    <w:p>
      <w:pPr>
        <w:jc w:val="both"/>
      </w:pPr>
      <w:r>
        <w:t>Hai siêu tham số learning_rate và batch_size cùng ba hệ số cường độ hành vi α được cố định trước và chưa được dò trên dữ liệu của đề tài. Chúng được áp dụng thống nhất cho mọi mô hình nên không tạo lợi thế cho mô hình nào, nhưng việc dò chúng như đã dò hệ số suy giảm λ là một hướng cải thiện còn bỏ ngỏ.</w:t>
      </w:r>
    </w:p>
    <w:p w14:paraId="57DE80F7" w14:textId="77777777" w:rsidR="009729C3" w:rsidRPr="00407F34" w:rsidRDefault="003C5B0C">
      <w:pPr>
        <w:pStyle w:val="Heading3"/>
        <w:rPr>
          <w:rFonts w:ascii="Times New Roman" w:hAnsi="Times New Roman" w:cs="Times New Roman"/>
        </w:rPr>
      </w:pPr>
      <w:bookmarkStart w:id="176" w:name="__RefHeading___Toc5503_3370841903"/>
      <w:bookmarkStart w:id="177" w:name="_Toc235987826"/>
      <w:bookmarkEnd w:id="176"/>
      <w:r w:rsidRPr="00407F34">
        <w:rPr>
          <w:rFonts w:ascii="Times New Roman" w:eastAsia="Times New Roman" w:hAnsi="Times New Roman" w:cs="Times New Roman"/>
        </w:rPr>
        <w:t>5.3.3. Hạn chế của ứng dụng nguyên mẫu</w:t>
      </w:r>
      <w:bookmarkEnd w:id="177"/>
    </w:p>
    <w:p w14:paraId="0E067147" w14:textId="77777777" w:rsidR="009729C3" w:rsidRPr="00407F34" w:rsidRDefault="003C5B0C">
      <w:pPr>
        <w:jc w:val="both"/>
        <w:rPr>
          <w:rFonts w:cs="Times New Roman"/>
        </w:rPr>
      </w:pPr>
      <w:r w:rsidRPr="00407F34">
        <w:rPr>
          <w:rFonts w:cs="Times New Roman"/>
        </w:rPr>
        <w:t>Ứng dụng nguyên mẫu chưa lưu và nạp trạng thái mô hình BT-DKGRec-GCN để suy luận theo từng yêu cầu. Hiệu năng phục vụ và tác động kinh doanh trực tuyến chưa được đo lường trong phạm vi đề án.</w:t>
      </w:r>
    </w:p>
    <w:p w14:paraId="283479B3" w14:textId="77777777" w:rsidR="009729C3" w:rsidRPr="00407F34" w:rsidRDefault="003C5B0C">
      <w:pPr>
        <w:pStyle w:val="Heading2"/>
        <w:rPr>
          <w:rFonts w:ascii="Times New Roman" w:hAnsi="Times New Roman" w:cs="Times New Roman"/>
        </w:rPr>
      </w:pPr>
      <w:bookmarkStart w:id="178" w:name="__RefHeading___Toc5505_3370841903"/>
      <w:bookmarkStart w:id="179" w:name="_Toc235987827"/>
      <w:bookmarkEnd w:id="178"/>
      <w:r w:rsidRPr="00407F34">
        <w:rPr>
          <w:rFonts w:ascii="Times New Roman" w:eastAsia="Times New Roman" w:hAnsi="Times New Roman" w:cs="Times New Roman"/>
        </w:rPr>
        <w:t>5.4. Định hướng phát triển và khả năng ứng dụng thực tiễn</w:t>
      </w:r>
      <w:bookmarkEnd w:id="179"/>
    </w:p>
    <w:p w14:paraId="002D97C1" w14:textId="77777777" w:rsidR="009729C3" w:rsidRPr="00407F34" w:rsidRDefault="003C5B0C">
      <w:pPr>
        <w:pStyle w:val="Heading3"/>
        <w:rPr>
          <w:rFonts w:ascii="Times New Roman" w:hAnsi="Times New Roman" w:cs="Times New Roman"/>
        </w:rPr>
      </w:pPr>
      <w:bookmarkStart w:id="180" w:name="__RefHeading___Toc5507_3370841903"/>
      <w:bookmarkStart w:id="181" w:name="_Toc235987828"/>
      <w:bookmarkEnd w:id="180"/>
      <w:r w:rsidRPr="00407F34">
        <w:rPr>
          <w:rFonts w:ascii="Times New Roman" w:eastAsia="Times New Roman" w:hAnsi="Times New Roman" w:cs="Times New Roman"/>
        </w:rPr>
        <w:t>5.4.1. Tối ưu hóa mô hình và giao thức đánh giá</w:t>
      </w:r>
      <w:bookmarkEnd w:id="181"/>
    </w:p>
    <w:p w14:paraId="702384C7" w14:textId="77777777" w:rsidR="009729C3" w:rsidRPr="00407F34" w:rsidRDefault="003C5B0C">
      <w:pPr>
        <w:jc w:val="both"/>
        <w:rPr>
          <w:rFonts w:cs="Times New Roman"/>
        </w:rPr>
      </w:pPr>
      <w:r w:rsidRPr="00407F34">
        <w:rPr>
          <w:rFonts w:cs="Times New Roman"/>
        </w:rPr>
        <w:t>Các thí nghiệm tiếp theo cần chạy nhiều seed, báo trung bình và độ lệch chuẩn hoặc khoảng tin cậy; dành ngân sách lựa chọn siêu tham số tương đương cho LightGCN, Static KG-GCN và BT-DKGRec-GCN; sử dụng early stopping theo validation; đồng thời tách riêng ablation bỏ toàn bộ category/property để đo vai trò của KG side information.</w:t>
      </w:r>
    </w:p>
    <w:p w14:paraId="1DA9B2F1" w14:textId="77777777" w:rsidR="009729C3" w:rsidRPr="00407F34" w:rsidRDefault="003C5B0C">
      <w:pPr>
        <w:jc w:val="both"/>
        <w:rPr>
          <w:rFonts w:cs="Times New Roman"/>
        </w:rPr>
      </w:pPr>
      <w:r w:rsidRPr="00407F34">
        <w:rPr>
          <w:rFonts w:cs="Times New Roman"/>
        </w:rPr>
        <w:t>Có thể thử hàm tính điểm mạnh hơn hoặc cơ chế sampling cân bằng hành vi trong các biến thể riêng. Những thay đổi này cần được lựa chọn bằng validation và không được nhập ngược vào kết quả test đã công bố.</w:t>
      </w:r>
    </w:p>
    <w:p w14:paraId="124297F4" w14:textId="77777777" w:rsidR="009729C3" w:rsidRPr="00407F34" w:rsidRDefault="003C5B0C">
      <w:pPr>
        <w:pStyle w:val="Heading3"/>
        <w:rPr>
          <w:rFonts w:ascii="Times New Roman" w:hAnsi="Times New Roman" w:cs="Times New Roman"/>
        </w:rPr>
      </w:pPr>
      <w:bookmarkStart w:id="182" w:name="__RefHeading___Toc5509_3370841903"/>
      <w:bookmarkStart w:id="183" w:name="_Toc235987829"/>
      <w:bookmarkEnd w:id="182"/>
      <w:r w:rsidRPr="00407F34">
        <w:rPr>
          <w:rFonts w:ascii="Times New Roman" w:eastAsia="Times New Roman" w:hAnsi="Times New Roman" w:cs="Times New Roman"/>
        </w:rPr>
        <w:t>5.4.2. Mở rộng và đa dạng hóa dữ liệu</w:t>
      </w:r>
      <w:bookmarkEnd w:id="183"/>
    </w:p>
    <w:p w14:paraId="1FCC1B4C" w14:textId="77777777" w:rsidR="009729C3" w:rsidRPr="00407F34" w:rsidRDefault="003C5B0C">
      <w:pPr>
        <w:jc w:val="both"/>
        <w:rPr>
          <w:rFonts w:cs="Times New Roman"/>
        </w:rPr>
      </w:pPr>
      <w:r w:rsidRPr="00407F34">
        <w:rPr>
          <w:rFonts w:cs="Times New Roman"/>
        </w:rPr>
        <w:t>Nên xác nhận kết quả trên ít nhất một bộ dữ liệu thương mại điện tử khác hoặc dữ liệu doanh nghiệp có metadata rõ hơn. Phân tích theo sparse user, active user, item mới, item ít phổ biến và category sẽ giúp xác định chính xác điều kiện BT-DKGRec-GCN hữu ích.</w:t>
      </w:r>
    </w:p>
    <w:p w14:paraId="743FFA2A" w14:textId="77777777" w:rsidR="009729C3" w:rsidRPr="00407F34" w:rsidRDefault="003C5B0C">
      <w:pPr>
        <w:jc w:val="both"/>
        <w:rPr>
          <w:rFonts w:cs="Times New Roman"/>
        </w:rPr>
      </w:pPr>
      <w:r w:rsidRPr="00407F34">
        <w:rPr>
          <w:rFonts w:cs="Times New Roman"/>
        </w:rPr>
        <w:t>Nếu có dữ liệu doanh nghiệp thật, cần thiết kế đánh giá tách biệt giữa chất lượng xếp hạng ngoại tuyến và chỉ số kinh doanh trực tuyến; không dùng Recall/NDCG như đại diện trực tiếp cho doanh thu hoặc tỷ lệ chuyển đổi.</w:t>
      </w:r>
    </w:p>
    <w:p w14:paraId="556D0901" w14:textId="77777777" w:rsidR="009729C3" w:rsidRPr="00407F34" w:rsidRDefault="003C5B0C">
      <w:pPr>
        <w:pStyle w:val="Heading3"/>
        <w:rPr>
          <w:rFonts w:ascii="Times New Roman" w:hAnsi="Times New Roman" w:cs="Times New Roman"/>
        </w:rPr>
      </w:pPr>
      <w:bookmarkStart w:id="184" w:name="__RefHeading___Toc5511_3370841903"/>
      <w:bookmarkStart w:id="185" w:name="_Toc235987830"/>
      <w:bookmarkEnd w:id="184"/>
      <w:r w:rsidRPr="00407F34">
        <w:rPr>
          <w:rFonts w:ascii="Times New Roman" w:eastAsia="Times New Roman" w:hAnsi="Times New Roman" w:cs="Times New Roman"/>
        </w:rPr>
        <w:t>5.4.3. Phát triển giao diện và tích hợp hệ thống</w:t>
      </w:r>
      <w:bookmarkEnd w:id="185"/>
    </w:p>
    <w:p w14:paraId="52FF4CFE" w14:textId="77777777" w:rsidR="009729C3" w:rsidRPr="00407F34" w:rsidRDefault="003C5B0C">
      <w:pPr>
        <w:jc w:val="both"/>
        <w:rPr>
          <w:rFonts w:cs="Times New Roman"/>
        </w:rPr>
      </w:pPr>
      <w:r w:rsidRPr="00407F34">
        <w:rPr>
          <w:rFonts w:cs="Times New Roman"/>
        </w:rPr>
        <w:t xml:space="preserve">Hướng phát triển tự nhiên của ứng dụng là lưu trạng thái mô hình cùng ánh xạ người dùng-sản phẩm để danh sách Top-K trên giao diện phản ánh trực tiếp kết quả </w:t>
      </w:r>
      <w:r w:rsidRPr="00407F34">
        <w:rPr>
          <w:rFonts w:cs="Times New Roman"/>
        </w:rPr>
        <w:lastRenderedPageBreak/>
        <w:t>suy luận của BT-DKGRec-GCN. Về dài hạn, kiến trúc cập nhật đồ thị cận thời gian thực kết hợp huấn luyện ngoại tuyến theo chu kỳ trình bày ở Chương 3 có thể được hiện thực đầy đủ thành hệ thống phục vụ suy luận trực tuyến; khi đó, hiệu quả vận hành và tác động kinh doanh cần được đánh giá bằng các phương pháp thử nghiệm trực tuyến phù hợp.</w:t>
      </w:r>
    </w:p>
    <w:p w14:paraId="2739A01D" w14:textId="77777777" w:rsidR="009729C3" w:rsidRPr="00407F34" w:rsidRDefault="003C5B0C">
      <w:pPr>
        <w:pStyle w:val="Heading3"/>
        <w:rPr>
          <w:rFonts w:ascii="Times New Roman" w:hAnsi="Times New Roman" w:cs="Times New Roman"/>
        </w:rPr>
      </w:pPr>
      <w:bookmarkStart w:id="186" w:name="__RefHeading___Toc5513_3370841903"/>
      <w:bookmarkStart w:id="187" w:name="_Toc235987831"/>
      <w:bookmarkEnd w:id="186"/>
      <w:r w:rsidRPr="00407F34">
        <w:rPr>
          <w:rFonts w:ascii="Times New Roman" w:eastAsia="Times New Roman" w:hAnsi="Times New Roman" w:cs="Times New Roman"/>
        </w:rPr>
        <w:t>5.4.4. Mở rộng hướng nghiên cứu</w:t>
      </w:r>
      <w:bookmarkEnd w:id="187"/>
    </w:p>
    <w:p w14:paraId="68C04B54" w14:textId="77777777" w:rsidR="009729C3" w:rsidRPr="00407F34" w:rsidRDefault="003C5B0C">
      <w:pPr>
        <w:jc w:val="both"/>
        <w:rPr>
          <w:rFonts w:cs="Times New Roman"/>
        </w:rPr>
      </w:pPr>
      <w:r w:rsidRPr="00407F34">
        <w:rPr>
          <w:rFonts w:cs="Times New Roman"/>
        </w:rPr>
        <w:t>Có thể phát triển cơ chế giải thích dựa trên đường đi Visitor-Item-Category/Property, nghiên cứu temporal relation learning chi tiết hơn hoặc kết hợp mô hình tuần tự với graph side information. Mọi hướng mở rộng cần được đánh giá bằng cùng nguyên tắc temporal split, validation-first và kiểm soát rò rỉ thông tin.</w:t>
      </w:r>
    </w:p>
    <w:p w14:paraId="3416CAB4" w14:textId="77777777" w:rsidR="009729C3" w:rsidRPr="00407F34" w:rsidRDefault="003C5B0C">
      <w:pPr>
        <w:pStyle w:val="Heading2"/>
        <w:rPr>
          <w:rFonts w:ascii="Times New Roman" w:hAnsi="Times New Roman" w:cs="Times New Roman"/>
        </w:rPr>
      </w:pPr>
      <w:bookmarkStart w:id="188" w:name="__RefHeading___Toc5515_3370841903"/>
      <w:bookmarkStart w:id="189" w:name="_Toc235987832"/>
      <w:bookmarkEnd w:id="188"/>
      <w:r w:rsidRPr="00407F34">
        <w:rPr>
          <w:rFonts w:ascii="Times New Roman" w:eastAsia="Times New Roman" w:hAnsi="Times New Roman" w:cs="Times New Roman"/>
        </w:rPr>
        <w:t>5.5. Kết luận chung</w:t>
      </w:r>
      <w:bookmarkEnd w:id="189"/>
    </w:p>
    <w:p w14:paraId="696B3886" w14:textId="77777777" w:rsidR="009729C3" w:rsidRPr="00407F34" w:rsidRDefault="003C5B0C">
      <w:pPr>
        <w:jc w:val="both"/>
        <w:rPr>
          <w:rFonts w:cs="Times New Roman"/>
        </w:rPr>
      </w:pPr>
      <w:r w:rsidRPr="00407F34">
        <w:rPr>
          <w:rFonts w:cs="Times New Roman"/>
        </w:rPr>
        <w:t>Đề án đã xây dựng một quy trình nghiên cứu ứng dụng tương đối đầy đủ: từ dữ liệu Retail Rocket, thiết kế đồ thị tri thức động hành vi-thời gian, xây dựng BT-DKGRec-GCN, huấn luyện và đánh giá trong giao thức dự báo Top-K theo thời gian, so sánh với các mô hình đối chứng và hiện thực ứng dụng nguyên mẫu phục vụ truy vết.</w:t>
      </w:r>
    </w:p>
    <w:p w14:paraId="5164646A" w14:textId="77777777" w:rsidR="009729C3" w:rsidRPr="00407F34" w:rsidRDefault="003C5B0C">
      <w:pPr>
        <w:jc w:val="both"/>
        <w:rPr>
          <w:rFonts w:cs="Times New Roman"/>
        </w:rPr>
      </w:pPr>
      <w:r w:rsidRPr="00407F34">
        <w:rPr>
          <w:rFonts w:cs="Times New Roman"/>
        </w:rPr>
        <w:t>Trên nhóm người dùng có lịch sử ban đầu, BT-DKGRec-GCN đạt kết quả cao hơn các đối chứng đơn giản và Static KG-GCN, đồng thời cạnh tranh với LightGCN. Trên nhóm người dùng tích cực, mô hình đạt Recall@20, NDCG@20 và HitRate@20 cao nhất trong phạm vi các lần chạy đã thực hiện. Bằng chứng này ủng hộ có điều kiện vai trò của mô hình hóa đồ thị hành vi-thời gian, nhưng chưa đủ để kết luận về ưu thế tổng quát.</w:t>
      </w:r>
    </w:p>
    <w:p w14:paraId="136D1A64" w14:textId="77777777" w:rsidR="009729C3" w:rsidRPr="00407F34" w:rsidRDefault="003C5B0C">
      <w:pPr>
        <w:jc w:val="both"/>
        <w:rPr>
          <w:rFonts w:cs="Times New Roman"/>
        </w:rPr>
      </w:pPr>
      <w:r w:rsidRPr="00407F34">
        <w:rPr>
          <w:rFonts w:cs="Times New Roman"/>
        </w:rPr>
        <w:t>Giá trị của đề án nằm ở sự kết hợp giữa mô hình hóa dữ liệu, phương pháp xếp hạng dựa trên đồ thị, giao thức thực nghiệm có kiểm soát và ứng dụng nguyên mẫu hỗ trợ truy vết. Các kết luận được giới hạn ở đánh giá ngoại tuyến và phạm vi dữ liệu đã khảo sát; dịch vụ suy luận mô hình và hiệu quả vận hành là hướng phát triển tiếp theo.</w:t>
      </w:r>
      <w:r w:rsidRPr="00407F34">
        <w:rPr>
          <w:rFonts w:cs="Times New Roman"/>
        </w:rPr>
        <w:br w:type="page"/>
      </w:r>
    </w:p>
    <w:p w14:paraId="5B9A26AC" w14:textId="77777777" w:rsidR="009729C3" w:rsidRPr="00407F34" w:rsidRDefault="003C5B0C">
      <w:pPr>
        <w:pStyle w:val="Heading1"/>
        <w:spacing w:before="0"/>
        <w:rPr>
          <w:rFonts w:ascii="Times New Roman" w:hAnsi="Times New Roman" w:cs="Times New Roman"/>
        </w:rPr>
      </w:pPr>
      <w:bookmarkStart w:id="190" w:name="__RefHeading___Toc5517_3370841903"/>
      <w:bookmarkStart w:id="191" w:name="_Toc235987833"/>
      <w:bookmarkEnd w:id="190"/>
      <w:r w:rsidRPr="00407F34">
        <w:rPr>
          <w:rFonts w:ascii="Times New Roman" w:eastAsia="Times New Roman" w:hAnsi="Times New Roman" w:cs="Times New Roman"/>
        </w:rPr>
        <w:lastRenderedPageBreak/>
        <w:t>TÀI LIỆU THAM KHẢO</w:t>
      </w:r>
      <w:bookmarkEnd w:id="191"/>
    </w:p>
    <w:p w14:paraId="43CA851A" w14:textId="77777777" w:rsidR="009729C3" w:rsidRPr="00407F34" w:rsidRDefault="003C5B0C">
      <w:pPr>
        <w:jc w:val="both"/>
        <w:rPr>
          <w:rFonts w:cs="Times New Roman"/>
        </w:rPr>
      </w:pPr>
      <w:r w:rsidRPr="00407F34">
        <w:rPr>
          <w:rFonts w:cs="Times New Roman"/>
        </w:rPr>
        <w:t xml:space="preserve">[1] J. Chicaiza and P. Valdiviezo-Diaz, “A Comprehensive Survey of Knowledge Graph-Based Recommender Systems: Technologies, Development, and Contributions,” </w:t>
      </w:r>
      <w:r w:rsidRPr="00407F34">
        <w:rPr>
          <w:rFonts w:cs="Times New Roman"/>
          <w:i/>
        </w:rPr>
        <w:t>Information</w:t>
      </w:r>
      <w:r w:rsidRPr="00407F34">
        <w:rPr>
          <w:rFonts w:cs="Times New Roman"/>
        </w:rPr>
        <w:t>, vol. 12, no. 6, art. no. 232, 2021. DOI: 10.3390/info12060232.</w:t>
      </w:r>
    </w:p>
    <w:p w14:paraId="4B611082" w14:textId="77777777" w:rsidR="009729C3" w:rsidRPr="00407F34" w:rsidRDefault="003C5B0C">
      <w:pPr>
        <w:jc w:val="both"/>
        <w:rPr>
          <w:rFonts w:cs="Times New Roman"/>
        </w:rPr>
      </w:pPr>
      <w:r w:rsidRPr="00407F34">
        <w:rPr>
          <w:rFonts w:cs="Times New Roman"/>
        </w:rPr>
        <w:t xml:space="preserve">[2] L. Cai et al., “A Survey on Temporal Knowledge Graph: Representation Learning and Applications,” </w:t>
      </w:r>
      <w:r w:rsidRPr="00407F34">
        <w:rPr>
          <w:rFonts w:cs="Times New Roman"/>
          <w:i/>
        </w:rPr>
        <w:t>arXiv preprint arXiv:2403.04782</w:t>
      </w:r>
      <w:r w:rsidRPr="00407F34">
        <w:rPr>
          <w:rFonts w:cs="Times New Roman"/>
        </w:rPr>
        <w:t>, 2024. DOI: 10.48550/arXiv.2403.04782.</w:t>
      </w:r>
    </w:p>
    <w:p w14:paraId="65C331CD" w14:textId="77777777" w:rsidR="009729C3" w:rsidRPr="00407F34" w:rsidRDefault="003C5B0C">
      <w:pPr>
        <w:jc w:val="both"/>
        <w:rPr>
          <w:rFonts w:cs="Times New Roman"/>
        </w:rPr>
      </w:pPr>
      <w:r w:rsidRPr="00407F34">
        <w:rPr>
          <w:rFonts w:cs="Times New Roman"/>
        </w:rPr>
        <w:t xml:space="preserve">[3] X. Li et al., “Dynamic Graph Collaborative Filtering,” in </w:t>
      </w:r>
      <w:r w:rsidRPr="00407F34">
        <w:rPr>
          <w:rFonts w:cs="Times New Roman"/>
          <w:i/>
        </w:rPr>
        <w:t>Proc. 2020 IEEE Int. Conf. Data Mining (ICDM)</w:t>
      </w:r>
      <w:r w:rsidRPr="00407F34">
        <w:rPr>
          <w:rFonts w:cs="Times New Roman"/>
        </w:rPr>
        <w:t>, 2020, pp. 322-331. DOI: 10.1109/ICDM50108.2020.00041.</w:t>
      </w:r>
    </w:p>
    <w:p w14:paraId="0C5A78DE" w14:textId="77777777" w:rsidR="009729C3" w:rsidRPr="00407F34" w:rsidRDefault="003C5B0C">
      <w:pPr>
        <w:jc w:val="both"/>
        <w:rPr>
          <w:rFonts w:cs="Times New Roman"/>
        </w:rPr>
      </w:pPr>
      <w:r w:rsidRPr="00407F34">
        <w:rPr>
          <w:rFonts w:cs="Times New Roman"/>
        </w:rPr>
        <w:t xml:space="preserve">[4] M. Zhang et al., “Dynamic Graph Neural Networks for Sequential Recommendation,” </w:t>
      </w:r>
      <w:r w:rsidRPr="00407F34">
        <w:rPr>
          <w:rFonts w:cs="Times New Roman"/>
          <w:i/>
        </w:rPr>
        <w:t>IEEE Trans. Knowl. Data Eng.</w:t>
      </w:r>
      <w:r w:rsidRPr="00407F34">
        <w:rPr>
          <w:rFonts w:cs="Times New Roman"/>
        </w:rPr>
        <w:t>, vol. 35, no. 5, pp. 4741-4753, 2023. DOI: 10.1109/TKDE.2022.3151618.</w:t>
      </w:r>
    </w:p>
    <w:p w14:paraId="05DB85A3" w14:textId="77777777" w:rsidR="009729C3" w:rsidRPr="00407F34" w:rsidRDefault="003C5B0C">
      <w:pPr>
        <w:jc w:val="both"/>
        <w:rPr>
          <w:rFonts w:cs="Times New Roman"/>
        </w:rPr>
      </w:pPr>
      <w:r w:rsidRPr="00407F34">
        <w:rPr>
          <w:rFonts w:cs="Times New Roman"/>
        </w:rPr>
        <w:t xml:space="preserve">[5] X. He et al., “LightGCN: Simplifying and Powering Graph Convolution Network for Recommendation,” in </w:t>
      </w:r>
      <w:r w:rsidRPr="00407F34">
        <w:rPr>
          <w:rFonts w:cs="Times New Roman"/>
          <w:i/>
        </w:rPr>
        <w:t>Proc. 43rd Int. ACM SIGIR Conf. Research and Development in Information Retrieval</w:t>
      </w:r>
      <w:r w:rsidRPr="00407F34">
        <w:rPr>
          <w:rFonts w:cs="Times New Roman"/>
        </w:rPr>
        <w:t>, 2020, pp. 639-648. DOI: 10.1145/3397271.3401063.</w:t>
      </w:r>
    </w:p>
    <w:p w14:paraId="51A27F67" w14:textId="77777777" w:rsidR="009729C3" w:rsidRPr="00407F34" w:rsidRDefault="003C5B0C">
      <w:pPr>
        <w:jc w:val="both"/>
        <w:rPr>
          <w:rFonts w:cs="Times New Roman"/>
        </w:rPr>
      </w:pPr>
      <w:r w:rsidRPr="00407F34">
        <w:rPr>
          <w:rFonts w:cs="Times New Roman"/>
        </w:rPr>
        <w:t xml:space="preserve">[6] W. Song et al., “Session-Based Social Recommendation via Dynamic Graph Attention Networks,” in </w:t>
      </w:r>
      <w:r w:rsidRPr="00407F34">
        <w:rPr>
          <w:rFonts w:cs="Times New Roman"/>
          <w:i/>
        </w:rPr>
        <w:t>Proc. 12th ACM Int. Conf. Web Search and Data Mining</w:t>
      </w:r>
      <w:r w:rsidRPr="00407F34">
        <w:rPr>
          <w:rFonts w:cs="Times New Roman"/>
        </w:rPr>
        <w:t>, 2019, pp. 555-563. DOI: 10.1145/3289600.3290989.</w:t>
      </w:r>
    </w:p>
    <w:p w14:paraId="61FE6D4E" w14:textId="77777777" w:rsidR="009729C3" w:rsidRPr="00407F34" w:rsidRDefault="003C5B0C">
      <w:pPr>
        <w:jc w:val="both"/>
        <w:rPr>
          <w:rFonts w:cs="Times New Roman"/>
        </w:rPr>
      </w:pPr>
      <w:r w:rsidRPr="00407F34">
        <w:rPr>
          <w:rFonts w:cs="Times New Roman"/>
        </w:rPr>
        <w:t>[7] Retail Rocket, “Retailrocket recommender system dataset.” [Online]. Available: https://www.kaggle.com/datasets/retailrocket/ecommerce-dataset. [Accessed: Jul. 11, 2026].</w:t>
      </w:r>
    </w:p>
    <w:p w14:paraId="78B42FD6" w14:textId="77777777" w:rsidR="009729C3" w:rsidRPr="00407F34" w:rsidRDefault="003C5B0C">
      <w:pPr>
        <w:jc w:val="both"/>
        <w:rPr>
          <w:rFonts w:cs="Times New Roman"/>
        </w:rPr>
      </w:pPr>
      <w:r w:rsidRPr="00407F34">
        <w:rPr>
          <w:rFonts w:cs="Times New Roman"/>
        </w:rPr>
        <w:t xml:space="preserve">[8] V. W. Anelli et al., “Elliot: A Comprehensive and Rigorous Framework for Reproducible Recommender Systems Evaluation,” in </w:t>
      </w:r>
      <w:r w:rsidRPr="00407F34">
        <w:rPr>
          <w:rFonts w:cs="Times New Roman"/>
          <w:i/>
        </w:rPr>
        <w:t xml:space="preserve">Proc. 44th Int. ACM SIGIR </w:t>
      </w:r>
      <w:r w:rsidRPr="00407F34">
        <w:rPr>
          <w:rFonts w:cs="Times New Roman"/>
          <w:i/>
        </w:rPr>
        <w:lastRenderedPageBreak/>
        <w:t>Conf. Research and Development in Information Retrieval</w:t>
      </w:r>
      <w:r w:rsidRPr="00407F34">
        <w:rPr>
          <w:rFonts w:cs="Times New Roman"/>
        </w:rPr>
        <w:t>, 2021, pp. 2405-2414. DOI: 10.1145/3404835.3463245.</w:t>
      </w:r>
    </w:p>
    <w:p w14:paraId="339C112A" w14:textId="77777777" w:rsidR="009729C3" w:rsidRPr="00407F34" w:rsidRDefault="003C5B0C">
      <w:pPr>
        <w:jc w:val="both"/>
        <w:rPr>
          <w:rFonts w:cs="Times New Roman"/>
        </w:rPr>
      </w:pPr>
      <w:r w:rsidRPr="00407F34">
        <w:rPr>
          <w:rFonts w:cs="Times New Roman"/>
        </w:rPr>
        <w:t xml:space="preserve">[9] W. X. Zhao et al., “RecBole: Towards a Unified, Comprehensive and Efficient Framework for Recommendation Algorithms,” in </w:t>
      </w:r>
      <w:r w:rsidRPr="00407F34">
        <w:rPr>
          <w:rFonts w:cs="Times New Roman"/>
          <w:i/>
        </w:rPr>
        <w:t>Proc. 30th ACM Int. Conf. Information and Knowledge Management</w:t>
      </w:r>
      <w:r w:rsidRPr="00407F34">
        <w:rPr>
          <w:rFonts w:cs="Times New Roman"/>
        </w:rPr>
        <w:t>, 2021, pp. 4653-4664. DOI: 10.1145/3459637.3482016.</w:t>
      </w:r>
    </w:p>
    <w:p w14:paraId="054B4BCF" w14:textId="77777777" w:rsidR="009729C3" w:rsidRPr="00407F34" w:rsidRDefault="003C5B0C">
      <w:pPr>
        <w:jc w:val="both"/>
        <w:rPr>
          <w:rFonts w:cs="Times New Roman"/>
        </w:rPr>
      </w:pPr>
      <w:r w:rsidRPr="00407F34">
        <w:rPr>
          <w:rFonts w:cs="Times New Roman"/>
        </w:rPr>
        <w:t xml:space="preserve">[10] S. Rendle et al., “BPR: Bayesian Personalized Ranking from Implicit Feedback,” in </w:t>
      </w:r>
      <w:r w:rsidRPr="00407F34">
        <w:rPr>
          <w:rFonts w:cs="Times New Roman"/>
          <w:i/>
        </w:rPr>
        <w:t>Proc. 25th Conf. Uncertainty in Artificial Intelligence</w:t>
      </w:r>
      <w:r w:rsidRPr="00407F34">
        <w:rPr>
          <w:rFonts w:cs="Times New Roman"/>
        </w:rPr>
        <w:t>, 2009, pp. 452-461.</w:t>
      </w:r>
    </w:p>
    <w:p w14:paraId="34A7E59E" w14:textId="77777777" w:rsidR="009729C3" w:rsidRPr="00407F34" w:rsidRDefault="003C5B0C">
      <w:pPr>
        <w:jc w:val="both"/>
        <w:rPr>
          <w:rFonts w:cs="Times New Roman"/>
        </w:rPr>
      </w:pPr>
      <w:r w:rsidRPr="00407F34">
        <w:rPr>
          <w:rFonts w:cs="Times New Roman"/>
        </w:rPr>
        <w:t xml:space="preserve">[11] Y. Yang, C. Huang, L. Xia, and C. Li, “Knowledge Graph Contrastive Learning for Recommendation,” in </w:t>
      </w:r>
      <w:r w:rsidRPr="00407F34">
        <w:rPr>
          <w:rFonts w:cs="Times New Roman"/>
          <w:i/>
        </w:rPr>
        <w:t>Proc. 45th Int. ACM SIGIR Conf. Research and Development in Information Retrieval</w:t>
      </w:r>
      <w:r w:rsidRPr="00407F34">
        <w:rPr>
          <w:rFonts w:cs="Times New Roman"/>
        </w:rPr>
        <w:t>, 2022, pp. 1434-1443. DOI: 10.1145/3477495.3532009.</w:t>
      </w:r>
    </w:p>
    <w:p w14:paraId="2820B8B0" w14:textId="77777777" w:rsidR="009729C3" w:rsidRPr="00407F34" w:rsidRDefault="003C5B0C">
      <w:pPr>
        <w:jc w:val="both"/>
        <w:rPr>
          <w:rFonts w:cs="Times New Roman"/>
        </w:rPr>
      </w:pPr>
      <w:r w:rsidRPr="00407F34">
        <w:rPr>
          <w:rFonts w:cs="Times New Roman"/>
        </w:rPr>
        <w:t xml:space="preserve">[12] D. Zou, W. Wei, X.-L. Mao, Z. Wang, M. Qiu, F. Zhu, and X. Cao, “Multi-level Cross-view Contrastive Learning for Knowledge-aware Recommender System,” in </w:t>
      </w:r>
      <w:r w:rsidRPr="00407F34">
        <w:rPr>
          <w:rFonts w:cs="Times New Roman"/>
          <w:i/>
        </w:rPr>
        <w:t>Proc. 45th Int. ACM SIGIR Conf. Research and Development in Information Retrieval</w:t>
      </w:r>
      <w:r w:rsidRPr="00407F34">
        <w:rPr>
          <w:rFonts w:cs="Times New Roman"/>
        </w:rPr>
        <w:t>, 2022, pp. 1358-1368. DOI: 10.1145/3477495.3532025.</w:t>
      </w:r>
    </w:p>
    <w:p w14:paraId="0A5A0D0F" w14:textId="77777777" w:rsidR="009729C3" w:rsidRPr="00407F34" w:rsidRDefault="003C5B0C">
      <w:pPr>
        <w:jc w:val="both"/>
        <w:rPr>
          <w:rFonts w:cs="Times New Roman"/>
        </w:rPr>
      </w:pPr>
      <w:r w:rsidRPr="00407F34">
        <w:rPr>
          <w:rFonts w:cs="Times New Roman"/>
        </w:rPr>
        <w:t xml:space="preserve">[13] Y. Yang, C. Huang, L. Xia, and C. Huang, “Knowledge Graph Self-Supervised Rationalization for Recommendation,” in </w:t>
      </w:r>
      <w:r w:rsidRPr="00407F34">
        <w:rPr>
          <w:rFonts w:cs="Times New Roman"/>
          <w:i/>
        </w:rPr>
        <w:t>Proc. 29th ACM SIGKDD Conf. Knowledge Discovery and Data Mining</w:t>
      </w:r>
      <w:r w:rsidRPr="00407F34">
        <w:rPr>
          <w:rFonts w:cs="Times New Roman"/>
        </w:rPr>
        <w:t>, 2023, pp. 3046-3056. DOI: 10.1145/3580305.3599400.</w:t>
      </w:r>
    </w:p>
    <w:p w14:paraId="3BB3B91D" w14:textId="77777777" w:rsidR="009729C3" w:rsidRPr="00407F34" w:rsidRDefault="003C5B0C">
      <w:pPr>
        <w:jc w:val="both"/>
        <w:rPr>
          <w:rFonts w:cs="Times New Roman"/>
        </w:rPr>
      </w:pPr>
      <w:r w:rsidRPr="00407F34">
        <w:rPr>
          <w:rFonts w:cs="Times New Roman"/>
        </w:rPr>
        <w:t xml:space="preserve">[14] M. Wang et al., “4DBInfer: A 4D Benchmarking Toolbox for Graph-Centric Predictive Modeling on Relational DBs,” in </w:t>
      </w:r>
      <w:r w:rsidRPr="00407F34">
        <w:rPr>
          <w:rFonts w:cs="Times New Roman"/>
          <w:i/>
        </w:rPr>
        <w:t>Advances in Neural Information Processing Systems</w:t>
      </w:r>
      <w:r w:rsidRPr="00407F34">
        <w:rPr>
          <w:rFonts w:cs="Times New Roman"/>
        </w:rPr>
        <w:t>, vol. 37, 2024. DOI: 10.52202/079017-0856.</w:t>
      </w:r>
    </w:p>
    <w:p w14:paraId="78D15E01" w14:textId="77777777" w:rsidR="009729C3" w:rsidRPr="00407F34" w:rsidRDefault="003C5B0C">
      <w:pPr>
        <w:jc w:val="both"/>
        <w:rPr>
          <w:rFonts w:cs="Times New Roman"/>
        </w:rPr>
      </w:pPr>
      <w:r w:rsidRPr="00407F34">
        <w:rPr>
          <w:rFonts w:cs="Times New Roman"/>
        </w:rPr>
        <w:t xml:space="preserve">[15] S. M. Kazemi et al., “Representation Learning for Dynamic Graphs: A Survey,” </w:t>
      </w:r>
      <w:r w:rsidRPr="00407F34">
        <w:rPr>
          <w:rFonts w:cs="Times New Roman"/>
          <w:i/>
        </w:rPr>
        <w:t>Journal of Machine Learning Research</w:t>
      </w:r>
      <w:r w:rsidRPr="00407F34">
        <w:rPr>
          <w:rFonts w:cs="Times New Roman"/>
        </w:rPr>
        <w:t>, vol. 21, no. 70, pp. 1-73, 2020.</w:t>
      </w:r>
    </w:p>
    <w:p w14:paraId="13104FB7" w14:textId="77777777" w:rsidR="009729C3" w:rsidRPr="00407F34" w:rsidRDefault="003C5B0C">
      <w:pPr>
        <w:jc w:val="both"/>
        <w:rPr>
          <w:rFonts w:cs="Times New Roman"/>
        </w:rPr>
      </w:pPr>
      <w:r w:rsidRPr="00407F34">
        <w:rPr>
          <w:rFonts w:cs="Times New Roman"/>
        </w:rPr>
        <w:t xml:space="preserve">[16] S. Kumar, X. Zhang, and J. Leskovec, “Predicting Dynamic Embedding Trajectory in Temporal Interaction Networks,” in </w:t>
      </w:r>
      <w:r w:rsidRPr="00407F34">
        <w:rPr>
          <w:rFonts w:cs="Times New Roman"/>
          <w:i/>
        </w:rPr>
        <w:t xml:space="preserve">Proc. 25th ACM SIGKDD Int. </w:t>
      </w:r>
      <w:r w:rsidRPr="00407F34">
        <w:rPr>
          <w:rFonts w:cs="Times New Roman"/>
          <w:i/>
        </w:rPr>
        <w:lastRenderedPageBreak/>
        <w:t>Conf. Knowledge Discovery and Data Mining</w:t>
      </w:r>
      <w:r w:rsidRPr="00407F34">
        <w:rPr>
          <w:rFonts w:cs="Times New Roman"/>
        </w:rPr>
        <w:t>, 2019, pp. 1269-1278. DOI: 10.1145/3292500.3330895.</w:t>
      </w:r>
    </w:p>
    <w:p w14:paraId="73CEE2FD" w14:textId="77777777" w:rsidR="009729C3" w:rsidRPr="00407F34" w:rsidRDefault="003C5B0C">
      <w:pPr>
        <w:jc w:val="both"/>
        <w:rPr>
          <w:rFonts w:cs="Times New Roman"/>
        </w:rPr>
      </w:pPr>
      <w:r w:rsidRPr="00407F34">
        <w:rPr>
          <w:rFonts w:cs="Times New Roman"/>
        </w:rPr>
        <w:t xml:space="preserve">[17] R. Trivedi, M. Farajtabar, P. Biswal, and H. Zha, “DyRep: Learning Representations over Dynamic Graphs,” in </w:t>
      </w:r>
      <w:r w:rsidRPr="00407F34">
        <w:rPr>
          <w:rFonts w:cs="Times New Roman"/>
          <w:i/>
        </w:rPr>
        <w:t>Proc. 7th Int. Conf. Learning Representations (ICLR)</w:t>
      </w:r>
      <w:r w:rsidRPr="00407F34">
        <w:rPr>
          <w:rFonts w:cs="Times New Roman"/>
        </w:rPr>
        <w:t>, 2019.</w:t>
      </w:r>
    </w:p>
    <w:p w14:paraId="62E6F700" w14:textId="77777777" w:rsidR="009729C3" w:rsidRPr="00407F34" w:rsidRDefault="003C5B0C">
      <w:pPr>
        <w:jc w:val="both"/>
        <w:rPr>
          <w:rFonts w:cs="Times New Roman"/>
        </w:rPr>
      </w:pPr>
      <w:r w:rsidRPr="00407F34">
        <w:rPr>
          <w:rFonts w:cs="Times New Roman"/>
        </w:rPr>
        <w:t xml:space="preserve">[18] E. Rossi et al., “Temporal Graph Networks for Deep Learning on Dynamic Graphs,” </w:t>
      </w:r>
      <w:r w:rsidRPr="00407F34">
        <w:rPr>
          <w:rFonts w:cs="Times New Roman"/>
          <w:i/>
        </w:rPr>
        <w:t>arXiv preprint</w:t>
      </w:r>
      <w:r w:rsidRPr="00407F34">
        <w:rPr>
          <w:rFonts w:cs="Times New Roman"/>
        </w:rPr>
        <w:t xml:space="preserve"> arXiv:2006.10637, 2020. DOI: 10.48550/arXiv.2006.10637.</w:t>
      </w:r>
      <w:r w:rsidRPr="00407F34">
        <w:rPr>
          <w:rFonts w:cs="Times New Roman"/>
        </w:rPr>
        <w:br w:type="page"/>
      </w:r>
    </w:p>
    <w:p>
      <w:pPr>
        <w:jc w:val="both"/>
      </w:pPr>
      <w:r>
        <w:rPr/>
        <w:t>[19] B. Jin, C. Gao, X. He, D. Jin, and Y. Li, “Multi-behavior Recommendation with Graph Convolutional Networks,” in Proc. 43rd Int. ACM SIGIR Conf. Research and Development in Information Retrieval, 2020, pp. 659-668. DOI: 10.1145/3397271.3401072.</w:t>
      </w:r>
    </w:p>
    <w:p>
      <w:pPr>
        <w:jc w:val="both"/>
      </w:pPr>
      <w:r>
        <w:rPr/>
        <w:t>[20] L. Xia, C. Huang, Y. Xu, P. Dai, X. Zhang, H. Yang, J. Pei, and L. Bo, “Knowledge-Enhanced Hierarchical Graph Transformer Network for Multi-Behavior Recommendation,” in Proc. AAAI Conf. Artificial Intelligence, vol. 35, no. 5, 2021, pp. 4486-4493. DOI: 10.1609/aaai.v35i5.16576.</w:t>
      </w:r>
    </w:p>
    <w:p w14:paraId="519E94D7" w14:textId="77777777" w:rsidR="009729C3" w:rsidRPr="00407F34" w:rsidRDefault="003C5B0C">
      <w:pPr>
        <w:pStyle w:val="Heading1"/>
        <w:spacing w:before="0"/>
        <w:rPr>
          <w:rFonts w:ascii="Times New Roman" w:hAnsi="Times New Roman" w:cs="Times New Roman"/>
        </w:rPr>
      </w:pPr>
      <w:bookmarkStart w:id="192" w:name="__RefHeading___Toc5519_3370841903"/>
      <w:bookmarkStart w:id="193" w:name="_Toc235987834"/>
      <w:bookmarkEnd w:id="192"/>
      <w:r w:rsidRPr="00407F34">
        <w:rPr>
          <w:rFonts w:ascii="Times New Roman" w:eastAsia="Times New Roman" w:hAnsi="Times New Roman" w:cs="Times New Roman"/>
        </w:rPr>
        <w:lastRenderedPageBreak/>
        <w:t>PHẦN LÝ LỊCH TRÍCH NGANG</w:t>
      </w:r>
      <w:bookmarkEnd w:id="193"/>
    </w:p>
    <w:p w14:paraId="4BC0CDC7" w14:textId="77777777" w:rsidR="009729C3" w:rsidRPr="00407F34" w:rsidRDefault="003C5B0C">
      <w:pPr>
        <w:pStyle w:val="Heading2"/>
        <w:numPr>
          <w:ilvl w:val="0"/>
          <w:numId w:val="7"/>
        </w:numPr>
        <w:ind w:left="284" w:hanging="295"/>
        <w:rPr>
          <w:rFonts w:ascii="Times New Roman" w:hAnsi="Times New Roman" w:cs="Times New Roman"/>
        </w:rPr>
      </w:pPr>
      <w:bookmarkStart w:id="194" w:name="__RefHeading___Toc5521_3370841903"/>
      <w:bookmarkStart w:id="195" w:name="_Toc235987835"/>
      <w:bookmarkEnd w:id="194"/>
      <w:r w:rsidRPr="00407F34">
        <w:rPr>
          <w:rFonts w:ascii="Times New Roman" w:eastAsia="Times New Roman" w:hAnsi="Times New Roman" w:cs="Times New Roman"/>
        </w:rPr>
        <w:t>Thông tin cá nhân</w:t>
      </w:r>
      <w:bookmarkEnd w:id="195"/>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3F0E533A" w14:textId="77777777">
        <w:trPr>
          <w:tblHeader/>
          <w:jc w:val="center"/>
        </w:trPr>
        <w:tc>
          <w:tcPr>
            <w:tcW w:w="2267" w:type="dxa"/>
            <w:shd w:val="clear" w:color="auto" w:fill="F2F2F2"/>
            <w:vAlign w:val="center"/>
          </w:tcPr>
          <w:p w14:paraId="3EA324AF" w14:textId="77777777" w:rsidR="009729C3" w:rsidRPr="00407F34" w:rsidRDefault="003C5B0C">
            <w:pPr>
              <w:spacing w:after="0" w:line="276" w:lineRule="auto"/>
              <w:rPr>
                <w:rFonts w:cs="Times New Roman"/>
              </w:rPr>
            </w:pPr>
            <w:r w:rsidRPr="00407F34">
              <w:rPr>
                <w:rFonts w:cs="Times New Roman"/>
                <w:b/>
                <w:sz w:val="24"/>
              </w:rPr>
              <w:t>Nội dung</w:t>
            </w:r>
          </w:p>
        </w:tc>
        <w:tc>
          <w:tcPr>
            <w:tcW w:w="6519" w:type="dxa"/>
            <w:shd w:val="clear" w:color="auto" w:fill="F2F2F2"/>
            <w:vAlign w:val="center"/>
          </w:tcPr>
          <w:p w14:paraId="13C31BCD" w14:textId="77777777" w:rsidR="009729C3" w:rsidRPr="00407F34" w:rsidRDefault="003C5B0C">
            <w:pPr>
              <w:spacing w:after="0" w:line="276" w:lineRule="auto"/>
              <w:rPr>
                <w:rFonts w:cs="Times New Roman"/>
              </w:rPr>
            </w:pPr>
            <w:r w:rsidRPr="00407F34">
              <w:rPr>
                <w:rFonts w:cs="Times New Roman"/>
                <w:b/>
                <w:sz w:val="24"/>
              </w:rPr>
              <w:t>Thông tin</w:t>
            </w:r>
          </w:p>
        </w:tc>
      </w:tr>
      <w:tr w:rsidR="009729C3" w:rsidRPr="00407F34" w14:paraId="5660BC0B" w14:textId="77777777">
        <w:trPr>
          <w:jc w:val="center"/>
        </w:trPr>
        <w:tc>
          <w:tcPr>
            <w:tcW w:w="2267" w:type="dxa"/>
            <w:vAlign w:val="center"/>
          </w:tcPr>
          <w:p w14:paraId="239BA40D" w14:textId="77777777" w:rsidR="009729C3" w:rsidRPr="00407F34" w:rsidRDefault="003C5B0C">
            <w:pPr>
              <w:spacing w:after="0" w:line="276" w:lineRule="auto"/>
              <w:rPr>
                <w:rFonts w:cs="Times New Roman"/>
              </w:rPr>
            </w:pPr>
            <w:r w:rsidRPr="00407F34">
              <w:rPr>
                <w:rFonts w:cs="Times New Roman"/>
                <w:sz w:val="24"/>
              </w:rPr>
              <w:t>Họ và tên</w:t>
            </w:r>
          </w:p>
        </w:tc>
        <w:tc>
          <w:tcPr>
            <w:tcW w:w="6519" w:type="dxa"/>
            <w:vAlign w:val="center"/>
          </w:tcPr>
          <w:p w14:paraId="24F1413E" w14:textId="77777777" w:rsidR="009729C3" w:rsidRPr="00407F34" w:rsidRDefault="009729C3">
            <w:pPr>
              <w:spacing w:after="0" w:line="276" w:lineRule="auto"/>
              <w:rPr>
                <w:rFonts w:cs="Times New Roman"/>
              </w:rPr>
            </w:pPr>
          </w:p>
        </w:tc>
      </w:tr>
      <w:tr w:rsidR="009729C3" w:rsidRPr="00407F34" w14:paraId="6E9E6C05" w14:textId="77777777">
        <w:trPr>
          <w:jc w:val="center"/>
        </w:trPr>
        <w:tc>
          <w:tcPr>
            <w:tcW w:w="2267" w:type="dxa"/>
            <w:vAlign w:val="center"/>
          </w:tcPr>
          <w:p w14:paraId="581AC7A3" w14:textId="77777777" w:rsidR="009729C3" w:rsidRPr="00407F34" w:rsidRDefault="003C5B0C">
            <w:pPr>
              <w:spacing w:after="0" w:line="276" w:lineRule="auto"/>
              <w:rPr>
                <w:rFonts w:cs="Times New Roman"/>
              </w:rPr>
            </w:pPr>
            <w:r w:rsidRPr="00407F34">
              <w:rPr>
                <w:rFonts w:cs="Times New Roman"/>
                <w:sz w:val="24"/>
              </w:rPr>
              <w:t>Ngày, tháng, năm sinh</w:t>
            </w:r>
          </w:p>
        </w:tc>
        <w:tc>
          <w:tcPr>
            <w:tcW w:w="6519" w:type="dxa"/>
            <w:vAlign w:val="center"/>
          </w:tcPr>
          <w:p w14:paraId="1669A9A9" w14:textId="77777777" w:rsidR="009729C3" w:rsidRPr="00407F34" w:rsidRDefault="009729C3">
            <w:pPr>
              <w:spacing w:after="0" w:line="276" w:lineRule="auto"/>
              <w:rPr>
                <w:rFonts w:cs="Times New Roman"/>
              </w:rPr>
            </w:pPr>
          </w:p>
        </w:tc>
      </w:tr>
      <w:tr w:rsidR="009729C3" w:rsidRPr="00407F34" w14:paraId="26F12F5D" w14:textId="77777777">
        <w:trPr>
          <w:jc w:val="center"/>
        </w:trPr>
        <w:tc>
          <w:tcPr>
            <w:tcW w:w="2267" w:type="dxa"/>
            <w:vAlign w:val="center"/>
          </w:tcPr>
          <w:p w14:paraId="4EA2DB6D" w14:textId="77777777" w:rsidR="009729C3" w:rsidRPr="00407F34" w:rsidRDefault="003C5B0C">
            <w:pPr>
              <w:spacing w:after="0" w:line="276" w:lineRule="auto"/>
              <w:rPr>
                <w:rFonts w:cs="Times New Roman"/>
              </w:rPr>
            </w:pPr>
            <w:r w:rsidRPr="00407F34">
              <w:rPr>
                <w:rFonts w:cs="Times New Roman"/>
                <w:sz w:val="24"/>
              </w:rPr>
              <w:t>Nơi sinh</w:t>
            </w:r>
          </w:p>
        </w:tc>
        <w:tc>
          <w:tcPr>
            <w:tcW w:w="6519" w:type="dxa"/>
            <w:vAlign w:val="center"/>
          </w:tcPr>
          <w:p w14:paraId="58C8B5BE" w14:textId="77777777" w:rsidR="009729C3" w:rsidRPr="00407F34" w:rsidRDefault="009729C3">
            <w:pPr>
              <w:spacing w:after="0" w:line="276" w:lineRule="auto"/>
              <w:rPr>
                <w:rFonts w:cs="Times New Roman"/>
              </w:rPr>
            </w:pPr>
          </w:p>
        </w:tc>
      </w:tr>
      <w:tr w:rsidR="009729C3" w:rsidRPr="00407F34" w14:paraId="65F54154" w14:textId="77777777">
        <w:trPr>
          <w:jc w:val="center"/>
        </w:trPr>
        <w:tc>
          <w:tcPr>
            <w:tcW w:w="2267" w:type="dxa"/>
            <w:vAlign w:val="center"/>
          </w:tcPr>
          <w:p w14:paraId="0DB2C77F" w14:textId="77777777" w:rsidR="009729C3" w:rsidRPr="00407F34" w:rsidRDefault="003C5B0C">
            <w:pPr>
              <w:spacing w:after="0" w:line="276" w:lineRule="auto"/>
              <w:rPr>
                <w:rFonts w:cs="Times New Roman"/>
              </w:rPr>
            </w:pPr>
            <w:r w:rsidRPr="00407F34">
              <w:rPr>
                <w:rFonts w:cs="Times New Roman"/>
                <w:sz w:val="24"/>
              </w:rPr>
              <w:t>Địa chỉ liên hệ</w:t>
            </w:r>
          </w:p>
        </w:tc>
        <w:tc>
          <w:tcPr>
            <w:tcW w:w="6519" w:type="dxa"/>
            <w:vAlign w:val="center"/>
          </w:tcPr>
          <w:p w14:paraId="1E9C1C45" w14:textId="77777777" w:rsidR="009729C3" w:rsidRPr="00407F34" w:rsidRDefault="009729C3">
            <w:pPr>
              <w:spacing w:after="0" w:line="276" w:lineRule="auto"/>
              <w:rPr>
                <w:rFonts w:cs="Times New Roman"/>
              </w:rPr>
            </w:pPr>
          </w:p>
        </w:tc>
      </w:tr>
      <w:tr w:rsidR="009729C3" w:rsidRPr="00407F34" w14:paraId="3A120184" w14:textId="77777777">
        <w:trPr>
          <w:jc w:val="center"/>
        </w:trPr>
        <w:tc>
          <w:tcPr>
            <w:tcW w:w="2267" w:type="dxa"/>
            <w:vAlign w:val="center"/>
          </w:tcPr>
          <w:p w14:paraId="0CD8318C" w14:textId="77777777" w:rsidR="009729C3" w:rsidRPr="00407F34" w:rsidRDefault="003C5B0C">
            <w:pPr>
              <w:spacing w:after="0" w:line="276" w:lineRule="auto"/>
              <w:rPr>
                <w:rFonts w:cs="Times New Roman"/>
              </w:rPr>
            </w:pPr>
            <w:r w:rsidRPr="00407F34">
              <w:rPr>
                <w:rFonts w:cs="Times New Roman"/>
                <w:sz w:val="24"/>
              </w:rPr>
              <w:t>Email</w:t>
            </w:r>
          </w:p>
        </w:tc>
        <w:tc>
          <w:tcPr>
            <w:tcW w:w="6519" w:type="dxa"/>
            <w:vAlign w:val="center"/>
          </w:tcPr>
          <w:p w14:paraId="5CF18F44" w14:textId="77777777" w:rsidR="009729C3" w:rsidRPr="00407F34" w:rsidRDefault="009729C3">
            <w:pPr>
              <w:spacing w:after="0" w:line="276" w:lineRule="auto"/>
              <w:rPr>
                <w:rFonts w:cs="Times New Roman"/>
              </w:rPr>
            </w:pPr>
          </w:p>
        </w:tc>
      </w:tr>
    </w:tbl>
    <w:p w14:paraId="5FD0E850" w14:textId="77777777" w:rsidR="009729C3" w:rsidRPr="00407F34" w:rsidRDefault="003C5B0C">
      <w:pPr>
        <w:pStyle w:val="Heading2"/>
        <w:numPr>
          <w:ilvl w:val="0"/>
          <w:numId w:val="7"/>
        </w:numPr>
        <w:ind w:left="284" w:hanging="295"/>
        <w:rPr>
          <w:rFonts w:ascii="Times New Roman" w:eastAsia="Times New Roman" w:hAnsi="Times New Roman" w:cs="Times New Roman"/>
        </w:rPr>
      </w:pPr>
      <w:bookmarkStart w:id="196" w:name="__RefHeading___Toc5523_3370841903"/>
      <w:bookmarkStart w:id="197" w:name="_Toc235987836"/>
      <w:bookmarkEnd w:id="196"/>
      <w:r w:rsidRPr="00407F34">
        <w:rPr>
          <w:rFonts w:ascii="Times New Roman" w:eastAsia="Times New Roman" w:hAnsi="Times New Roman" w:cs="Times New Roman"/>
        </w:rPr>
        <w:t>Quá trình đào tạo</w:t>
      </w:r>
      <w:bookmarkEnd w:id="197"/>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1927"/>
        <w:gridCol w:w="2439"/>
        <w:gridCol w:w="2212"/>
        <w:gridCol w:w="2209"/>
      </w:tblGrid>
      <w:tr w:rsidR="009729C3" w:rsidRPr="00407F34" w14:paraId="5C5EECE5" w14:textId="77777777">
        <w:trPr>
          <w:tblHeader/>
          <w:jc w:val="center"/>
        </w:trPr>
        <w:tc>
          <w:tcPr>
            <w:tcW w:w="1926" w:type="dxa"/>
            <w:shd w:val="clear" w:color="auto" w:fill="F2F2F2"/>
            <w:vAlign w:val="center"/>
          </w:tcPr>
          <w:p w14:paraId="6C6D2A37" w14:textId="77777777" w:rsidR="009729C3" w:rsidRPr="00407F34" w:rsidRDefault="003C5B0C">
            <w:pPr>
              <w:spacing w:after="0" w:line="276" w:lineRule="auto"/>
              <w:rPr>
                <w:rFonts w:cs="Times New Roman"/>
              </w:rPr>
            </w:pPr>
            <w:r w:rsidRPr="00407F34">
              <w:rPr>
                <w:rFonts w:cs="Times New Roman"/>
                <w:b/>
                <w:sz w:val="24"/>
              </w:rPr>
              <w:t>Thời gian</w:t>
            </w:r>
          </w:p>
        </w:tc>
        <w:tc>
          <w:tcPr>
            <w:tcW w:w="2439" w:type="dxa"/>
            <w:shd w:val="clear" w:color="auto" w:fill="F2F2F2"/>
            <w:vAlign w:val="center"/>
          </w:tcPr>
          <w:p w14:paraId="32F96210" w14:textId="77777777" w:rsidR="009729C3" w:rsidRPr="00407F34" w:rsidRDefault="003C5B0C">
            <w:pPr>
              <w:spacing w:after="0" w:line="276" w:lineRule="auto"/>
              <w:rPr>
                <w:rFonts w:cs="Times New Roman"/>
              </w:rPr>
            </w:pPr>
            <w:r w:rsidRPr="00407F34">
              <w:rPr>
                <w:rFonts w:cs="Times New Roman"/>
                <w:b/>
                <w:sz w:val="24"/>
              </w:rPr>
              <w:t>Cơ sở đào tạo</w:t>
            </w:r>
          </w:p>
        </w:tc>
        <w:tc>
          <w:tcPr>
            <w:tcW w:w="2212" w:type="dxa"/>
            <w:shd w:val="clear" w:color="auto" w:fill="F2F2F2"/>
            <w:vAlign w:val="center"/>
          </w:tcPr>
          <w:p w14:paraId="2433D0D0" w14:textId="77777777" w:rsidR="009729C3" w:rsidRPr="00407F34" w:rsidRDefault="003C5B0C">
            <w:pPr>
              <w:spacing w:after="0" w:line="276" w:lineRule="auto"/>
              <w:rPr>
                <w:rFonts w:cs="Times New Roman"/>
              </w:rPr>
            </w:pPr>
            <w:r w:rsidRPr="00407F34">
              <w:rPr>
                <w:rFonts w:cs="Times New Roman"/>
                <w:b/>
                <w:sz w:val="24"/>
              </w:rPr>
              <w:t>Ngành/chuyên ngành</w:t>
            </w:r>
          </w:p>
        </w:tc>
        <w:tc>
          <w:tcPr>
            <w:tcW w:w="2209" w:type="dxa"/>
            <w:shd w:val="clear" w:color="auto" w:fill="F2F2F2"/>
            <w:vAlign w:val="center"/>
          </w:tcPr>
          <w:p w14:paraId="72DE7C99" w14:textId="77777777" w:rsidR="009729C3" w:rsidRPr="00407F34" w:rsidRDefault="003C5B0C">
            <w:pPr>
              <w:spacing w:after="0" w:line="276" w:lineRule="auto"/>
              <w:rPr>
                <w:rFonts w:cs="Times New Roman"/>
              </w:rPr>
            </w:pPr>
            <w:r w:rsidRPr="00407F34">
              <w:rPr>
                <w:rFonts w:cs="Times New Roman"/>
                <w:b/>
                <w:sz w:val="24"/>
              </w:rPr>
              <w:t>Văn bằng</w:t>
            </w:r>
          </w:p>
        </w:tc>
      </w:tr>
      <w:tr w:rsidR="009729C3" w:rsidRPr="00407F34" w14:paraId="5242B38C" w14:textId="77777777">
        <w:trPr>
          <w:jc w:val="center"/>
        </w:trPr>
        <w:tc>
          <w:tcPr>
            <w:tcW w:w="1926" w:type="dxa"/>
            <w:vAlign w:val="center"/>
          </w:tcPr>
          <w:p w14:paraId="40B2FC03" w14:textId="77777777" w:rsidR="009729C3" w:rsidRPr="00407F34" w:rsidRDefault="009729C3">
            <w:pPr>
              <w:spacing w:after="0" w:line="276" w:lineRule="auto"/>
              <w:rPr>
                <w:rFonts w:cs="Times New Roman"/>
              </w:rPr>
            </w:pPr>
          </w:p>
        </w:tc>
        <w:tc>
          <w:tcPr>
            <w:tcW w:w="2439" w:type="dxa"/>
            <w:vAlign w:val="center"/>
          </w:tcPr>
          <w:p w14:paraId="2D7ACB5E" w14:textId="77777777" w:rsidR="009729C3" w:rsidRPr="00407F34" w:rsidRDefault="009729C3">
            <w:pPr>
              <w:spacing w:after="0" w:line="276" w:lineRule="auto"/>
              <w:rPr>
                <w:rFonts w:cs="Times New Roman"/>
              </w:rPr>
            </w:pPr>
          </w:p>
        </w:tc>
        <w:tc>
          <w:tcPr>
            <w:tcW w:w="2212" w:type="dxa"/>
            <w:vAlign w:val="center"/>
          </w:tcPr>
          <w:p w14:paraId="5AD8AB8A" w14:textId="77777777" w:rsidR="009729C3" w:rsidRPr="00407F34" w:rsidRDefault="009729C3">
            <w:pPr>
              <w:spacing w:after="0" w:line="276" w:lineRule="auto"/>
              <w:rPr>
                <w:rFonts w:cs="Times New Roman"/>
              </w:rPr>
            </w:pPr>
          </w:p>
        </w:tc>
        <w:tc>
          <w:tcPr>
            <w:tcW w:w="2209" w:type="dxa"/>
            <w:vAlign w:val="center"/>
          </w:tcPr>
          <w:p w14:paraId="4539B788" w14:textId="77777777" w:rsidR="009729C3" w:rsidRPr="00407F34" w:rsidRDefault="009729C3">
            <w:pPr>
              <w:spacing w:after="0" w:line="276" w:lineRule="auto"/>
              <w:rPr>
                <w:rFonts w:cs="Times New Roman"/>
              </w:rPr>
            </w:pPr>
          </w:p>
        </w:tc>
      </w:tr>
    </w:tbl>
    <w:p w14:paraId="63EEE536" w14:textId="77777777" w:rsidR="009729C3" w:rsidRPr="00407F34" w:rsidRDefault="003C5B0C">
      <w:pPr>
        <w:pStyle w:val="Heading2"/>
        <w:numPr>
          <w:ilvl w:val="0"/>
          <w:numId w:val="7"/>
        </w:numPr>
        <w:ind w:left="426" w:hanging="437"/>
        <w:rPr>
          <w:rFonts w:ascii="Times New Roman" w:eastAsia="Times New Roman" w:hAnsi="Times New Roman" w:cs="Times New Roman"/>
        </w:rPr>
      </w:pPr>
      <w:bookmarkStart w:id="198" w:name="__RefHeading___Toc5525_3370841903"/>
      <w:bookmarkStart w:id="199" w:name="_Toc235987837"/>
      <w:bookmarkEnd w:id="198"/>
      <w:r w:rsidRPr="00407F34">
        <w:rPr>
          <w:rFonts w:ascii="Times New Roman" w:eastAsia="Times New Roman" w:hAnsi="Times New Roman" w:cs="Times New Roman"/>
        </w:rPr>
        <w:t>Quá trình công tác</w:t>
      </w:r>
      <w:bookmarkEnd w:id="199"/>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326588B3" w14:textId="77777777">
        <w:trPr>
          <w:tblHeader/>
          <w:jc w:val="center"/>
        </w:trPr>
        <w:tc>
          <w:tcPr>
            <w:tcW w:w="2267" w:type="dxa"/>
            <w:shd w:val="clear" w:color="auto" w:fill="F2F2F2"/>
            <w:vAlign w:val="center"/>
          </w:tcPr>
          <w:p w14:paraId="5EDC4346" w14:textId="77777777" w:rsidR="009729C3" w:rsidRPr="00407F34" w:rsidRDefault="003C5B0C">
            <w:pPr>
              <w:spacing w:after="0" w:line="276" w:lineRule="auto"/>
              <w:rPr>
                <w:rFonts w:cs="Times New Roman"/>
              </w:rPr>
            </w:pPr>
            <w:r w:rsidRPr="00407F34">
              <w:rPr>
                <w:rFonts w:cs="Times New Roman"/>
                <w:b/>
                <w:sz w:val="24"/>
              </w:rPr>
              <w:t>Thời gian</w:t>
            </w:r>
          </w:p>
        </w:tc>
        <w:tc>
          <w:tcPr>
            <w:tcW w:w="3289" w:type="dxa"/>
            <w:shd w:val="clear" w:color="auto" w:fill="F2F2F2"/>
            <w:vAlign w:val="center"/>
          </w:tcPr>
          <w:p w14:paraId="430DBB88" w14:textId="77777777" w:rsidR="009729C3" w:rsidRPr="00407F34" w:rsidRDefault="003C5B0C">
            <w:pPr>
              <w:spacing w:after="0" w:line="276" w:lineRule="auto"/>
              <w:rPr>
                <w:rFonts w:cs="Times New Roman"/>
              </w:rPr>
            </w:pPr>
            <w:r w:rsidRPr="00407F34">
              <w:rPr>
                <w:rFonts w:cs="Times New Roman"/>
                <w:b/>
                <w:sz w:val="24"/>
              </w:rPr>
              <w:t>Đơn vị công tác</w:t>
            </w:r>
          </w:p>
        </w:tc>
        <w:tc>
          <w:tcPr>
            <w:tcW w:w="3231" w:type="dxa"/>
            <w:shd w:val="clear" w:color="auto" w:fill="F2F2F2"/>
            <w:vAlign w:val="center"/>
          </w:tcPr>
          <w:p w14:paraId="00E027DA" w14:textId="77777777" w:rsidR="009729C3" w:rsidRPr="00407F34" w:rsidRDefault="003C5B0C">
            <w:pPr>
              <w:spacing w:after="0" w:line="276" w:lineRule="auto"/>
              <w:rPr>
                <w:rFonts w:cs="Times New Roman"/>
              </w:rPr>
            </w:pPr>
            <w:r w:rsidRPr="00407F34">
              <w:rPr>
                <w:rFonts w:cs="Times New Roman"/>
                <w:b/>
                <w:sz w:val="24"/>
              </w:rPr>
              <w:t>Vị trí/nhiệm vụ</w:t>
            </w:r>
          </w:p>
        </w:tc>
      </w:tr>
      <w:tr w:rsidR="009729C3" w:rsidRPr="00407F34" w14:paraId="142CE67A" w14:textId="77777777">
        <w:trPr>
          <w:jc w:val="center"/>
        </w:trPr>
        <w:tc>
          <w:tcPr>
            <w:tcW w:w="2267" w:type="dxa"/>
            <w:vAlign w:val="center"/>
          </w:tcPr>
          <w:p w14:paraId="7C39FED6" w14:textId="77777777" w:rsidR="009729C3" w:rsidRPr="00407F34" w:rsidRDefault="009729C3">
            <w:pPr>
              <w:spacing w:after="0" w:line="276" w:lineRule="auto"/>
              <w:rPr>
                <w:rFonts w:cs="Times New Roman"/>
              </w:rPr>
            </w:pPr>
          </w:p>
        </w:tc>
        <w:tc>
          <w:tcPr>
            <w:tcW w:w="3289" w:type="dxa"/>
            <w:vAlign w:val="center"/>
          </w:tcPr>
          <w:p w14:paraId="57F24BD8" w14:textId="77777777" w:rsidR="009729C3" w:rsidRPr="00407F34" w:rsidRDefault="009729C3">
            <w:pPr>
              <w:spacing w:after="0" w:line="276" w:lineRule="auto"/>
              <w:rPr>
                <w:rFonts w:cs="Times New Roman"/>
              </w:rPr>
            </w:pPr>
          </w:p>
        </w:tc>
        <w:tc>
          <w:tcPr>
            <w:tcW w:w="3231" w:type="dxa"/>
            <w:vAlign w:val="center"/>
          </w:tcPr>
          <w:p w14:paraId="05547583" w14:textId="77777777" w:rsidR="009729C3" w:rsidRPr="00407F34" w:rsidRDefault="009729C3">
            <w:pPr>
              <w:spacing w:after="0" w:line="276" w:lineRule="auto"/>
              <w:rPr>
                <w:rFonts w:cs="Times New Roman"/>
              </w:rPr>
            </w:pPr>
          </w:p>
        </w:tc>
      </w:tr>
    </w:tbl>
    <w:p w14:paraId="19929F87" w14:textId="77777777" w:rsidR="009729C3" w:rsidRPr="00407F34" w:rsidRDefault="009729C3">
      <w:pPr>
        <w:rPr>
          <w:rFonts w:cs="Times New Roman"/>
        </w:rPr>
      </w:pPr>
    </w:p>
    <w:sectPr w:rsidR="009729C3" w:rsidRPr="00407F34">
      <w:headerReference w:type="even" r:id="rId16"/>
      <w:headerReference w:type="default" r:id="rId17"/>
      <w:headerReference w:type="first" r:id="rId18"/>
      <w:pgSz w:w="11906" w:h="16838"/>
      <w:pgMar w:top="1701" w:right="1134" w:bottom="1701" w:left="1984" w:header="680"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8EFC72" w14:textId="77777777" w:rsidR="00901F37" w:rsidRDefault="00901F37">
      <w:pPr>
        <w:spacing w:after="0" w:line="240" w:lineRule="auto"/>
      </w:pPr>
      <w:r>
        <w:separator/>
      </w:r>
    </w:p>
  </w:endnote>
  <w:endnote w:type="continuationSeparator" w:id="0">
    <w:p w14:paraId="27F3A4F0" w14:textId="77777777" w:rsidR="00901F37" w:rsidRDefault="00901F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B2A87A" w14:textId="77777777" w:rsidR="00901F37" w:rsidRDefault="00901F37">
      <w:pPr>
        <w:spacing w:after="0" w:line="240" w:lineRule="auto"/>
      </w:pPr>
      <w:r>
        <w:separator/>
      </w:r>
    </w:p>
  </w:footnote>
  <w:footnote w:type="continuationSeparator" w:id="0">
    <w:p w14:paraId="1F4C491F" w14:textId="77777777" w:rsidR="00901F37" w:rsidRDefault="00901F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EF68AB" w14:textId="77777777" w:rsidR="003A1F99" w:rsidRDefault="003A1F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539791" w14:textId="11A78822" w:rsidR="003A1F99" w:rsidRDefault="003A1F99">
    <w:pPr>
      <w:pStyle w:val="Header"/>
      <w:jc w:val="center"/>
    </w:pPr>
    <w:r>
      <w:fldChar w:fldCharType="begin"/>
    </w:r>
    <w:r>
      <w:instrText xml:space="preserve"> PAGE </w:instrText>
    </w:r>
    <w:r>
      <w:fldChar w:fldCharType="separate"/>
    </w:r>
    <w:r w:rsidR="009672D7">
      <w:rPr>
        <w:noProof/>
      </w:rPr>
      <w:t>61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2CBEFD" w14:textId="77777777" w:rsidR="003A1F99" w:rsidRDefault="003A1F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B3D66"/>
    <w:multiLevelType w:val="multilevel"/>
    <w:tmpl w:val="5A002BCC"/>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58E0F1B"/>
    <w:multiLevelType w:val="multilevel"/>
    <w:tmpl w:val="41E2F602"/>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84B3D9F"/>
    <w:multiLevelType w:val="multilevel"/>
    <w:tmpl w:val="8FA4FE3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0005525"/>
    <w:multiLevelType w:val="multilevel"/>
    <w:tmpl w:val="821E620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6414FE2"/>
    <w:multiLevelType w:val="multilevel"/>
    <w:tmpl w:val="8E02750C"/>
    <w:lvl w:ilvl="0">
      <w:start w:val="1"/>
      <w:numFmt w:val="upperRoman"/>
      <w:lvlText w:val="%1."/>
      <w:lvlJc w:val="left"/>
      <w:pPr>
        <w:tabs>
          <w:tab w:val="num" w:pos="0"/>
        </w:tabs>
        <w:ind w:left="833" w:hanging="720"/>
      </w:pPr>
      <w:rPr>
        <w:b/>
        <w:bCs w:val="0"/>
      </w:rPr>
    </w:lvl>
    <w:lvl w:ilvl="1">
      <w:start w:val="1"/>
      <w:numFmt w:val="lowerLetter"/>
      <w:lvlText w:val="%2."/>
      <w:lvlJc w:val="left"/>
      <w:pPr>
        <w:tabs>
          <w:tab w:val="num" w:pos="0"/>
        </w:tabs>
        <w:ind w:left="1193" w:hanging="360"/>
      </w:pPr>
    </w:lvl>
    <w:lvl w:ilvl="2">
      <w:start w:val="1"/>
      <w:numFmt w:val="lowerRoman"/>
      <w:lvlText w:val="%3."/>
      <w:lvlJc w:val="right"/>
      <w:pPr>
        <w:tabs>
          <w:tab w:val="num" w:pos="0"/>
        </w:tabs>
        <w:ind w:left="1913" w:hanging="180"/>
      </w:pPr>
    </w:lvl>
    <w:lvl w:ilvl="3">
      <w:start w:val="1"/>
      <w:numFmt w:val="decimal"/>
      <w:lvlText w:val="%4."/>
      <w:lvlJc w:val="left"/>
      <w:pPr>
        <w:tabs>
          <w:tab w:val="num" w:pos="0"/>
        </w:tabs>
        <w:ind w:left="2633" w:hanging="360"/>
      </w:pPr>
    </w:lvl>
    <w:lvl w:ilvl="4">
      <w:start w:val="1"/>
      <w:numFmt w:val="lowerLetter"/>
      <w:lvlText w:val="%5."/>
      <w:lvlJc w:val="left"/>
      <w:pPr>
        <w:tabs>
          <w:tab w:val="num" w:pos="0"/>
        </w:tabs>
        <w:ind w:left="3353" w:hanging="360"/>
      </w:pPr>
    </w:lvl>
    <w:lvl w:ilvl="5">
      <w:start w:val="1"/>
      <w:numFmt w:val="lowerRoman"/>
      <w:lvlText w:val="%6."/>
      <w:lvlJc w:val="right"/>
      <w:pPr>
        <w:tabs>
          <w:tab w:val="num" w:pos="0"/>
        </w:tabs>
        <w:ind w:left="4073" w:hanging="180"/>
      </w:pPr>
    </w:lvl>
    <w:lvl w:ilvl="6">
      <w:start w:val="1"/>
      <w:numFmt w:val="decimal"/>
      <w:lvlText w:val="%7."/>
      <w:lvlJc w:val="left"/>
      <w:pPr>
        <w:tabs>
          <w:tab w:val="num" w:pos="0"/>
        </w:tabs>
        <w:ind w:left="4793" w:hanging="360"/>
      </w:pPr>
    </w:lvl>
    <w:lvl w:ilvl="7">
      <w:start w:val="1"/>
      <w:numFmt w:val="lowerLetter"/>
      <w:lvlText w:val="%8."/>
      <w:lvlJc w:val="left"/>
      <w:pPr>
        <w:tabs>
          <w:tab w:val="num" w:pos="0"/>
        </w:tabs>
        <w:ind w:left="5513" w:hanging="360"/>
      </w:pPr>
    </w:lvl>
    <w:lvl w:ilvl="8">
      <w:start w:val="1"/>
      <w:numFmt w:val="lowerRoman"/>
      <w:lvlText w:val="%9."/>
      <w:lvlJc w:val="right"/>
      <w:pPr>
        <w:tabs>
          <w:tab w:val="num" w:pos="0"/>
        </w:tabs>
        <w:ind w:left="6233" w:hanging="180"/>
      </w:pPr>
    </w:lvl>
  </w:abstractNum>
  <w:abstractNum w:abstractNumId="5" w15:restartNumberingAfterBreak="0">
    <w:nsid w:val="28795693"/>
    <w:multiLevelType w:val="multilevel"/>
    <w:tmpl w:val="3C9EC4E6"/>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C281AE6"/>
    <w:multiLevelType w:val="multilevel"/>
    <w:tmpl w:val="5336BE98"/>
    <w:lvl w:ilvl="0">
      <w:start w:val="1"/>
      <w:numFmt w:val="upperRoman"/>
      <w:lvlText w:val="%1."/>
      <w:lvlJc w:val="left"/>
      <w:pPr>
        <w:tabs>
          <w:tab w:val="num" w:pos="0"/>
        </w:tabs>
        <w:ind w:left="1080" w:hanging="720"/>
      </w:pPr>
      <w:rPr>
        <w:rFonts w:ascii="Times New Roman" w:eastAsia="Times New Roman" w:hAnsi="Times New Roman"/>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47AC425C"/>
    <w:multiLevelType w:val="multilevel"/>
    <w:tmpl w:val="280CD2C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4AB42990"/>
    <w:multiLevelType w:val="multilevel"/>
    <w:tmpl w:val="8788E5F8"/>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7667160D"/>
    <w:multiLevelType w:val="multilevel"/>
    <w:tmpl w:val="439C092E"/>
    <w:lvl w:ilvl="0">
      <w:start w:val="1"/>
      <w:numFmt w:val="decimal"/>
      <w:lvlText w:val="%1."/>
      <w:lvlJc w:val="left"/>
      <w:pPr>
        <w:tabs>
          <w:tab w:val="num" w:pos="0"/>
        </w:tabs>
        <w:ind w:left="1713" w:hanging="360"/>
      </w:pPr>
    </w:lvl>
    <w:lvl w:ilvl="1">
      <w:start w:val="1"/>
      <w:numFmt w:val="lowerLetter"/>
      <w:lvlText w:val="%2."/>
      <w:lvlJc w:val="left"/>
      <w:pPr>
        <w:tabs>
          <w:tab w:val="num" w:pos="0"/>
        </w:tabs>
        <w:ind w:left="2433" w:hanging="360"/>
      </w:pPr>
    </w:lvl>
    <w:lvl w:ilvl="2">
      <w:start w:val="1"/>
      <w:numFmt w:val="lowerRoman"/>
      <w:lvlText w:val="%3."/>
      <w:lvlJc w:val="right"/>
      <w:pPr>
        <w:tabs>
          <w:tab w:val="num" w:pos="0"/>
        </w:tabs>
        <w:ind w:left="3153" w:hanging="180"/>
      </w:pPr>
    </w:lvl>
    <w:lvl w:ilvl="3">
      <w:start w:val="1"/>
      <w:numFmt w:val="decimal"/>
      <w:lvlText w:val="%4."/>
      <w:lvlJc w:val="left"/>
      <w:pPr>
        <w:tabs>
          <w:tab w:val="num" w:pos="0"/>
        </w:tabs>
        <w:ind w:left="3873" w:hanging="360"/>
      </w:pPr>
    </w:lvl>
    <w:lvl w:ilvl="4">
      <w:start w:val="1"/>
      <w:numFmt w:val="lowerLetter"/>
      <w:lvlText w:val="%5."/>
      <w:lvlJc w:val="left"/>
      <w:pPr>
        <w:tabs>
          <w:tab w:val="num" w:pos="0"/>
        </w:tabs>
        <w:ind w:left="4593" w:hanging="360"/>
      </w:pPr>
    </w:lvl>
    <w:lvl w:ilvl="5">
      <w:start w:val="1"/>
      <w:numFmt w:val="lowerRoman"/>
      <w:lvlText w:val="%6."/>
      <w:lvlJc w:val="right"/>
      <w:pPr>
        <w:tabs>
          <w:tab w:val="num" w:pos="0"/>
        </w:tabs>
        <w:ind w:left="5313" w:hanging="180"/>
      </w:pPr>
    </w:lvl>
    <w:lvl w:ilvl="6">
      <w:start w:val="1"/>
      <w:numFmt w:val="decimal"/>
      <w:lvlText w:val="%7."/>
      <w:lvlJc w:val="left"/>
      <w:pPr>
        <w:tabs>
          <w:tab w:val="num" w:pos="0"/>
        </w:tabs>
        <w:ind w:left="6033" w:hanging="360"/>
      </w:pPr>
    </w:lvl>
    <w:lvl w:ilvl="7">
      <w:start w:val="1"/>
      <w:numFmt w:val="lowerLetter"/>
      <w:lvlText w:val="%8."/>
      <w:lvlJc w:val="left"/>
      <w:pPr>
        <w:tabs>
          <w:tab w:val="num" w:pos="0"/>
        </w:tabs>
        <w:ind w:left="6753" w:hanging="360"/>
      </w:pPr>
    </w:lvl>
    <w:lvl w:ilvl="8">
      <w:start w:val="1"/>
      <w:numFmt w:val="lowerRoman"/>
      <w:lvlText w:val="%9."/>
      <w:lvlJc w:val="right"/>
      <w:pPr>
        <w:tabs>
          <w:tab w:val="num" w:pos="0"/>
        </w:tabs>
        <w:ind w:left="7473" w:hanging="180"/>
      </w:pPr>
    </w:lvl>
  </w:abstractNum>
  <w:num w:numId="1">
    <w:abstractNumId w:val="1"/>
  </w:num>
  <w:num w:numId="2">
    <w:abstractNumId w:val="5"/>
  </w:num>
  <w:num w:numId="3">
    <w:abstractNumId w:val="8"/>
  </w:num>
  <w:num w:numId="4">
    <w:abstractNumId w:val="2"/>
  </w:num>
  <w:num w:numId="5">
    <w:abstractNumId w:val="0"/>
  </w:num>
  <w:num w:numId="6">
    <w:abstractNumId w:val="7"/>
  </w:num>
  <w:num w:numId="7">
    <w:abstractNumId w:val="6"/>
  </w:num>
  <w:num w:numId="8">
    <w:abstractNumId w:val="9"/>
  </w:num>
  <w:num w:numId="9">
    <w:abstractNumId w:val="4"/>
  </w:num>
  <w:num w:numId="10">
    <w:abstractNumId w:val="3"/>
    <w:lvlOverride w:ilvl="0">
      <w:startOverride w:val="1"/>
    </w:lvlOverride>
  </w:num>
  <w:num w:numId="11">
    <w:abstractNumId w:val="3"/>
    <w:lvlOverride w:ilvl="0">
      <w:startOverride w:val="2"/>
    </w:lvlOverride>
  </w:num>
  <w:num w:numId="12">
    <w:abstractNumId w:val="3"/>
    <w:lvlOverride w:ilvl="0">
      <w:startOverride w:val="3"/>
    </w:lvlOverride>
  </w:num>
  <w:num w:numId="13">
    <w:abstractNumId w:val="3"/>
    <w:lvlOverride w:ilvl="0">
      <w:startOverride w:val="4"/>
    </w:lvlOverride>
  </w:num>
  <w:num w:numId="14">
    <w:abstractNumId w:val="3"/>
    <w:lvlOverride w:ilvl="0">
      <w:startOverride w:val="5"/>
    </w:lvlOverride>
  </w:num>
  <w:num w:numId="15">
    <w:abstractNumId w:val="3"/>
    <w:lvlOverride w:ilvl="0">
      <w:startOverride w:val="6"/>
    </w:lvlOverride>
  </w:num>
  <w:num w:numId="16">
    <w:abstractNumId w:val="3"/>
    <w:lvlOverride w:ilvl="0">
      <w:startOverride w:val="7"/>
    </w:lvlOverride>
  </w:num>
  <w:num w:numId="17">
    <w:abstractNumId w:val="3"/>
    <w:lvlOverride w:ilvl="0">
      <w:startOverride w:val="1"/>
    </w:lvlOverride>
  </w:num>
  <w:num w:numId="18">
    <w:abstractNumId w:val="3"/>
    <w:lvlOverride w:ilvl="0">
      <w:startOverride w:val="2"/>
    </w:lvlOverride>
  </w:num>
  <w:num w:numId="19">
    <w:abstractNumId w:val="3"/>
    <w:lvlOverride w:ilvl="0">
      <w:startOverride w:val="3"/>
    </w:lvlOverride>
  </w:num>
  <w:num w:numId="20">
    <w:abstractNumId w:val="3"/>
    <w:lvlOverride w:ilvl="0">
      <w:startOverride w:val="4"/>
    </w:lvlOverride>
  </w:num>
  <w:num w:numId="21">
    <w:abstractNumId w:val="3"/>
    <w:lvlOverride w:ilvl="0">
      <w:startOverride w:val="1"/>
    </w:lvlOverride>
  </w:num>
  <w:num w:numId="22">
    <w:abstractNumId w:val="3"/>
    <w:lvlOverride w:ilvl="0">
      <w:startOverride w:val="2"/>
    </w:lvlOverride>
  </w:num>
  <w:num w:numId="23">
    <w:abstractNumId w:val="3"/>
    <w:lvlOverride w:ilvl="0">
      <w:startOverride w:val="3"/>
    </w:lvlOverride>
  </w:num>
  <w:num w:numId="24">
    <w:abstractNumId w:val="3"/>
    <w:lvlOverride w:ilvl="0">
      <w:startOverride w:val="4"/>
    </w:lvlOverride>
  </w:num>
  <w:num w:numId="25">
    <w:abstractNumId w:val="3"/>
    <w:lvlOverride w:ilvl="0">
      <w:startOverride w:val="5"/>
    </w:lvlOverride>
  </w:num>
  <w:num w:numId="26">
    <w:abstractNumId w:val="3"/>
    <w:lvlOverride w:ilvl="0">
      <w:startOverride w:val="6"/>
    </w:lvlOverride>
  </w:num>
  <w:num w:numId="27">
    <w:abstractNumId w:val="3"/>
    <w:lvlOverride w:ilvl="0">
      <w:startOverride w:val="7"/>
    </w:lvlOverride>
  </w:num>
  <w:num w:numId="28">
    <w:abstractNumId w:val="3"/>
    <w:lvlOverride w:ilvl="0">
      <w:startOverride w:val="8"/>
    </w:lvlOverride>
  </w:num>
  <w:num w:numId="29">
    <w:abstractNumId w:val="3"/>
    <w:lvlOverride w:ilvl="0">
      <w:startOverride w:val="9"/>
    </w:lvlOverride>
  </w:num>
  <w:num w:numId="30">
    <w:abstractNumId w:val="3"/>
    <w:lvlOverride w:ilvl="0">
      <w:startOverride w:val="10"/>
    </w:lvlOverride>
  </w:num>
  <w:num w:numId="31">
    <w:abstractNumId w:val="3"/>
    <w:lvlOverride w:ilvl="0">
      <w:startOverride w:val="1"/>
    </w:lvlOverride>
  </w:num>
  <w:num w:numId="32">
    <w:abstractNumId w:val="3"/>
    <w:lvlOverride w:ilvl="0">
      <w:startOverride w:val="2"/>
    </w:lvlOverride>
  </w:num>
  <w:num w:numId="33">
    <w:abstractNumId w:val="3"/>
    <w:lvlOverride w:ilvl="0">
      <w:startOverride w:val="3"/>
    </w:lvlOverride>
  </w:num>
  <w:num w:numId="34">
    <w:abstractNumId w:val="3"/>
    <w:lvlOverride w:ilvl="0">
      <w:startOverride w:val="4"/>
    </w:lvlOverride>
  </w:num>
  <w:num w:numId="35">
    <w:abstractNumId w:val="3"/>
    <w:lvlOverride w:ilvl="0">
      <w:startOverride w:val="1"/>
    </w:lvlOverride>
  </w:num>
  <w:num w:numId="36">
    <w:abstractNumId w:val="3"/>
    <w:lvlOverride w:ilvl="0">
      <w:startOverride w:val="2"/>
    </w:lvlOverride>
  </w:num>
  <w:num w:numId="37">
    <w:abstractNumId w:val="3"/>
    <w:lvlOverride w:ilvl="0">
      <w:startOverride w:val="3"/>
    </w:lvlOverride>
  </w:num>
  <w:num w:numId="38">
    <w:abstractNumId w:val="3"/>
    <w:lvlOverride w:ilvl="0">
      <w:startOverride w:val="4"/>
    </w:lvlOverride>
  </w:num>
  <w:num w:numId="39">
    <w:abstractNumId w:val="3"/>
    <w:lvlOverride w:ilvl="0">
      <w:startOverride w:val="5"/>
    </w:lvlOverride>
  </w:num>
  <w:num w:numId="40">
    <w:abstractNumId w:val="3"/>
    <w:lvlOverride w:ilvl="0">
      <w:startOverride w:val="6"/>
    </w:lvlOverride>
  </w:num>
  <w:num w:numId="41">
    <w:abstractNumId w:val="3"/>
    <w:lvlOverride w:ilvl="0">
      <w:startOverride w:val="7"/>
    </w:lvlOverride>
  </w:num>
  <w:num w:numId="42">
    <w:abstractNumId w:val="3"/>
    <w:lvlOverride w:ilvl="0">
      <w:startOverride w:val="1"/>
    </w:lvlOverride>
  </w:num>
  <w:num w:numId="43">
    <w:abstractNumId w:val="3"/>
    <w:lvlOverride w:ilvl="0">
      <w:startOverride w:val="2"/>
    </w:lvlOverride>
  </w:num>
  <w:num w:numId="44">
    <w:abstractNumId w:val="3"/>
    <w:lvlOverride w:ilvl="0">
      <w:startOverride w:val="3"/>
    </w:lvlOverride>
  </w:num>
  <w:num w:numId="45">
    <w:abstractNumId w:val="3"/>
    <w:lvlOverride w:ilvl="0">
      <w:startOverride w:val="4"/>
    </w:lvlOverride>
  </w:num>
  <w:num w:numId="46">
    <w:abstractNumId w:val="3"/>
    <w:lvlOverride w:ilvl="0">
      <w:startOverride w:val="5"/>
    </w:lvlOverride>
  </w:num>
  <w:num w:numId="47">
    <w:abstractNumId w:val="3"/>
    <w:lvlOverride w:ilvl="0">
      <w:startOverride w:val="1"/>
    </w:lvlOverride>
  </w:num>
  <w:num w:numId="48">
    <w:abstractNumId w:val="3"/>
    <w:lvlOverride w:ilvl="0">
      <w:startOverride w:val="2"/>
    </w:lvlOverride>
  </w:num>
  <w:num w:numId="49">
    <w:abstractNumId w:val="3"/>
    <w:lvlOverride w:ilvl="0">
      <w:startOverride w:val="3"/>
    </w:lvlOverride>
  </w:num>
  <w:num w:numId="50">
    <w:abstractNumId w:val="3"/>
    <w:lvlOverride w:ilvl="0">
      <w:startOverride w:val="4"/>
    </w:lvlOverride>
  </w:num>
  <w:num w:numId="51">
    <w:abstractNumId w:val="3"/>
    <w:lvlOverride w:ilvl="0">
      <w:startOverride w:val="5"/>
    </w:lvlOverride>
  </w:num>
  <w:num w:numId="52">
    <w:abstractNumId w:val="3"/>
    <w:lvlOverride w:ilvl="0">
      <w:startOverride w:val="6"/>
    </w:lvlOverride>
  </w:num>
  <w:num w:numId="53">
    <w:abstractNumId w:val="3"/>
    <w:lvlOverride w:ilvl="0">
      <w:startOverride w:val="7"/>
    </w:lvlOverride>
  </w:num>
  <w:num w:numId="54">
    <w:abstractNumId w:val="3"/>
    <w:lvlOverride w:ilvl="0">
      <w:startOverride w:val="8"/>
    </w:lvlOverride>
  </w:num>
  <w:num w:numId="55">
    <w:abstractNumId w:val="3"/>
    <w:lvlOverride w:ilvl="0">
      <w:startOverride w:val="9"/>
    </w:lvlOverride>
  </w:num>
  <w:num w:numId="56">
    <w:abstractNumId w:val="3"/>
    <w:lvlOverride w:ilvl="0">
      <w:startOverride w:val="1"/>
    </w:lvlOverride>
  </w:num>
  <w:num w:numId="57">
    <w:abstractNumId w:val="3"/>
    <w:lvlOverride w:ilvl="0">
      <w:startOverride w:val="2"/>
    </w:lvlOverride>
  </w:num>
  <w:num w:numId="58">
    <w:abstractNumId w:val="3"/>
    <w:lvlOverride w:ilvl="0">
      <w:startOverride w:val="3"/>
    </w:lvlOverride>
  </w:num>
  <w:num w:numId="59">
    <w:abstractNumId w:val="3"/>
    <w:lvlOverride w:ilvl="0">
      <w:startOverride w:val="4"/>
    </w:lvlOverride>
  </w:num>
  <w:num w:numId="60">
    <w:abstractNumId w:val="3"/>
    <w:lvlOverride w:ilvl="0">
      <w:startOverride w:val="5"/>
    </w:lvlOverride>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29C3"/>
    <w:rsid w:val="000A4002"/>
    <w:rsid w:val="000D5428"/>
    <w:rsid w:val="00127FCC"/>
    <w:rsid w:val="00175AC0"/>
    <w:rsid w:val="001D4CAF"/>
    <w:rsid w:val="00211424"/>
    <w:rsid w:val="002312B9"/>
    <w:rsid w:val="00256A3A"/>
    <w:rsid w:val="00294B2B"/>
    <w:rsid w:val="003A1F99"/>
    <w:rsid w:val="003C5B0C"/>
    <w:rsid w:val="00407F34"/>
    <w:rsid w:val="004956E0"/>
    <w:rsid w:val="005B27D2"/>
    <w:rsid w:val="00616BBD"/>
    <w:rsid w:val="0078535A"/>
    <w:rsid w:val="008255BE"/>
    <w:rsid w:val="008A2134"/>
    <w:rsid w:val="008C695B"/>
    <w:rsid w:val="00901F37"/>
    <w:rsid w:val="009261E2"/>
    <w:rsid w:val="0096304D"/>
    <w:rsid w:val="009672D7"/>
    <w:rsid w:val="009729C3"/>
    <w:rsid w:val="009D53D6"/>
    <w:rsid w:val="009E23CC"/>
    <w:rsid w:val="00A75C0C"/>
    <w:rsid w:val="00AD75B4"/>
    <w:rsid w:val="00AE3120"/>
    <w:rsid w:val="00B33C55"/>
    <w:rsid w:val="00B65E32"/>
    <w:rsid w:val="00B949B2"/>
    <w:rsid w:val="00C06B3C"/>
    <w:rsid w:val="00C94E97"/>
    <w:rsid w:val="00D16E39"/>
    <w:rsid w:val="00D57A3B"/>
    <w:rsid w:val="00E06D5F"/>
    <w:rsid w:val="00E414E2"/>
    <w:rsid w:val="00F13F53"/>
    <w:rsid w:val="00FC6001"/>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9057E"/>
  <w15:docId w15:val="{D124D4E5-49FD-40DD-8EBE-0940F67DE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40" w:after="240"/>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6963B7"/>
    <w:rPr>
      <w:color w:val="0000FF" w:themeColor="hyperlink"/>
      <w:u w:val="single"/>
    </w:rPr>
  </w:style>
  <w:style w:type="character" w:customStyle="1" w:styleId="UnresolvedMention">
    <w:name w:val="Unresolved Mention"/>
    <w:basedOn w:val="DefaultParagraphFont"/>
    <w:uiPriority w:val="99"/>
    <w:semiHidden/>
    <w:unhideWhenUsed/>
    <w:qFormat/>
    <w:rsid w:val="006963B7"/>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unhideWhenUsed/>
    <w:qFormat/>
    <w:rsid w:val="00FC693F"/>
    <w:pPr>
      <w:outlineLvl w:val="9"/>
    </w:pPr>
  </w:style>
  <w:style w:type="paragraph" w:styleId="TOC1">
    <w:name w:val="toc 1"/>
    <w:basedOn w:val="Normal"/>
    <w:next w:val="Normal"/>
    <w:autoRedefine/>
    <w:uiPriority w:val="39"/>
    <w:unhideWhenUsed/>
    <w:rsid w:val="006963B7"/>
    <w:pPr>
      <w:spacing w:after="100"/>
    </w:pPr>
  </w:style>
  <w:style w:type="paragraph" w:styleId="TOC2">
    <w:name w:val="toc 2"/>
    <w:basedOn w:val="Normal"/>
    <w:next w:val="Normal"/>
    <w:autoRedefine/>
    <w:uiPriority w:val="39"/>
    <w:unhideWhenUsed/>
    <w:rsid w:val="006963B7"/>
    <w:pPr>
      <w:spacing w:after="100"/>
      <w:ind w:left="260"/>
    </w:pPr>
  </w:style>
  <w:style w:type="paragraph" w:styleId="TOC3">
    <w:name w:val="toc 3"/>
    <w:basedOn w:val="Normal"/>
    <w:next w:val="Normal"/>
    <w:autoRedefine/>
    <w:uiPriority w:val="39"/>
    <w:unhideWhenUsed/>
    <w:rsid w:val="006963B7"/>
    <w:pPr>
      <w:spacing w:after="100"/>
      <w:ind w:left="520"/>
    </w:pPr>
  </w:style>
  <w:style w:type="paragraph" w:styleId="TOC4">
    <w:name w:val="toc 4"/>
    <w:basedOn w:val="Normal"/>
    <w:next w:val="Normal"/>
    <w:autoRedefine/>
    <w:uiPriority w:val="39"/>
    <w:unhideWhenUsed/>
    <w:rsid w:val="006963B7"/>
    <w:pPr>
      <w:spacing w:after="100" w:line="278" w:lineRule="auto"/>
      <w:ind w:left="720"/>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6963B7"/>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6963B7"/>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6963B7"/>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6963B7"/>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6963B7"/>
    <w:pPr>
      <w:spacing w:after="100" w:line="278" w:lineRule="auto"/>
      <w:ind w:left="1920"/>
    </w:pPr>
    <w:rPr>
      <w:rFonts w:asciiTheme="minorHAnsi" w:eastAsiaTheme="minorEastAsia" w:hAnsiTheme="minorHAnsi"/>
      <w:kern w:val="2"/>
      <w:sz w:val="24"/>
      <w:szCs w:val="24"/>
      <w14:ligatures w14:val="standardContextual"/>
    </w:rPr>
  </w:style>
  <w:style w:type="paragraph" w:customStyle="1" w:styleId="Text">
    <w:name w:val="Text"/>
    <w:basedOn w:val="Normal"/>
    <w:qFormat/>
    <w:rsid w:val="006D06D7"/>
    <w:pPr>
      <w:spacing w:after="160"/>
      <w:ind w:firstLine="720"/>
      <w:jc w:val="both"/>
    </w:pPr>
    <w:rPr>
      <w:rFonts w:eastAsiaTheme="minorHAnsi" w:cs="Times New Roman"/>
      <w:kern w:val="2"/>
      <w:szCs w:val="26"/>
      <w14:ligatures w14:val="standardContextual"/>
    </w:rPr>
  </w:style>
  <w:style w:type="paragraph" w:customStyle="1" w:styleId="FrameContentsuser">
    <w:name w:val="Frame Contents (user)"/>
    <w:basedOn w:val="Normal"/>
    <w:qFormat/>
  </w:style>
  <w:style w:type="paragraph" w:customStyle="1" w:styleId="FrameContents">
    <w:name w:val="Frame Contents"/>
    <w:basedOn w:val="Normal"/>
    <w:qFormat/>
  </w:style>
  <w:style w:type="table" w:styleId="TableGrid">
    <w:name w:val="Table Grid"/>
    <w:basedOn w:val="TableNormal"/>
    <w:uiPriority w:val="3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uiPriority w:val="59"/>
    <w:rsid w:val="003A3E52"/>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9E8C81-6F5D-4879-A41C-E89FB29B03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8627</TotalTime>
  <Pages>1</Pages>
  <Words>16239</Words>
  <Characters>92565</Characters>
  <Application>Microsoft Office Word</Application>
  <DocSecurity>0</DocSecurity>
  <Lines>771</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Le Minh (BTS-CBT-SO)</cp:lastModifiedBy>
  <cp:revision>34</cp:revision>
  <dcterms:created xsi:type="dcterms:W3CDTF">2026-08-05T15:37:00Z</dcterms:created>
  <dcterms:modified xsi:type="dcterms:W3CDTF">2026-08-17T02:20:00Z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Điều chỉnh ngày 30/07/2026: làm rõ target addtocart OR transaction, view là tín hiệu lịch sử, đầu ra là Top-K sản phẩm theo điểm dự báo hành vi mục tiêu.</dc:description>
  <dc:language>en-US</dc:language>
  <cp:lastModifiedBy/>
  <dcterms:modified xsi:type="dcterms:W3CDTF">2026-07-30T06:48:12Z</dcterms:modified>
  <cp:revision>13</cp:revision>
  <dc:subject>Bản điều chỉnh cách định nghĩa đầu ra mô hình: dự báo hành vi mục tiêu dưới dạng Top-K</dc:subject>
  <dc:title>Xây dựng ứng dụng dự báo hành vi khách hàng sử dụng đồ thị tri thức động</dc:title>
</cp:coreProperties>
</file>